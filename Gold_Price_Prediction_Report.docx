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3DB65" w14:textId="77777777" w:rsidR="00C93ED0" w:rsidRPr="00187141" w:rsidRDefault="00C93ED0">
      <w:pPr>
        <w:rPr>
          <w:rFonts w:ascii="Times New Roman" w:eastAsia="SimSun" w:hAnsi="Times New Roman" w:cs="Times New Roman"/>
          <w:b/>
          <w:sz w:val="40"/>
          <w:lang w:eastAsia="zh-CN"/>
        </w:rPr>
      </w:pPr>
      <w:r w:rsidRPr="00187141">
        <w:rPr>
          <w:rFonts w:ascii="Times New Roman" w:hAnsi="Times New Roman" w:cs="Times New Roman"/>
          <w:noProof/>
        </w:rPr>
        <w:drawing>
          <wp:inline distT="0" distB="0" distL="0" distR="0" wp14:anchorId="3CEC0D72" wp14:editId="5634C6C5">
            <wp:extent cx="1363185" cy="738393"/>
            <wp:effectExtent l="0" t="0" r="8890" b="5080"/>
            <wp:docPr id="1595479281" name="Picture 1595479281" descr="A black background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Description automatically generated with low confidence"/>
                    <pic:cNvPicPr/>
                  </pic:nvPicPr>
                  <pic:blipFill>
                    <a:blip r:embed="rId8"/>
                    <a:stretch>
                      <a:fillRect/>
                    </a:stretch>
                  </pic:blipFill>
                  <pic:spPr>
                    <a:xfrm>
                      <a:off x="0" y="0"/>
                      <a:ext cx="1390271" cy="753064"/>
                    </a:xfrm>
                    <a:prstGeom prst="rect">
                      <a:avLst/>
                    </a:prstGeom>
                  </pic:spPr>
                </pic:pic>
              </a:graphicData>
            </a:graphic>
          </wp:inline>
        </w:drawing>
      </w:r>
    </w:p>
    <w:p w14:paraId="0CE49221" w14:textId="77777777" w:rsidR="00C93ED0" w:rsidRPr="00187141" w:rsidRDefault="00C93ED0" w:rsidP="00C93ED0">
      <w:pPr>
        <w:ind w:right="558"/>
        <w:jc w:val="center"/>
        <w:rPr>
          <w:rFonts w:ascii="Times New Roman" w:hAnsi="Times New Roman" w:cs="Times New Roman"/>
          <w:bCs/>
          <w:sz w:val="52"/>
          <w:szCs w:val="52"/>
        </w:rPr>
      </w:pPr>
      <w:r w:rsidRPr="00187141">
        <w:rPr>
          <w:rFonts w:ascii="Times New Roman" w:hAnsi="Times New Roman" w:cs="Times New Roman"/>
          <w:bCs/>
          <w:sz w:val="52"/>
          <w:szCs w:val="52"/>
        </w:rPr>
        <w:t>MSc Data Science Project</w:t>
      </w:r>
    </w:p>
    <w:p w14:paraId="37C6A6B3" w14:textId="77777777" w:rsidR="00C93ED0" w:rsidRPr="00187141" w:rsidRDefault="00C93ED0" w:rsidP="00C93ED0">
      <w:pPr>
        <w:ind w:left="567" w:right="558"/>
        <w:jc w:val="center"/>
        <w:rPr>
          <w:rFonts w:ascii="Times New Roman" w:hAnsi="Times New Roman" w:cs="Times New Roman"/>
          <w:bCs/>
          <w:sz w:val="48"/>
          <w:szCs w:val="48"/>
        </w:rPr>
      </w:pPr>
      <w:r w:rsidRPr="00187141">
        <w:rPr>
          <w:rFonts w:ascii="Times New Roman" w:hAnsi="Times New Roman" w:cs="Times New Roman"/>
          <w:bCs/>
          <w:sz w:val="48"/>
          <w:szCs w:val="48"/>
        </w:rPr>
        <w:t xml:space="preserve">7PAM2002-0901-2024 </w:t>
      </w:r>
    </w:p>
    <w:p w14:paraId="5AF5E908" w14:textId="77777777" w:rsidR="00C93ED0" w:rsidRPr="00187141" w:rsidRDefault="00C93ED0" w:rsidP="00C93ED0">
      <w:pPr>
        <w:ind w:right="558"/>
        <w:jc w:val="center"/>
        <w:rPr>
          <w:rFonts w:ascii="Times New Roman" w:hAnsi="Times New Roman" w:cs="Times New Roman"/>
          <w:bCs/>
          <w:sz w:val="36"/>
          <w:szCs w:val="36"/>
        </w:rPr>
      </w:pPr>
      <w:r w:rsidRPr="00187141">
        <w:rPr>
          <w:rFonts w:ascii="Times New Roman" w:hAnsi="Times New Roman" w:cs="Times New Roman"/>
          <w:bCs/>
          <w:sz w:val="36"/>
          <w:szCs w:val="36"/>
        </w:rPr>
        <w:t>Department of Physics, Astronomy and Mathematics</w:t>
      </w:r>
    </w:p>
    <w:p w14:paraId="26F9C71A" w14:textId="77777777" w:rsidR="00C93ED0" w:rsidRPr="00187141" w:rsidRDefault="00C93ED0" w:rsidP="00C93ED0">
      <w:pPr>
        <w:ind w:left="567" w:right="558"/>
        <w:jc w:val="center"/>
        <w:rPr>
          <w:rFonts w:ascii="Times New Roman" w:hAnsi="Times New Roman" w:cs="Times New Roman"/>
          <w:b/>
          <w:sz w:val="40"/>
          <w:szCs w:val="40"/>
        </w:rPr>
      </w:pPr>
      <w:r w:rsidRPr="00187141">
        <w:rPr>
          <w:rFonts w:ascii="Times New Roman" w:hAnsi="Times New Roman" w:cs="Times New Roman"/>
          <w:b/>
          <w:sz w:val="40"/>
          <w:szCs w:val="40"/>
        </w:rPr>
        <w:t xml:space="preserve"> </w:t>
      </w:r>
    </w:p>
    <w:p w14:paraId="5757F933" w14:textId="77777777" w:rsidR="00C93ED0" w:rsidRPr="00187141" w:rsidRDefault="00C93ED0" w:rsidP="00C93ED0">
      <w:pPr>
        <w:ind w:left="567" w:right="558"/>
        <w:jc w:val="center"/>
        <w:rPr>
          <w:rFonts w:ascii="Times New Roman" w:hAnsi="Times New Roman" w:cs="Times New Roman"/>
          <w:b/>
          <w:sz w:val="48"/>
          <w:szCs w:val="48"/>
        </w:rPr>
      </w:pPr>
      <w:r w:rsidRPr="00187141">
        <w:rPr>
          <w:rFonts w:ascii="Times New Roman" w:hAnsi="Times New Roman" w:cs="Times New Roman"/>
          <w:b/>
          <w:sz w:val="48"/>
          <w:szCs w:val="48"/>
        </w:rPr>
        <w:t>Data Science FINAL PROJECT REPORT</w:t>
      </w:r>
    </w:p>
    <w:p w14:paraId="650001AD" w14:textId="77777777" w:rsidR="00C93ED0" w:rsidRPr="00187141" w:rsidRDefault="00C93ED0" w:rsidP="00C93ED0">
      <w:pPr>
        <w:pStyle w:val="BodyText"/>
        <w:rPr>
          <w:rFonts w:ascii="Times New Roman" w:hAnsi="Times New Roman" w:cs="Times New Roman"/>
          <w:b/>
          <w:bCs/>
          <w:sz w:val="40"/>
          <w:szCs w:val="40"/>
        </w:rPr>
      </w:pPr>
    </w:p>
    <w:p w14:paraId="1D02FCAE" w14:textId="77777777" w:rsidR="00C93ED0" w:rsidRPr="00187141" w:rsidRDefault="00C93ED0" w:rsidP="00C93ED0">
      <w:pPr>
        <w:pStyle w:val="BodyText"/>
        <w:jc w:val="center"/>
        <w:rPr>
          <w:rFonts w:ascii="Times New Roman" w:eastAsia="SimSun" w:hAnsi="Times New Roman" w:cs="Times New Roman"/>
          <w:b/>
          <w:bCs/>
          <w:color w:val="000000" w:themeColor="text1"/>
          <w:sz w:val="40"/>
          <w:szCs w:val="40"/>
          <w:lang w:eastAsia="zh-CN"/>
        </w:rPr>
      </w:pPr>
      <w:r w:rsidRPr="00187141">
        <w:rPr>
          <w:rFonts w:ascii="Times New Roman" w:hAnsi="Times New Roman" w:cs="Times New Roman"/>
          <w:b/>
          <w:bCs/>
          <w:color w:val="000000" w:themeColor="text1"/>
          <w:sz w:val="40"/>
          <w:szCs w:val="40"/>
        </w:rPr>
        <w:t xml:space="preserve">Project Title: </w:t>
      </w:r>
    </w:p>
    <w:p w14:paraId="6738B15D" w14:textId="6ECBD6F9" w:rsidR="00C93ED0" w:rsidRPr="00187141" w:rsidRDefault="00C93ED0" w:rsidP="00C93ED0">
      <w:pPr>
        <w:pStyle w:val="BodyText"/>
        <w:jc w:val="center"/>
        <w:rPr>
          <w:rFonts w:ascii="Times New Roman" w:hAnsi="Times New Roman" w:cs="Times New Roman"/>
          <w:b/>
          <w:bCs/>
          <w:color w:val="000000" w:themeColor="text1"/>
          <w:sz w:val="40"/>
          <w:szCs w:val="40"/>
        </w:rPr>
      </w:pPr>
      <w:r w:rsidRPr="00187141">
        <w:rPr>
          <w:rFonts w:ascii="Times New Roman" w:hAnsi="Times New Roman" w:cs="Times New Roman"/>
          <w:bCs/>
          <w:sz w:val="24"/>
          <w:szCs w:val="16"/>
        </w:rPr>
        <w:t>Gold Price Prediction Using Machine Learning</w:t>
      </w:r>
    </w:p>
    <w:p w14:paraId="492208CC" w14:textId="77777777" w:rsidR="00C93ED0" w:rsidRPr="00187141" w:rsidRDefault="00C93ED0" w:rsidP="00C93ED0">
      <w:pPr>
        <w:pStyle w:val="BodyText"/>
        <w:jc w:val="center"/>
        <w:rPr>
          <w:rFonts w:ascii="Times New Roman" w:hAnsi="Times New Roman" w:cs="Times New Roman"/>
          <w:color w:val="5983B0"/>
          <w:sz w:val="40"/>
          <w:szCs w:val="40"/>
        </w:rPr>
      </w:pPr>
    </w:p>
    <w:p w14:paraId="39B8432A" w14:textId="77777777" w:rsidR="00C93ED0" w:rsidRPr="00187141" w:rsidRDefault="00C93ED0" w:rsidP="00C93ED0">
      <w:pPr>
        <w:pStyle w:val="BodyText"/>
        <w:rPr>
          <w:rFonts w:ascii="Times New Roman" w:hAnsi="Times New Roman" w:cs="Times New Roman"/>
          <w:b/>
          <w:bCs/>
          <w:color w:val="5983B0"/>
          <w:sz w:val="40"/>
          <w:szCs w:val="40"/>
        </w:rPr>
      </w:pPr>
    </w:p>
    <w:p w14:paraId="6CF57FEA" w14:textId="77777777" w:rsidR="00C93ED0" w:rsidRPr="00187141" w:rsidRDefault="00C93ED0" w:rsidP="00C93ED0">
      <w:pPr>
        <w:pStyle w:val="BodyText"/>
        <w:jc w:val="center"/>
        <w:rPr>
          <w:rFonts w:ascii="Times New Roman" w:hAnsi="Times New Roman" w:cs="Times New Roman"/>
          <w:b/>
          <w:bCs/>
          <w:color w:val="000000" w:themeColor="text1"/>
          <w:sz w:val="32"/>
          <w:szCs w:val="32"/>
        </w:rPr>
      </w:pPr>
      <w:r w:rsidRPr="00187141">
        <w:rPr>
          <w:rFonts w:ascii="Times New Roman" w:hAnsi="Times New Roman" w:cs="Times New Roman"/>
          <w:b/>
          <w:bCs/>
          <w:color w:val="000000" w:themeColor="text1"/>
          <w:sz w:val="32"/>
          <w:szCs w:val="32"/>
        </w:rPr>
        <w:t>Student Name and SRN:</w:t>
      </w:r>
    </w:p>
    <w:p w14:paraId="21393629" w14:textId="77777777" w:rsidR="00C93ED0" w:rsidRPr="00187141" w:rsidRDefault="00C93ED0" w:rsidP="00C93ED0">
      <w:pPr>
        <w:pStyle w:val="BodyText"/>
        <w:jc w:val="center"/>
        <w:rPr>
          <w:rFonts w:ascii="Times New Roman" w:hAnsi="Times New Roman" w:cs="Times New Roman"/>
          <w:color w:val="000000" w:themeColor="text1"/>
          <w:sz w:val="24"/>
          <w:szCs w:val="24"/>
        </w:rPr>
      </w:pPr>
      <w:r w:rsidRPr="00187141">
        <w:rPr>
          <w:rFonts w:ascii="Times New Roman" w:hAnsi="Times New Roman" w:cs="Times New Roman"/>
          <w:color w:val="000000" w:themeColor="text1"/>
        </w:rPr>
        <w:t>Wong Jia Ming</w:t>
      </w:r>
    </w:p>
    <w:p w14:paraId="2ADF8A01" w14:textId="77777777" w:rsidR="00C93ED0" w:rsidRPr="00187141" w:rsidRDefault="00C93ED0" w:rsidP="00C93ED0">
      <w:pPr>
        <w:pStyle w:val="BodyText"/>
        <w:jc w:val="center"/>
        <w:rPr>
          <w:rFonts w:ascii="Times New Roman" w:hAnsi="Times New Roman" w:cs="Times New Roman"/>
          <w:b/>
          <w:bCs/>
          <w:color w:val="5983B0"/>
          <w:sz w:val="32"/>
          <w:szCs w:val="32"/>
        </w:rPr>
      </w:pPr>
    </w:p>
    <w:p w14:paraId="5CBE0A4C" w14:textId="77777777" w:rsidR="00C93ED0" w:rsidRPr="00187141" w:rsidRDefault="00C93ED0" w:rsidP="00C93ED0">
      <w:pPr>
        <w:pStyle w:val="BodyText"/>
        <w:rPr>
          <w:rFonts w:ascii="Times New Roman" w:hAnsi="Times New Roman" w:cs="Times New Roman"/>
          <w:sz w:val="28"/>
          <w:szCs w:val="28"/>
        </w:rPr>
      </w:pPr>
      <w:r w:rsidRPr="00187141">
        <w:rPr>
          <w:rFonts w:ascii="Times New Roman" w:hAnsi="Times New Roman" w:cs="Times New Roman"/>
          <w:sz w:val="28"/>
          <w:szCs w:val="28"/>
        </w:rPr>
        <w:t xml:space="preserve">Supervisor: </w:t>
      </w:r>
      <w:r w:rsidRPr="00187141">
        <w:rPr>
          <w:rFonts w:ascii="Times New Roman" w:hAnsi="Times New Roman" w:cs="Times New Roman"/>
          <w:color w:val="5983B0"/>
          <w:sz w:val="28"/>
          <w:szCs w:val="28"/>
        </w:rPr>
        <w:t xml:space="preserve"> </w:t>
      </w:r>
      <w:r w:rsidRPr="00187141">
        <w:rPr>
          <w:rFonts w:ascii="Times New Roman" w:hAnsi="Times New Roman" w:cs="Times New Roman"/>
          <w:color w:val="000000" w:themeColor="text1"/>
          <w:sz w:val="28"/>
          <w:szCs w:val="28"/>
        </w:rPr>
        <w:t>Dr Julia Ge</w:t>
      </w:r>
    </w:p>
    <w:p w14:paraId="019DFFD2" w14:textId="26D3C479" w:rsidR="00C93ED0" w:rsidRPr="00187141" w:rsidRDefault="00C93ED0" w:rsidP="00C93ED0">
      <w:pPr>
        <w:pStyle w:val="BodyText"/>
        <w:rPr>
          <w:rFonts w:ascii="Times New Roman" w:eastAsia="SimSun" w:hAnsi="Times New Roman" w:cs="Times New Roman"/>
          <w:lang w:eastAsia="zh-CN"/>
        </w:rPr>
      </w:pPr>
      <w:r w:rsidRPr="00187141">
        <w:rPr>
          <w:rFonts w:ascii="Times New Roman" w:hAnsi="Times New Roman" w:cs="Times New Roman"/>
          <w:sz w:val="28"/>
          <w:szCs w:val="28"/>
        </w:rPr>
        <w:t xml:space="preserve">Date Submitted:  </w:t>
      </w:r>
      <w:r w:rsidRPr="00187141">
        <w:rPr>
          <w:rFonts w:ascii="Times New Roman" w:eastAsia="SimSun" w:hAnsi="Times New Roman" w:cs="Times New Roman"/>
          <w:color w:val="000000" w:themeColor="text1"/>
          <w:sz w:val="28"/>
          <w:szCs w:val="28"/>
          <w:lang w:eastAsia="zh-CN"/>
        </w:rPr>
        <w:t>02 April 2026</w:t>
      </w:r>
    </w:p>
    <w:p w14:paraId="256BD895" w14:textId="1146588D" w:rsidR="00C93ED0" w:rsidRPr="00187141" w:rsidRDefault="00C93ED0" w:rsidP="00C93ED0">
      <w:pPr>
        <w:pStyle w:val="BodyText"/>
        <w:rPr>
          <w:rFonts w:ascii="Times New Roman" w:hAnsi="Times New Roman" w:cs="Times New Roman"/>
          <w:color w:val="5983B0"/>
          <w:sz w:val="28"/>
          <w:szCs w:val="28"/>
        </w:rPr>
      </w:pPr>
      <w:r w:rsidRPr="00187141">
        <w:rPr>
          <w:rFonts w:ascii="Times New Roman" w:hAnsi="Times New Roman" w:cs="Times New Roman"/>
          <w:sz w:val="28"/>
          <w:szCs w:val="28"/>
        </w:rPr>
        <w:t xml:space="preserve">Word Count: </w:t>
      </w:r>
      <w:r w:rsidR="0093379D" w:rsidRPr="0093379D">
        <w:rPr>
          <w:rFonts w:ascii="Times New Roman" w:eastAsia="SimSun" w:hAnsi="Times New Roman" w:cs="Times New Roman" w:hint="eastAsia"/>
          <w:color w:val="000000" w:themeColor="text1"/>
          <w:sz w:val="28"/>
          <w:szCs w:val="28"/>
          <w:lang w:eastAsia="zh-CN"/>
        </w:rPr>
        <w:t>6438</w:t>
      </w:r>
      <w:r w:rsidRPr="00187141">
        <w:rPr>
          <w:rFonts w:ascii="Times New Roman" w:hAnsi="Times New Roman" w:cs="Times New Roman"/>
          <w:color w:val="5983B0"/>
          <w:sz w:val="28"/>
          <w:szCs w:val="28"/>
        </w:rPr>
        <w:t xml:space="preserve"> </w:t>
      </w:r>
    </w:p>
    <w:p w14:paraId="356095EF" w14:textId="77777777" w:rsidR="00C93ED0" w:rsidRPr="00187141" w:rsidRDefault="00C93ED0" w:rsidP="00C93ED0">
      <w:pPr>
        <w:pStyle w:val="BodyText"/>
        <w:rPr>
          <w:rFonts w:ascii="Times New Roman" w:hAnsi="Times New Roman" w:cs="Times New Roman"/>
          <w:color w:val="5983B0"/>
          <w:sz w:val="28"/>
          <w:szCs w:val="28"/>
        </w:rPr>
      </w:pPr>
    </w:p>
    <w:p w14:paraId="5564D3F1" w14:textId="656999BC" w:rsidR="00C93ED0" w:rsidRPr="00187141" w:rsidRDefault="00C93ED0" w:rsidP="00C93ED0">
      <w:pPr>
        <w:pStyle w:val="BodyText"/>
        <w:rPr>
          <w:rFonts w:ascii="Times New Roman" w:hAnsi="Times New Roman" w:cs="Times New Roman"/>
        </w:rPr>
      </w:pPr>
      <w:r w:rsidRPr="00187141">
        <w:rPr>
          <w:rFonts w:ascii="Times New Roman" w:hAnsi="Times New Roman" w:cs="Times New Roman"/>
          <w:sz w:val="28"/>
          <w:szCs w:val="28"/>
        </w:rPr>
        <w:t xml:space="preserve">GitHub address:  </w:t>
      </w:r>
      <w:r w:rsidRPr="00187141">
        <w:rPr>
          <w:rFonts w:ascii="Times New Roman" w:hAnsi="Times New Roman" w:cs="Times New Roman"/>
        </w:rPr>
        <w:br w:type="page"/>
      </w:r>
    </w:p>
    <w:p w14:paraId="0CF84401" w14:textId="77777777" w:rsidR="00C93ED0" w:rsidRPr="00187141" w:rsidRDefault="00C93ED0" w:rsidP="00C93ED0">
      <w:pPr>
        <w:pStyle w:val="BodyText"/>
        <w:rPr>
          <w:rFonts w:ascii="Times New Roman" w:hAnsi="Times New Roman" w:cs="Times New Roman"/>
        </w:rPr>
      </w:pPr>
      <w:bookmarkStart w:id="0" w:name="_Toc190246270"/>
      <w:r w:rsidRPr="00187141">
        <w:rPr>
          <w:rFonts w:ascii="Times New Roman" w:hAnsi="Times New Roman" w:cs="Times New Roman"/>
          <w:bCs/>
          <w:color w:val="000000" w:themeColor="text1"/>
          <w:sz w:val="32"/>
          <w:szCs w:val="32"/>
        </w:rPr>
        <w:lastRenderedPageBreak/>
        <w:t>DECLARATION STATEMENT</w:t>
      </w:r>
      <w:bookmarkEnd w:id="0"/>
    </w:p>
    <w:p w14:paraId="2B558526" w14:textId="77777777" w:rsidR="00C93ED0" w:rsidRPr="00187141" w:rsidRDefault="00C93ED0" w:rsidP="00C93ED0">
      <w:pPr>
        <w:pStyle w:val="BodyText"/>
        <w:spacing w:line="360" w:lineRule="auto"/>
        <w:ind w:right="-2"/>
        <w:rPr>
          <w:rFonts w:ascii="Times New Roman" w:hAnsi="Times New Roman" w:cs="Times New Roman"/>
          <w:b/>
          <w:bCs/>
        </w:rPr>
      </w:pPr>
    </w:p>
    <w:p w14:paraId="0AE1D1C8" w14:textId="77777777" w:rsidR="00C93ED0" w:rsidRPr="00187141" w:rsidRDefault="00C93ED0" w:rsidP="00C93ED0">
      <w:pPr>
        <w:pStyle w:val="BodyText"/>
        <w:spacing w:line="360" w:lineRule="auto"/>
        <w:ind w:right="-2"/>
        <w:rPr>
          <w:rFonts w:ascii="Times New Roman" w:hAnsi="Times New Roman" w:cs="Times New Roman"/>
          <w:b/>
          <w:bCs/>
        </w:rPr>
      </w:pPr>
      <w:r w:rsidRPr="00187141">
        <w:rPr>
          <w:rFonts w:ascii="Times New Roman" w:hAnsi="Times New Roman" w:cs="Times New Roman"/>
          <w:bCs/>
        </w:rPr>
        <w:t>This report is submitted in partial fulfilment of the requirement for the degree of Master of Science in Data Science at the University of Hertfordshire.</w:t>
      </w:r>
    </w:p>
    <w:p w14:paraId="1439AA5E" w14:textId="77777777" w:rsidR="00C93ED0" w:rsidRPr="00187141" w:rsidRDefault="00C93ED0" w:rsidP="00C93ED0">
      <w:pPr>
        <w:pStyle w:val="BodyText"/>
        <w:spacing w:line="360" w:lineRule="auto"/>
        <w:ind w:right="-2"/>
        <w:rPr>
          <w:rFonts w:ascii="Times New Roman" w:hAnsi="Times New Roman" w:cs="Times New Roman"/>
          <w:b/>
          <w:bCs/>
        </w:rPr>
      </w:pPr>
      <w:r w:rsidRPr="00187141">
        <w:rPr>
          <w:rFonts w:ascii="Times New Roman" w:hAnsi="Times New Roman" w:cs="Times New Roman"/>
          <w:bCs/>
        </w:rPr>
        <w:t xml:space="preserve">I have read the guidance to students on academic integrity, misconduct and plagiarism information at </w:t>
      </w:r>
      <w:hyperlink r:id="rId9" w:history="1">
        <w:r w:rsidRPr="00187141">
          <w:rPr>
            <w:rStyle w:val="Hyperlink"/>
            <w:rFonts w:ascii="Times New Roman" w:hAnsi="Times New Roman" w:cs="Times New Roman"/>
            <w:bCs/>
          </w:rPr>
          <w:t>Assessment Offences and Academic Misconduct</w:t>
        </w:r>
      </w:hyperlink>
      <w:r w:rsidRPr="00187141">
        <w:rPr>
          <w:rFonts w:ascii="Times New Roman" w:hAnsi="Times New Roman" w:cs="Times New Roman"/>
          <w:bCs/>
        </w:rPr>
        <w:t xml:space="preserve"> and understand the University process of dealing with suspected cases of academic misconduct and the possible penalties, which could include failing the project </w:t>
      </w:r>
      <w:r w:rsidRPr="00187141">
        <w:rPr>
          <w:rFonts w:ascii="Times New Roman" w:hAnsi="Times New Roman" w:cs="Times New Roman"/>
        </w:rPr>
        <w:t xml:space="preserve">module </w:t>
      </w:r>
      <w:r w:rsidRPr="00187141">
        <w:rPr>
          <w:rFonts w:ascii="Times New Roman" w:hAnsi="Times New Roman" w:cs="Times New Roman"/>
          <w:bCs/>
        </w:rPr>
        <w:t>or course.</w:t>
      </w:r>
    </w:p>
    <w:p w14:paraId="0349A148" w14:textId="77777777" w:rsidR="00C93ED0" w:rsidRPr="00187141" w:rsidRDefault="00C93ED0" w:rsidP="00C93ED0">
      <w:pPr>
        <w:pStyle w:val="BodyText"/>
        <w:spacing w:line="360" w:lineRule="auto"/>
        <w:ind w:right="-2"/>
        <w:rPr>
          <w:rFonts w:ascii="Times New Roman" w:hAnsi="Times New Roman" w:cs="Times New Roman"/>
          <w:bCs/>
        </w:rPr>
      </w:pPr>
      <w:r w:rsidRPr="00187141">
        <w:rPr>
          <w:rFonts w:ascii="Times New Roman" w:hAnsi="Times New Roman" w:cs="Times New Roman"/>
          <w:bCs/>
        </w:rPr>
        <w:t>I</w:t>
      </w:r>
      <w:r w:rsidRPr="00187141">
        <w:rPr>
          <w:rFonts w:ascii="Times New Roman" w:hAnsi="Times New Roman" w:cs="Times New Roman"/>
          <w:bCs/>
          <w:spacing w:val="-2"/>
        </w:rPr>
        <w:t xml:space="preserve"> </w:t>
      </w:r>
      <w:r w:rsidRPr="00187141">
        <w:rPr>
          <w:rFonts w:ascii="Times New Roman" w:hAnsi="Times New Roman" w:cs="Times New Roman"/>
          <w:bCs/>
        </w:rPr>
        <w:t>certify</w:t>
      </w:r>
      <w:r w:rsidRPr="00187141">
        <w:rPr>
          <w:rFonts w:ascii="Times New Roman" w:hAnsi="Times New Roman" w:cs="Times New Roman"/>
          <w:bCs/>
          <w:spacing w:val="-3"/>
        </w:rPr>
        <w:t xml:space="preserve"> </w:t>
      </w:r>
      <w:r w:rsidRPr="00187141">
        <w:rPr>
          <w:rFonts w:ascii="Times New Roman" w:hAnsi="Times New Roman" w:cs="Times New Roman"/>
          <w:bCs/>
        </w:rPr>
        <w:t>that</w:t>
      </w:r>
      <w:r w:rsidRPr="00187141">
        <w:rPr>
          <w:rFonts w:ascii="Times New Roman" w:hAnsi="Times New Roman" w:cs="Times New Roman"/>
          <w:bCs/>
          <w:spacing w:val="-2"/>
        </w:rPr>
        <w:t xml:space="preserve"> </w:t>
      </w:r>
      <w:r w:rsidRPr="00187141">
        <w:rPr>
          <w:rFonts w:ascii="Times New Roman" w:hAnsi="Times New Roman" w:cs="Times New Roman"/>
          <w:bCs/>
        </w:rPr>
        <w:t>the</w:t>
      </w:r>
      <w:r w:rsidRPr="00187141">
        <w:rPr>
          <w:rFonts w:ascii="Times New Roman" w:hAnsi="Times New Roman" w:cs="Times New Roman"/>
          <w:bCs/>
          <w:spacing w:val="-1"/>
        </w:rPr>
        <w:t xml:space="preserve"> </w:t>
      </w:r>
      <w:r w:rsidRPr="00187141">
        <w:rPr>
          <w:rFonts w:ascii="Times New Roman" w:hAnsi="Times New Roman" w:cs="Times New Roman"/>
          <w:bCs/>
        </w:rPr>
        <w:t>work</w:t>
      </w:r>
      <w:r w:rsidRPr="00187141">
        <w:rPr>
          <w:rFonts w:ascii="Times New Roman" w:hAnsi="Times New Roman" w:cs="Times New Roman"/>
          <w:bCs/>
          <w:spacing w:val="-3"/>
        </w:rPr>
        <w:t xml:space="preserve"> </w:t>
      </w:r>
      <w:r w:rsidRPr="00187141">
        <w:rPr>
          <w:rFonts w:ascii="Times New Roman" w:hAnsi="Times New Roman" w:cs="Times New Roman"/>
          <w:bCs/>
        </w:rPr>
        <w:t>submitted</w:t>
      </w:r>
      <w:r w:rsidRPr="00187141">
        <w:rPr>
          <w:rFonts w:ascii="Times New Roman" w:hAnsi="Times New Roman" w:cs="Times New Roman"/>
          <w:bCs/>
          <w:spacing w:val="-7"/>
        </w:rPr>
        <w:t xml:space="preserve"> </w:t>
      </w:r>
      <w:r w:rsidRPr="00187141">
        <w:rPr>
          <w:rFonts w:ascii="Times New Roman" w:hAnsi="Times New Roman" w:cs="Times New Roman"/>
          <w:bCs/>
        </w:rPr>
        <w:t>is</w:t>
      </w:r>
      <w:r w:rsidRPr="00187141">
        <w:rPr>
          <w:rFonts w:ascii="Times New Roman" w:hAnsi="Times New Roman" w:cs="Times New Roman"/>
          <w:bCs/>
          <w:spacing w:val="-2"/>
        </w:rPr>
        <w:t xml:space="preserve"> </w:t>
      </w:r>
      <w:r w:rsidRPr="00187141">
        <w:rPr>
          <w:rFonts w:ascii="Times New Roman" w:hAnsi="Times New Roman" w:cs="Times New Roman"/>
          <w:bCs/>
        </w:rPr>
        <w:t>my</w:t>
      </w:r>
      <w:r w:rsidRPr="00187141">
        <w:rPr>
          <w:rFonts w:ascii="Times New Roman" w:hAnsi="Times New Roman" w:cs="Times New Roman"/>
          <w:bCs/>
          <w:spacing w:val="-3"/>
        </w:rPr>
        <w:t xml:space="preserve"> </w:t>
      </w:r>
      <w:r w:rsidRPr="00187141">
        <w:rPr>
          <w:rFonts w:ascii="Times New Roman" w:hAnsi="Times New Roman" w:cs="Times New Roman"/>
          <w:bCs/>
        </w:rPr>
        <w:t>own</w:t>
      </w:r>
      <w:r w:rsidRPr="00187141">
        <w:rPr>
          <w:rFonts w:ascii="Times New Roman" w:hAnsi="Times New Roman" w:cs="Times New Roman"/>
          <w:bCs/>
          <w:spacing w:val="-2"/>
        </w:rPr>
        <w:t xml:space="preserve"> </w:t>
      </w:r>
      <w:r w:rsidRPr="00187141">
        <w:rPr>
          <w:rFonts w:ascii="Times New Roman" w:hAnsi="Times New Roman" w:cs="Times New Roman"/>
          <w:bCs/>
        </w:rPr>
        <w:t>and</w:t>
      </w:r>
      <w:r w:rsidRPr="00187141">
        <w:rPr>
          <w:rFonts w:ascii="Times New Roman" w:hAnsi="Times New Roman" w:cs="Times New Roman"/>
          <w:bCs/>
          <w:spacing w:val="-2"/>
        </w:rPr>
        <w:t xml:space="preserve"> </w:t>
      </w:r>
      <w:r w:rsidRPr="00187141">
        <w:rPr>
          <w:rFonts w:ascii="Times New Roman" w:hAnsi="Times New Roman" w:cs="Times New Roman"/>
          <w:bCs/>
        </w:rPr>
        <w:t>that</w:t>
      </w:r>
      <w:r w:rsidRPr="00187141">
        <w:rPr>
          <w:rFonts w:ascii="Times New Roman" w:hAnsi="Times New Roman" w:cs="Times New Roman"/>
          <w:bCs/>
          <w:spacing w:val="-1"/>
        </w:rPr>
        <w:t xml:space="preserve"> </w:t>
      </w:r>
      <w:r w:rsidRPr="00187141">
        <w:rPr>
          <w:rFonts w:ascii="Times New Roman" w:hAnsi="Times New Roman" w:cs="Times New Roman"/>
          <w:bCs/>
        </w:rPr>
        <w:t>any</w:t>
      </w:r>
      <w:r w:rsidRPr="00187141">
        <w:rPr>
          <w:rFonts w:ascii="Times New Roman" w:hAnsi="Times New Roman" w:cs="Times New Roman"/>
          <w:bCs/>
          <w:spacing w:val="-8"/>
        </w:rPr>
        <w:t xml:space="preserve"> </w:t>
      </w:r>
      <w:r w:rsidRPr="00187141">
        <w:rPr>
          <w:rFonts w:ascii="Times New Roman" w:hAnsi="Times New Roman" w:cs="Times New Roman"/>
          <w:bCs/>
        </w:rPr>
        <w:t>material</w:t>
      </w:r>
      <w:r w:rsidRPr="00187141">
        <w:rPr>
          <w:rFonts w:ascii="Times New Roman" w:hAnsi="Times New Roman" w:cs="Times New Roman"/>
          <w:bCs/>
          <w:spacing w:val="1"/>
        </w:rPr>
        <w:t xml:space="preserve"> </w:t>
      </w:r>
      <w:r w:rsidRPr="00187141">
        <w:rPr>
          <w:rFonts w:ascii="Times New Roman" w:hAnsi="Times New Roman" w:cs="Times New Roman"/>
          <w:bCs/>
        </w:rPr>
        <w:t>derived</w:t>
      </w:r>
      <w:r w:rsidRPr="00187141">
        <w:rPr>
          <w:rFonts w:ascii="Times New Roman" w:hAnsi="Times New Roman" w:cs="Times New Roman"/>
          <w:bCs/>
          <w:spacing w:val="-2"/>
        </w:rPr>
        <w:t xml:space="preserve"> </w:t>
      </w:r>
      <w:r w:rsidRPr="00187141">
        <w:rPr>
          <w:rFonts w:ascii="Times New Roman" w:hAnsi="Times New Roman" w:cs="Times New Roman"/>
          <w:bCs/>
        </w:rPr>
        <w:t>or quoted</w:t>
      </w:r>
      <w:r w:rsidRPr="00187141">
        <w:rPr>
          <w:rFonts w:ascii="Times New Roman" w:hAnsi="Times New Roman" w:cs="Times New Roman"/>
          <w:bCs/>
          <w:spacing w:val="-2"/>
        </w:rPr>
        <w:t xml:space="preserve"> </w:t>
      </w:r>
      <w:r w:rsidRPr="00187141">
        <w:rPr>
          <w:rFonts w:ascii="Times New Roman" w:hAnsi="Times New Roman" w:cs="Times New Roman"/>
          <w:bCs/>
        </w:rPr>
        <w:t>from</w:t>
      </w:r>
      <w:r w:rsidRPr="00187141">
        <w:rPr>
          <w:rFonts w:ascii="Times New Roman" w:hAnsi="Times New Roman" w:cs="Times New Roman"/>
          <w:bCs/>
          <w:spacing w:val="-63"/>
        </w:rPr>
        <w:t xml:space="preserve">          </w:t>
      </w:r>
      <w:r w:rsidRPr="00187141">
        <w:rPr>
          <w:rFonts w:ascii="Times New Roman" w:hAnsi="Times New Roman" w:cs="Times New Roman"/>
          <w:bCs/>
        </w:rPr>
        <w:t xml:space="preserve"> published</w:t>
      </w:r>
      <w:r w:rsidRPr="00187141">
        <w:rPr>
          <w:rFonts w:ascii="Times New Roman" w:hAnsi="Times New Roman" w:cs="Times New Roman"/>
          <w:bCs/>
          <w:spacing w:val="-1"/>
        </w:rPr>
        <w:t xml:space="preserve"> </w:t>
      </w:r>
      <w:r w:rsidRPr="00187141">
        <w:rPr>
          <w:rFonts w:ascii="Times New Roman" w:hAnsi="Times New Roman" w:cs="Times New Roman"/>
          <w:bCs/>
        </w:rPr>
        <w:t>or</w:t>
      </w:r>
      <w:r w:rsidRPr="00187141">
        <w:rPr>
          <w:rFonts w:ascii="Times New Roman" w:hAnsi="Times New Roman" w:cs="Times New Roman"/>
          <w:bCs/>
          <w:spacing w:val="1"/>
        </w:rPr>
        <w:t xml:space="preserve"> </w:t>
      </w:r>
      <w:r w:rsidRPr="00187141">
        <w:rPr>
          <w:rFonts w:ascii="Times New Roman" w:hAnsi="Times New Roman" w:cs="Times New Roman"/>
          <w:bCs/>
        </w:rPr>
        <w:t>unpublished work</w:t>
      </w:r>
      <w:r w:rsidRPr="00187141">
        <w:rPr>
          <w:rFonts w:ascii="Times New Roman" w:hAnsi="Times New Roman" w:cs="Times New Roman"/>
          <w:bCs/>
          <w:spacing w:val="-2"/>
        </w:rPr>
        <w:t xml:space="preserve"> </w:t>
      </w:r>
      <w:r w:rsidRPr="00187141">
        <w:rPr>
          <w:rFonts w:ascii="Times New Roman" w:hAnsi="Times New Roman" w:cs="Times New Roman"/>
          <w:bCs/>
        </w:rPr>
        <w:t>of other</w:t>
      </w:r>
      <w:r w:rsidRPr="00187141">
        <w:rPr>
          <w:rFonts w:ascii="Times New Roman" w:hAnsi="Times New Roman" w:cs="Times New Roman"/>
          <w:bCs/>
          <w:spacing w:val="-4"/>
        </w:rPr>
        <w:t xml:space="preserve"> </w:t>
      </w:r>
      <w:r w:rsidRPr="00187141">
        <w:rPr>
          <w:rFonts w:ascii="Times New Roman" w:hAnsi="Times New Roman" w:cs="Times New Roman"/>
          <w:bCs/>
        </w:rPr>
        <w:t>persons</w:t>
      </w:r>
      <w:r w:rsidRPr="00187141">
        <w:rPr>
          <w:rFonts w:ascii="Times New Roman" w:hAnsi="Times New Roman" w:cs="Times New Roman"/>
          <w:bCs/>
          <w:spacing w:val="-1"/>
        </w:rPr>
        <w:t xml:space="preserve"> </w:t>
      </w:r>
      <w:r w:rsidRPr="00187141">
        <w:rPr>
          <w:rFonts w:ascii="Times New Roman" w:hAnsi="Times New Roman" w:cs="Times New Roman"/>
          <w:bCs/>
        </w:rPr>
        <w:t>has</w:t>
      </w:r>
      <w:r w:rsidRPr="00187141">
        <w:rPr>
          <w:rFonts w:ascii="Times New Roman" w:hAnsi="Times New Roman" w:cs="Times New Roman"/>
          <w:bCs/>
          <w:spacing w:val="-2"/>
        </w:rPr>
        <w:t xml:space="preserve"> </w:t>
      </w:r>
      <w:r w:rsidRPr="00187141">
        <w:rPr>
          <w:rFonts w:ascii="Times New Roman" w:hAnsi="Times New Roman" w:cs="Times New Roman"/>
          <w:bCs/>
        </w:rPr>
        <w:t>been duly</w:t>
      </w:r>
      <w:r w:rsidRPr="00187141">
        <w:rPr>
          <w:rFonts w:ascii="Times New Roman" w:hAnsi="Times New Roman" w:cs="Times New Roman"/>
          <w:bCs/>
          <w:spacing w:val="-1"/>
        </w:rPr>
        <w:t xml:space="preserve"> </w:t>
      </w:r>
      <w:r w:rsidRPr="00187141">
        <w:rPr>
          <w:rFonts w:ascii="Times New Roman" w:hAnsi="Times New Roman" w:cs="Times New Roman"/>
          <w:bCs/>
        </w:rPr>
        <w:t>acknowledged. (Ref.</w:t>
      </w:r>
      <w:r w:rsidRPr="00187141">
        <w:rPr>
          <w:rFonts w:ascii="Times New Roman" w:hAnsi="Times New Roman" w:cs="Times New Roman"/>
          <w:bCs/>
          <w:spacing w:val="-1"/>
        </w:rPr>
        <w:t xml:space="preserve"> </w:t>
      </w:r>
      <w:r w:rsidRPr="00187141">
        <w:rPr>
          <w:rFonts w:ascii="Times New Roman" w:hAnsi="Times New Roman" w:cs="Times New Roman"/>
          <w:bCs/>
        </w:rPr>
        <w:t>UPR</w:t>
      </w:r>
      <w:r w:rsidRPr="00187141">
        <w:rPr>
          <w:rFonts w:ascii="Times New Roman" w:hAnsi="Times New Roman" w:cs="Times New Roman"/>
          <w:bCs/>
          <w:spacing w:val="-2"/>
        </w:rPr>
        <w:t xml:space="preserve"> </w:t>
      </w:r>
      <w:r w:rsidRPr="00187141">
        <w:rPr>
          <w:rFonts w:ascii="Times New Roman" w:hAnsi="Times New Roman" w:cs="Times New Roman"/>
          <w:bCs/>
        </w:rPr>
        <w:t>AS/C/6.1,</w:t>
      </w:r>
      <w:r w:rsidRPr="00187141">
        <w:rPr>
          <w:rFonts w:ascii="Times New Roman" w:hAnsi="Times New Roman" w:cs="Times New Roman"/>
          <w:bCs/>
          <w:spacing w:val="-1"/>
        </w:rPr>
        <w:t xml:space="preserve"> </w:t>
      </w:r>
      <w:r w:rsidRPr="00187141">
        <w:rPr>
          <w:rFonts w:ascii="Times New Roman" w:hAnsi="Times New Roman" w:cs="Times New Roman"/>
          <w:bCs/>
        </w:rPr>
        <w:t>section</w:t>
      </w:r>
      <w:r w:rsidRPr="00187141">
        <w:rPr>
          <w:rFonts w:ascii="Times New Roman" w:hAnsi="Times New Roman" w:cs="Times New Roman"/>
          <w:bCs/>
          <w:spacing w:val="-5"/>
        </w:rPr>
        <w:t xml:space="preserve"> </w:t>
      </w:r>
      <w:r w:rsidRPr="00187141">
        <w:rPr>
          <w:rFonts w:ascii="Times New Roman" w:hAnsi="Times New Roman" w:cs="Times New Roman"/>
          <w:bCs/>
        </w:rPr>
        <w:t>7 and UPR</w:t>
      </w:r>
      <w:r w:rsidRPr="00187141">
        <w:rPr>
          <w:rFonts w:ascii="Times New Roman" w:hAnsi="Times New Roman" w:cs="Times New Roman"/>
          <w:bCs/>
          <w:spacing w:val="-2"/>
        </w:rPr>
        <w:t xml:space="preserve"> </w:t>
      </w:r>
      <w:r w:rsidRPr="00187141">
        <w:rPr>
          <w:rFonts w:ascii="Times New Roman" w:hAnsi="Times New Roman" w:cs="Times New Roman"/>
          <w:bCs/>
        </w:rPr>
        <w:t>AS/C/5,</w:t>
      </w:r>
      <w:r w:rsidRPr="00187141">
        <w:rPr>
          <w:rFonts w:ascii="Times New Roman" w:hAnsi="Times New Roman" w:cs="Times New Roman"/>
          <w:bCs/>
          <w:spacing w:val="-1"/>
        </w:rPr>
        <w:t xml:space="preserve"> </w:t>
      </w:r>
      <w:r w:rsidRPr="00187141">
        <w:rPr>
          <w:rFonts w:ascii="Times New Roman" w:hAnsi="Times New Roman" w:cs="Times New Roman"/>
          <w:bCs/>
        </w:rPr>
        <w:t>section</w:t>
      </w:r>
      <w:r w:rsidRPr="00187141">
        <w:rPr>
          <w:rFonts w:ascii="Times New Roman" w:hAnsi="Times New Roman" w:cs="Times New Roman"/>
          <w:bCs/>
          <w:spacing w:val="-4"/>
        </w:rPr>
        <w:t xml:space="preserve"> </w:t>
      </w:r>
      <w:r w:rsidRPr="00187141">
        <w:rPr>
          <w:rFonts w:ascii="Times New Roman" w:hAnsi="Times New Roman" w:cs="Times New Roman"/>
          <w:bCs/>
        </w:rPr>
        <w:t xml:space="preserve">3.6). </w:t>
      </w:r>
    </w:p>
    <w:p w14:paraId="3ABD056C" w14:textId="77777777" w:rsidR="00C93ED0" w:rsidRPr="00187141" w:rsidRDefault="00C93ED0" w:rsidP="00C93ED0">
      <w:pPr>
        <w:pStyle w:val="BodyText"/>
        <w:spacing w:line="360" w:lineRule="auto"/>
        <w:ind w:right="-2"/>
        <w:rPr>
          <w:rFonts w:ascii="Times New Roman" w:hAnsi="Times New Roman" w:cs="Times New Roman"/>
          <w:bCs/>
        </w:rPr>
      </w:pPr>
      <w:r w:rsidRPr="00187141">
        <w:rPr>
          <w:rFonts w:ascii="Times New Roman" w:hAnsi="Times New Roman" w:cs="Times New Roman"/>
          <w:bCs/>
        </w:rPr>
        <w:t xml:space="preserve">I have not used </w:t>
      </w:r>
      <w:proofErr w:type="spellStart"/>
      <w:r w:rsidRPr="00187141">
        <w:rPr>
          <w:rFonts w:ascii="Times New Roman" w:hAnsi="Times New Roman" w:cs="Times New Roman"/>
          <w:bCs/>
        </w:rPr>
        <w:t>chatGPT</w:t>
      </w:r>
      <w:proofErr w:type="spellEnd"/>
      <w:r w:rsidRPr="00187141">
        <w:rPr>
          <w:rFonts w:ascii="Times New Roman" w:hAnsi="Times New Roman" w:cs="Times New Roman"/>
          <w:bCs/>
        </w:rPr>
        <w:t>, or any other generative AI tool, to write the report</w:t>
      </w:r>
      <w:r w:rsidRPr="00187141">
        <w:rPr>
          <w:rFonts w:ascii="Times New Roman" w:hAnsi="Times New Roman" w:cs="Times New Roman"/>
          <w:b/>
          <w:bCs/>
        </w:rPr>
        <w:t xml:space="preserve"> </w:t>
      </w:r>
      <w:r w:rsidRPr="00187141">
        <w:rPr>
          <w:rFonts w:ascii="Times New Roman" w:hAnsi="Times New Roman" w:cs="Times New Roman"/>
        </w:rPr>
        <w:t xml:space="preserve">or code (other than </w:t>
      </w:r>
      <w:proofErr w:type="gramStart"/>
      <w:r w:rsidRPr="00187141">
        <w:rPr>
          <w:rFonts w:ascii="Times New Roman" w:hAnsi="Times New Roman" w:cs="Times New Roman"/>
        </w:rPr>
        <w:t>where</w:t>
      </w:r>
      <w:proofErr w:type="gramEnd"/>
      <w:r w:rsidRPr="00187141">
        <w:rPr>
          <w:rFonts w:ascii="Times New Roman" w:hAnsi="Times New Roman" w:cs="Times New Roman"/>
        </w:rPr>
        <w:t xml:space="preserve"> declared or referenced).</w:t>
      </w:r>
    </w:p>
    <w:p w14:paraId="0085D7E8" w14:textId="77777777" w:rsidR="00C93ED0" w:rsidRPr="00187141" w:rsidRDefault="00C93ED0" w:rsidP="00C93ED0">
      <w:pPr>
        <w:autoSpaceDE w:val="0"/>
        <w:autoSpaceDN w:val="0"/>
        <w:adjustRightInd w:val="0"/>
        <w:rPr>
          <w:rFonts w:ascii="Times New Roman" w:hAnsi="Times New Roman" w:cs="Times New Roman"/>
        </w:rPr>
      </w:pPr>
      <w:r w:rsidRPr="00187141">
        <w:rPr>
          <w:rFonts w:ascii="Times New Roman" w:hAnsi="Times New Roman" w:cs="Times New Roman"/>
        </w:rPr>
        <w:t>I did not use human participants or undertake a survey in my MSc Project.</w:t>
      </w:r>
    </w:p>
    <w:p w14:paraId="29B89754" w14:textId="77777777" w:rsidR="00C93ED0" w:rsidRPr="00187141" w:rsidRDefault="00C93ED0" w:rsidP="00C93ED0">
      <w:pPr>
        <w:autoSpaceDE w:val="0"/>
        <w:autoSpaceDN w:val="0"/>
        <w:adjustRightInd w:val="0"/>
        <w:rPr>
          <w:rFonts w:ascii="Times New Roman" w:hAnsi="Times New Roman" w:cs="Times New Roman"/>
        </w:rPr>
      </w:pPr>
    </w:p>
    <w:p w14:paraId="29924643" w14:textId="77777777" w:rsidR="00C93ED0" w:rsidRPr="00187141" w:rsidRDefault="00C93ED0" w:rsidP="00C93ED0">
      <w:pPr>
        <w:pStyle w:val="BodyText"/>
        <w:spacing w:line="360" w:lineRule="auto"/>
        <w:ind w:right="-2"/>
        <w:rPr>
          <w:rFonts w:ascii="Times New Roman" w:hAnsi="Times New Roman" w:cs="Times New Roman"/>
          <w:b/>
          <w:bCs/>
        </w:rPr>
      </w:pPr>
      <w:r w:rsidRPr="00187141">
        <w:rPr>
          <w:rFonts w:ascii="Times New Roman" w:hAnsi="Times New Roman" w:cs="Times New Roman"/>
          <w:bCs/>
        </w:rPr>
        <w:t xml:space="preserve">I hereby give permission for the report to be made available on module websites provided the source is acknowledged. </w:t>
      </w:r>
    </w:p>
    <w:p w14:paraId="6B9E4806" w14:textId="77777777" w:rsidR="00C93ED0" w:rsidRPr="00187141" w:rsidRDefault="00C93ED0" w:rsidP="00C93ED0">
      <w:pPr>
        <w:pStyle w:val="BodyText"/>
        <w:rPr>
          <w:rFonts w:ascii="Times New Roman" w:hAnsi="Times New Roman" w:cs="Times New Roman"/>
        </w:rPr>
      </w:pPr>
    </w:p>
    <w:p w14:paraId="323E01E8" w14:textId="77777777" w:rsidR="00C93ED0" w:rsidRPr="00187141" w:rsidRDefault="00C93ED0" w:rsidP="00C93ED0">
      <w:pPr>
        <w:pStyle w:val="BodyText"/>
        <w:rPr>
          <w:rFonts w:ascii="Times New Roman" w:hAnsi="Times New Roman" w:cs="Times New Roman"/>
          <w:color w:val="0070C0"/>
          <w:sz w:val="28"/>
          <w:szCs w:val="28"/>
        </w:rPr>
      </w:pPr>
      <w:r w:rsidRPr="00187141">
        <w:rPr>
          <w:rFonts w:ascii="Times New Roman" w:hAnsi="Times New Roman" w:cs="Times New Roman"/>
          <w:color w:val="0070C0"/>
          <w:sz w:val="28"/>
          <w:szCs w:val="28"/>
        </w:rPr>
        <w:t xml:space="preserve">Student SRN number:   </w:t>
      </w:r>
    </w:p>
    <w:p w14:paraId="0FDBFCEC" w14:textId="77777777" w:rsidR="00C93ED0" w:rsidRPr="00187141" w:rsidRDefault="00C93ED0" w:rsidP="00C93ED0">
      <w:pPr>
        <w:pStyle w:val="BodyText"/>
        <w:rPr>
          <w:rFonts w:ascii="Times New Roman" w:hAnsi="Times New Roman" w:cs="Times New Roman"/>
          <w:color w:val="0070C0"/>
          <w:sz w:val="28"/>
          <w:szCs w:val="28"/>
        </w:rPr>
      </w:pPr>
    </w:p>
    <w:p w14:paraId="0582A2D5" w14:textId="75F6E108" w:rsidR="00C93ED0" w:rsidRPr="00187141" w:rsidRDefault="00C93ED0" w:rsidP="00C93ED0">
      <w:pPr>
        <w:pStyle w:val="BodyText"/>
        <w:rPr>
          <w:rFonts w:ascii="Times New Roman" w:hAnsi="Times New Roman" w:cs="Times New Roman"/>
          <w:color w:val="0070C0"/>
          <w:sz w:val="28"/>
          <w:szCs w:val="28"/>
        </w:rPr>
      </w:pPr>
      <w:r w:rsidRPr="00187141">
        <w:rPr>
          <w:rFonts w:ascii="Times New Roman" w:hAnsi="Times New Roman" w:cs="Times New Roman"/>
          <w:color w:val="0070C0"/>
          <w:sz w:val="28"/>
          <w:szCs w:val="28"/>
        </w:rPr>
        <w:t>Student Name printed:</w:t>
      </w:r>
      <w:r w:rsidR="0093379D">
        <w:rPr>
          <w:rFonts w:ascii="SimSun" w:eastAsia="SimSun" w:hAnsi="SimSun" w:cs="Times New Roman" w:hint="eastAsia"/>
          <w:color w:val="000000" w:themeColor="text1"/>
          <w:sz w:val="28"/>
          <w:szCs w:val="28"/>
          <w:lang w:eastAsia="zh-CN"/>
        </w:rPr>
        <w:t xml:space="preserve"> </w:t>
      </w:r>
      <w:r w:rsidR="0093379D">
        <w:rPr>
          <w:rFonts w:ascii="Times New Roman" w:eastAsia="SimSun" w:hAnsi="Times New Roman" w:cs="Times New Roman" w:hint="eastAsia"/>
          <w:color w:val="000000" w:themeColor="text1"/>
          <w:lang w:eastAsia="zh-CN"/>
        </w:rPr>
        <w:t>Wong Jia Ming</w:t>
      </w:r>
      <w:r w:rsidRPr="00187141">
        <w:rPr>
          <w:rFonts w:ascii="Times New Roman" w:hAnsi="Times New Roman" w:cs="Times New Roman"/>
          <w:color w:val="0070C0"/>
          <w:sz w:val="28"/>
          <w:szCs w:val="28"/>
        </w:rPr>
        <w:t xml:space="preserve"> </w:t>
      </w:r>
    </w:p>
    <w:p w14:paraId="7FAD8896" w14:textId="77777777" w:rsidR="00C93ED0" w:rsidRPr="00187141" w:rsidRDefault="00C93ED0" w:rsidP="00C93ED0">
      <w:pPr>
        <w:pStyle w:val="BodyText"/>
        <w:rPr>
          <w:rFonts w:ascii="Times New Roman" w:hAnsi="Times New Roman" w:cs="Times New Roman"/>
          <w:color w:val="0070C0"/>
          <w:sz w:val="28"/>
          <w:szCs w:val="28"/>
        </w:rPr>
      </w:pPr>
    </w:p>
    <w:p w14:paraId="3F5DE013" w14:textId="210D0198" w:rsidR="00C93ED0" w:rsidRPr="00187141" w:rsidRDefault="00C93ED0" w:rsidP="00C93ED0">
      <w:pPr>
        <w:pStyle w:val="BodyText"/>
        <w:rPr>
          <w:rFonts w:ascii="Times New Roman" w:hAnsi="Times New Roman" w:cs="Times New Roman"/>
          <w:color w:val="0070C0"/>
          <w:sz w:val="28"/>
          <w:szCs w:val="28"/>
        </w:rPr>
      </w:pPr>
      <w:r w:rsidRPr="00187141">
        <w:rPr>
          <w:rFonts w:ascii="Times New Roman" w:hAnsi="Times New Roman" w:cs="Times New Roman"/>
          <w:color w:val="0070C0"/>
          <w:sz w:val="28"/>
          <w:szCs w:val="28"/>
        </w:rPr>
        <w:t xml:space="preserve">Student signature: </w:t>
      </w:r>
      <w:r w:rsidR="0093379D">
        <w:rPr>
          <w:rFonts w:ascii="Times New Roman" w:eastAsia="SimSun" w:hAnsi="Times New Roman" w:cs="Times New Roman" w:hint="eastAsia"/>
          <w:color w:val="000000" w:themeColor="text1"/>
          <w:sz w:val="28"/>
          <w:szCs w:val="28"/>
          <w:lang w:eastAsia="zh-CN"/>
        </w:rPr>
        <w:t>Wong Jia Ming</w:t>
      </w:r>
      <w:r w:rsidRPr="00187141">
        <w:rPr>
          <w:rFonts w:ascii="Times New Roman" w:hAnsi="Times New Roman" w:cs="Times New Roman"/>
          <w:color w:val="0070C0"/>
          <w:sz w:val="28"/>
          <w:szCs w:val="28"/>
        </w:rPr>
        <w:t xml:space="preserve"> </w:t>
      </w:r>
    </w:p>
    <w:p w14:paraId="0F69FCDE" w14:textId="77777777" w:rsidR="00C93ED0" w:rsidRPr="00187141" w:rsidRDefault="00C93ED0" w:rsidP="00C93ED0">
      <w:pPr>
        <w:pStyle w:val="BodyText"/>
        <w:rPr>
          <w:rFonts w:ascii="Times New Roman" w:hAnsi="Times New Roman" w:cs="Times New Roman"/>
        </w:rPr>
      </w:pPr>
    </w:p>
    <w:p w14:paraId="70167A75" w14:textId="77777777" w:rsidR="00C93ED0" w:rsidRPr="00187141" w:rsidRDefault="00C93ED0" w:rsidP="00C93ED0">
      <w:pPr>
        <w:pStyle w:val="BodyText"/>
        <w:spacing w:line="360" w:lineRule="auto"/>
        <w:ind w:right="115"/>
        <w:rPr>
          <w:rFonts w:ascii="Times New Roman" w:hAnsi="Times New Roman" w:cs="Times New Roman"/>
          <w:bCs/>
        </w:rPr>
      </w:pPr>
    </w:p>
    <w:p w14:paraId="2964C1FB" w14:textId="77777777" w:rsidR="00C93ED0" w:rsidRPr="00187141" w:rsidRDefault="00C93ED0" w:rsidP="00C93ED0">
      <w:pPr>
        <w:pStyle w:val="BodyText"/>
        <w:spacing w:line="360" w:lineRule="auto"/>
        <w:ind w:right="115"/>
        <w:rPr>
          <w:rFonts w:ascii="Times New Roman" w:hAnsi="Times New Roman" w:cs="Times New Roman"/>
          <w:bCs/>
        </w:rPr>
      </w:pPr>
    </w:p>
    <w:p w14:paraId="19728E2E" w14:textId="77777777" w:rsidR="00C93ED0" w:rsidRPr="00187141" w:rsidRDefault="00C93ED0" w:rsidP="00C93ED0">
      <w:pPr>
        <w:pStyle w:val="BodyText"/>
        <w:rPr>
          <w:rFonts w:ascii="Times New Roman" w:hAnsi="Times New Roman" w:cs="Times New Roman"/>
        </w:rPr>
      </w:pPr>
      <w:r w:rsidRPr="00187141">
        <w:rPr>
          <w:rFonts w:ascii="Times New Roman" w:hAnsi="Times New Roman" w:cs="Times New Roman"/>
        </w:rPr>
        <w:t>UNIVERSITY OF HERTFORDSHIRE</w:t>
      </w:r>
    </w:p>
    <w:p w14:paraId="3976CA80" w14:textId="5A3B5697" w:rsidR="00C93ED0" w:rsidRPr="00187141" w:rsidRDefault="00C93ED0" w:rsidP="00C93ED0">
      <w:pPr>
        <w:pStyle w:val="BodyText"/>
        <w:rPr>
          <w:rFonts w:ascii="Times New Roman" w:hAnsi="Times New Roman" w:cs="Times New Roman"/>
        </w:rPr>
      </w:pPr>
      <w:r w:rsidRPr="00187141">
        <w:rPr>
          <w:rFonts w:ascii="Times New Roman" w:hAnsi="Times New Roman" w:cs="Times New Roman"/>
        </w:rPr>
        <w:t>SCHOOL OF PHYSICS, ENGINEERING AND COMPUTER SCIENCE</w:t>
      </w:r>
      <w:r w:rsidRPr="00187141">
        <w:rPr>
          <w:rFonts w:ascii="Times New Roman" w:hAnsi="Times New Roman" w:cs="Times New Roman"/>
          <w:b/>
          <w:sz w:val="40"/>
        </w:rPr>
        <w:br w:type="page"/>
      </w:r>
    </w:p>
    <w:p w14:paraId="0ED32EB0" w14:textId="77777777" w:rsidR="00B97424" w:rsidRPr="00187141" w:rsidRDefault="00D278B3" w:rsidP="00B93E06">
      <w:pPr>
        <w:pStyle w:val="Heading1"/>
        <w:rPr>
          <w:rFonts w:ascii="Times New Roman" w:hAnsi="Times New Roman" w:cs="Times New Roman"/>
          <w:color w:val="auto"/>
          <w:sz w:val="40"/>
          <w:szCs w:val="40"/>
        </w:rPr>
      </w:pPr>
      <w:bookmarkStart w:id="1" w:name="_Toc226041778"/>
      <w:r w:rsidRPr="00187141">
        <w:rPr>
          <w:rFonts w:ascii="Times New Roman" w:hAnsi="Times New Roman" w:cs="Times New Roman"/>
          <w:color w:val="auto"/>
          <w:sz w:val="40"/>
          <w:szCs w:val="40"/>
        </w:rPr>
        <w:lastRenderedPageBreak/>
        <w:t>Abstract</w:t>
      </w:r>
      <w:bookmarkEnd w:id="1"/>
    </w:p>
    <w:p w14:paraId="01CE9F86" w14:textId="0A32FD2A" w:rsidR="00A84544" w:rsidRPr="00A84544" w:rsidRDefault="008D7779" w:rsidP="00A84544">
      <w:pPr>
        <w:spacing w:after="120"/>
        <w:jc w:val="both"/>
        <w:rPr>
          <w:rFonts w:ascii="Times New Roman" w:hAnsi="Times New Roman" w:cs="Times New Roman"/>
          <w:sz w:val="24"/>
          <w:lang w:val="en-ID"/>
        </w:rPr>
      </w:pPr>
      <w:r w:rsidRPr="008D7779">
        <w:rPr>
          <w:rFonts w:ascii="Times New Roman" w:hAnsi="Times New Roman" w:cs="Times New Roman"/>
          <w:sz w:val="24"/>
        </w:rPr>
        <w:t>Predicting the price of gold is difficult because prices can change quickly due to global economic conditions, inflation, and overall market sentiment. Because of this uncertainty, even short-term predictions can be very useful. Investors and financial analysts often need up-to-date, data-driven information to support their decision-making</w:t>
      </w:r>
      <w:r w:rsidR="00A84544" w:rsidRPr="008D7779">
        <w:rPr>
          <w:rFonts w:ascii="Times New Roman" w:hAnsi="Times New Roman" w:cs="Times New Roman"/>
          <w:sz w:val="24"/>
          <w:lang w:val="en-ID"/>
        </w:rPr>
        <w:t>.</w:t>
      </w:r>
    </w:p>
    <w:p w14:paraId="13CE1034" w14:textId="77777777" w:rsidR="0091295D" w:rsidRPr="00187141" w:rsidRDefault="00A84544" w:rsidP="00A84544">
      <w:pPr>
        <w:spacing w:after="120"/>
        <w:jc w:val="both"/>
        <w:rPr>
          <w:rFonts w:ascii="Times New Roman" w:hAnsi="Times New Roman" w:cs="Times New Roman"/>
          <w:sz w:val="24"/>
          <w:lang w:val="en-ID"/>
        </w:rPr>
      </w:pPr>
      <w:r w:rsidRPr="00A84544">
        <w:rPr>
          <w:rFonts w:ascii="Times New Roman" w:hAnsi="Times New Roman" w:cs="Times New Roman"/>
          <w:sz w:val="24"/>
          <w:lang w:val="en-ID"/>
        </w:rPr>
        <w:t xml:space="preserve">This project compares different ways to use machine learning to predict the next-day price of gold. It does this by looking at historical daily data from Yahoo Finance (Gold Futures, GC=F) from January 2009 to March 2026. </w:t>
      </w:r>
    </w:p>
    <w:p w14:paraId="2D5E9366" w14:textId="77777777" w:rsidR="0091295D" w:rsidRPr="00187141" w:rsidRDefault="00A84544" w:rsidP="00A84544">
      <w:pPr>
        <w:spacing w:after="120"/>
        <w:jc w:val="both"/>
        <w:rPr>
          <w:rFonts w:ascii="Times New Roman" w:hAnsi="Times New Roman" w:cs="Times New Roman"/>
          <w:sz w:val="24"/>
          <w:lang w:val="en-ID"/>
        </w:rPr>
      </w:pPr>
      <w:r w:rsidRPr="00A84544">
        <w:rPr>
          <w:rFonts w:ascii="Times New Roman" w:hAnsi="Times New Roman" w:cs="Times New Roman"/>
          <w:sz w:val="24"/>
          <w:lang w:val="en-ID"/>
        </w:rPr>
        <w:t xml:space="preserve">The main model is a Decision Tree regressor that is used within the </w:t>
      </w:r>
      <w:proofErr w:type="spellStart"/>
      <w:r w:rsidRPr="00A84544">
        <w:rPr>
          <w:rFonts w:ascii="Times New Roman" w:hAnsi="Times New Roman" w:cs="Times New Roman"/>
          <w:sz w:val="24"/>
          <w:lang w:val="en-ID"/>
        </w:rPr>
        <w:t>skforecast</w:t>
      </w:r>
      <w:proofErr w:type="spellEnd"/>
      <w:r w:rsidRPr="00A84544">
        <w:rPr>
          <w:rFonts w:ascii="Times New Roman" w:hAnsi="Times New Roman" w:cs="Times New Roman"/>
          <w:sz w:val="24"/>
          <w:lang w:val="en-ID"/>
        </w:rPr>
        <w:t xml:space="preserve"> autoregressive framework. It is compared to four other models: The following are some machine learning algorithms: </w:t>
      </w:r>
    </w:p>
    <w:p w14:paraId="51619DDE" w14:textId="77777777" w:rsidR="0091295D" w:rsidRPr="00187141" w:rsidRDefault="00A84544" w:rsidP="0091295D">
      <w:pPr>
        <w:pStyle w:val="ListParagraph"/>
        <w:numPr>
          <w:ilvl w:val="0"/>
          <w:numId w:val="10"/>
        </w:numPr>
        <w:spacing w:after="120"/>
        <w:jc w:val="both"/>
        <w:rPr>
          <w:rFonts w:ascii="Times New Roman" w:hAnsi="Times New Roman" w:cs="Times New Roman"/>
          <w:sz w:val="24"/>
          <w:lang w:val="en-ID"/>
        </w:rPr>
      </w:pPr>
      <w:r w:rsidRPr="00187141">
        <w:rPr>
          <w:rFonts w:ascii="Times New Roman" w:hAnsi="Times New Roman" w:cs="Times New Roman"/>
          <w:sz w:val="24"/>
          <w:lang w:val="en-ID"/>
        </w:rPr>
        <w:t>Random Forest</w:t>
      </w:r>
    </w:p>
    <w:p w14:paraId="213C65CD" w14:textId="725F6990" w:rsidR="0091295D" w:rsidRPr="00187141" w:rsidRDefault="00A84544" w:rsidP="0091295D">
      <w:pPr>
        <w:pStyle w:val="ListParagraph"/>
        <w:numPr>
          <w:ilvl w:val="0"/>
          <w:numId w:val="10"/>
        </w:numPr>
        <w:spacing w:after="120"/>
        <w:jc w:val="both"/>
        <w:rPr>
          <w:rFonts w:ascii="Times New Roman" w:hAnsi="Times New Roman" w:cs="Times New Roman"/>
          <w:sz w:val="24"/>
          <w:lang w:val="en-ID"/>
        </w:rPr>
      </w:pPr>
      <w:r w:rsidRPr="00187141">
        <w:rPr>
          <w:rFonts w:ascii="Times New Roman" w:hAnsi="Times New Roman" w:cs="Times New Roman"/>
          <w:sz w:val="24"/>
          <w:lang w:val="en-ID"/>
        </w:rPr>
        <w:t>Multi-Layer Perceptron (MLP)</w:t>
      </w:r>
    </w:p>
    <w:p w14:paraId="78116E36" w14:textId="31B5D5E9" w:rsidR="0091295D" w:rsidRPr="00187141" w:rsidRDefault="00A84544" w:rsidP="0091295D">
      <w:pPr>
        <w:pStyle w:val="ListParagraph"/>
        <w:numPr>
          <w:ilvl w:val="0"/>
          <w:numId w:val="10"/>
        </w:numPr>
        <w:spacing w:after="120"/>
        <w:jc w:val="both"/>
        <w:rPr>
          <w:rFonts w:ascii="Times New Roman" w:hAnsi="Times New Roman" w:cs="Times New Roman"/>
          <w:sz w:val="24"/>
          <w:lang w:val="en-ID"/>
        </w:rPr>
      </w:pPr>
      <w:proofErr w:type="spellStart"/>
      <w:r w:rsidRPr="00187141">
        <w:rPr>
          <w:rFonts w:ascii="Times New Roman" w:hAnsi="Times New Roman" w:cs="Times New Roman"/>
          <w:sz w:val="24"/>
          <w:lang w:val="en-ID"/>
        </w:rPr>
        <w:t>Keras</w:t>
      </w:r>
      <w:proofErr w:type="spellEnd"/>
      <w:r w:rsidRPr="00187141">
        <w:rPr>
          <w:rFonts w:ascii="Times New Roman" w:hAnsi="Times New Roman" w:cs="Times New Roman"/>
          <w:sz w:val="24"/>
          <w:lang w:val="en-ID"/>
        </w:rPr>
        <w:t xml:space="preserve"> Dense Neural Network</w:t>
      </w:r>
    </w:p>
    <w:p w14:paraId="4D8FDBE7" w14:textId="77777777" w:rsidR="0091295D" w:rsidRPr="00187141" w:rsidRDefault="00A84544" w:rsidP="0091295D">
      <w:pPr>
        <w:pStyle w:val="ListParagraph"/>
        <w:numPr>
          <w:ilvl w:val="0"/>
          <w:numId w:val="10"/>
        </w:numPr>
        <w:spacing w:after="120"/>
        <w:jc w:val="both"/>
        <w:rPr>
          <w:rFonts w:ascii="Times New Roman" w:hAnsi="Times New Roman" w:cs="Times New Roman"/>
          <w:sz w:val="24"/>
          <w:lang w:val="en-ID"/>
        </w:rPr>
      </w:pPr>
      <w:r w:rsidRPr="00187141">
        <w:rPr>
          <w:rFonts w:ascii="Times New Roman" w:hAnsi="Times New Roman" w:cs="Times New Roman"/>
          <w:sz w:val="24"/>
          <w:lang w:val="en-ID"/>
        </w:rPr>
        <w:t xml:space="preserve">LSTM </w:t>
      </w:r>
    </w:p>
    <w:p w14:paraId="6ECA93D8" w14:textId="16301484" w:rsidR="00A84544" w:rsidRPr="00187141" w:rsidRDefault="00A84544" w:rsidP="0091295D">
      <w:pPr>
        <w:spacing w:after="120"/>
        <w:jc w:val="both"/>
        <w:rPr>
          <w:rFonts w:ascii="Times New Roman" w:hAnsi="Times New Roman" w:cs="Times New Roman"/>
          <w:sz w:val="24"/>
          <w:lang w:val="en-ID"/>
        </w:rPr>
      </w:pPr>
      <w:r w:rsidRPr="00187141">
        <w:rPr>
          <w:rFonts w:ascii="Times New Roman" w:hAnsi="Times New Roman" w:cs="Times New Roman"/>
          <w:sz w:val="24"/>
          <w:lang w:val="en-ID"/>
        </w:rPr>
        <w:t>To improve its ability to predict future outcomes, the model was given information about past price data and other technical indicators. We also use a rolling daily prediction strategy, meaning that forecasts update automatically each time the system is used.</w:t>
      </w:r>
    </w:p>
    <w:p w14:paraId="1F77AC1E" w14:textId="79AFD4DC" w:rsidR="00B97424" w:rsidRPr="00187141" w:rsidRDefault="00A84544" w:rsidP="0018787D">
      <w:pPr>
        <w:spacing w:after="120"/>
        <w:jc w:val="both"/>
        <w:rPr>
          <w:rFonts w:ascii="Times New Roman" w:hAnsi="Times New Roman" w:cs="Times New Roman"/>
          <w:sz w:val="24"/>
          <w:lang w:val="en-ID"/>
        </w:rPr>
      </w:pPr>
      <w:r w:rsidRPr="00A84544">
        <w:rPr>
          <w:rFonts w:ascii="Times New Roman" w:hAnsi="Times New Roman" w:cs="Times New Roman"/>
          <w:sz w:val="24"/>
          <w:lang w:val="en-ID"/>
        </w:rPr>
        <w:t>Of all the models tested, Random Forest (</w:t>
      </w:r>
      <w:proofErr w:type="spellStart"/>
      <w:r w:rsidRPr="00A84544">
        <w:rPr>
          <w:rFonts w:ascii="Times New Roman" w:hAnsi="Times New Roman" w:cs="Times New Roman"/>
          <w:sz w:val="24"/>
          <w:lang w:val="en-ID"/>
        </w:rPr>
        <w:t>skforecast</w:t>
      </w:r>
      <w:proofErr w:type="spellEnd"/>
      <w:r w:rsidRPr="00A84544">
        <w:rPr>
          <w:rFonts w:ascii="Times New Roman" w:hAnsi="Times New Roman" w:cs="Times New Roman"/>
          <w:sz w:val="24"/>
          <w:lang w:val="en-ID"/>
        </w:rPr>
        <w:t xml:space="preserve">) performed best, with an RMSE of 61.13. This was better than the results for MLP </w:t>
      </w:r>
      <w:r w:rsidR="0091295D" w:rsidRPr="00187141">
        <w:rPr>
          <w:rFonts w:ascii="Times New Roman" w:hAnsi="Times New Roman" w:cs="Times New Roman"/>
          <w:sz w:val="24"/>
          <w:lang w:val="en-ID"/>
        </w:rPr>
        <w:t xml:space="preserve">is </w:t>
      </w:r>
      <w:r w:rsidRPr="00A84544">
        <w:rPr>
          <w:rFonts w:ascii="Times New Roman" w:hAnsi="Times New Roman" w:cs="Times New Roman"/>
          <w:sz w:val="24"/>
          <w:lang w:val="en-ID"/>
        </w:rPr>
        <w:t xml:space="preserve">61.56, </w:t>
      </w:r>
      <w:proofErr w:type="spellStart"/>
      <w:r w:rsidRPr="00A84544">
        <w:rPr>
          <w:rFonts w:ascii="Times New Roman" w:hAnsi="Times New Roman" w:cs="Times New Roman"/>
          <w:sz w:val="24"/>
          <w:lang w:val="en-ID"/>
        </w:rPr>
        <w:t>Keras</w:t>
      </w:r>
      <w:proofErr w:type="spellEnd"/>
      <w:r w:rsidRPr="00A84544">
        <w:rPr>
          <w:rFonts w:ascii="Times New Roman" w:hAnsi="Times New Roman" w:cs="Times New Roman"/>
          <w:sz w:val="24"/>
          <w:lang w:val="en-ID"/>
        </w:rPr>
        <w:t xml:space="preserve"> Dense </w:t>
      </w:r>
      <w:r w:rsidR="0091295D" w:rsidRPr="00187141">
        <w:rPr>
          <w:rFonts w:ascii="Times New Roman" w:hAnsi="Times New Roman" w:cs="Times New Roman"/>
          <w:sz w:val="24"/>
          <w:lang w:val="en-ID"/>
        </w:rPr>
        <w:t xml:space="preserve">is </w:t>
      </w:r>
      <w:proofErr w:type="gramStart"/>
      <w:r w:rsidRPr="00A84544">
        <w:rPr>
          <w:rFonts w:ascii="Times New Roman" w:hAnsi="Times New Roman" w:cs="Times New Roman"/>
          <w:sz w:val="24"/>
          <w:lang w:val="en-ID"/>
        </w:rPr>
        <w:t>63.46</w:t>
      </w:r>
      <w:r w:rsidR="0091295D" w:rsidRPr="00187141">
        <w:rPr>
          <w:rFonts w:ascii="Times New Roman" w:hAnsi="Times New Roman" w:cs="Times New Roman"/>
          <w:sz w:val="24"/>
          <w:lang w:val="en-ID"/>
        </w:rPr>
        <w:t xml:space="preserve"> </w:t>
      </w:r>
      <w:r w:rsidRPr="00A84544">
        <w:rPr>
          <w:rFonts w:ascii="Times New Roman" w:hAnsi="Times New Roman" w:cs="Times New Roman"/>
          <w:sz w:val="24"/>
          <w:lang w:val="en-ID"/>
        </w:rPr>
        <w:t>,</w:t>
      </w:r>
      <w:proofErr w:type="gramEnd"/>
      <w:r w:rsidRPr="00A84544">
        <w:rPr>
          <w:rFonts w:ascii="Times New Roman" w:hAnsi="Times New Roman" w:cs="Times New Roman"/>
          <w:sz w:val="24"/>
          <w:lang w:val="en-ID"/>
        </w:rPr>
        <w:t xml:space="preserve"> the Decision Tree Forecaster </w:t>
      </w:r>
      <w:r w:rsidR="0091295D" w:rsidRPr="00187141">
        <w:rPr>
          <w:rFonts w:ascii="Times New Roman" w:hAnsi="Times New Roman" w:cs="Times New Roman"/>
          <w:sz w:val="24"/>
          <w:lang w:val="en-ID"/>
        </w:rPr>
        <w:t xml:space="preserve">is </w:t>
      </w:r>
      <w:r w:rsidRPr="00A84544">
        <w:rPr>
          <w:rFonts w:ascii="Times New Roman" w:hAnsi="Times New Roman" w:cs="Times New Roman"/>
          <w:sz w:val="24"/>
          <w:lang w:val="en-ID"/>
        </w:rPr>
        <w:t xml:space="preserve">65.29, and LSTM </w:t>
      </w:r>
      <w:r w:rsidR="0091295D" w:rsidRPr="00187141">
        <w:rPr>
          <w:rFonts w:ascii="Times New Roman" w:hAnsi="Times New Roman" w:cs="Times New Roman"/>
          <w:sz w:val="24"/>
          <w:lang w:val="en-ID"/>
        </w:rPr>
        <w:t xml:space="preserve">is </w:t>
      </w:r>
      <w:r w:rsidR="002C66DE">
        <w:rPr>
          <w:rFonts w:ascii="Times New Roman" w:hAnsi="Times New Roman" w:cs="Times New Roman"/>
          <w:sz w:val="24"/>
          <w:lang w:val="en-ID"/>
        </w:rPr>
        <w:t>52.14</w:t>
      </w:r>
      <w:r w:rsidRPr="00A84544">
        <w:rPr>
          <w:rFonts w:ascii="Times New Roman" w:hAnsi="Times New Roman" w:cs="Times New Roman"/>
          <w:sz w:val="24"/>
          <w:lang w:val="en-ID"/>
        </w:rPr>
        <w:t>. These findings suggest that using a group of models together, especially when updated daily, is a good way to predict the price of gold in the short term</w:t>
      </w:r>
      <w:r w:rsidR="00D278B3" w:rsidRPr="00187141">
        <w:rPr>
          <w:rFonts w:ascii="Times New Roman" w:hAnsi="Times New Roman" w:cs="Times New Roman"/>
          <w:sz w:val="24"/>
        </w:rPr>
        <w:t>.</w:t>
      </w:r>
    </w:p>
    <w:p w14:paraId="4D12CC7F" w14:textId="77777777" w:rsidR="00B97424" w:rsidRPr="00187141" w:rsidRDefault="00D278B3">
      <w:pPr>
        <w:rPr>
          <w:rFonts w:ascii="Times New Roman" w:hAnsi="Times New Roman" w:cs="Times New Roman"/>
        </w:rPr>
      </w:pPr>
      <w:r w:rsidRPr="00187141">
        <w:rPr>
          <w:rFonts w:ascii="Times New Roman" w:hAnsi="Times New Roman" w:cs="Times New Roman"/>
        </w:rPr>
        <w:br w:type="page"/>
      </w:r>
    </w:p>
    <w:p w14:paraId="653BF68E" w14:textId="77777777" w:rsidR="00B97424" w:rsidRPr="00187141" w:rsidRDefault="00D278B3" w:rsidP="00B93E06">
      <w:pPr>
        <w:pStyle w:val="Heading1"/>
        <w:rPr>
          <w:rFonts w:ascii="Times New Roman" w:hAnsi="Times New Roman" w:cs="Times New Roman"/>
          <w:color w:val="auto"/>
          <w:sz w:val="40"/>
          <w:szCs w:val="40"/>
        </w:rPr>
      </w:pPr>
      <w:bookmarkStart w:id="2" w:name="_Toc226041779"/>
      <w:r w:rsidRPr="00187141">
        <w:rPr>
          <w:rFonts w:ascii="Times New Roman" w:hAnsi="Times New Roman" w:cs="Times New Roman"/>
          <w:color w:val="auto"/>
          <w:sz w:val="40"/>
          <w:szCs w:val="40"/>
        </w:rPr>
        <w:lastRenderedPageBreak/>
        <w:t>Acknowledgements</w:t>
      </w:r>
      <w:bookmarkEnd w:id="2"/>
    </w:p>
    <w:p w14:paraId="28E05EBC" w14:textId="6ED65241" w:rsidR="00D04E39" w:rsidRPr="00D04E39" w:rsidRDefault="00D04E39" w:rsidP="00D04E39">
      <w:pPr>
        <w:spacing w:after="120"/>
        <w:jc w:val="both"/>
        <w:rPr>
          <w:rFonts w:ascii="Times New Roman" w:hAnsi="Times New Roman" w:cs="Times New Roman"/>
          <w:lang w:val="en-ID"/>
        </w:rPr>
      </w:pPr>
      <w:r w:rsidRPr="00D04E39">
        <w:rPr>
          <w:rFonts w:ascii="Times New Roman" w:hAnsi="Times New Roman" w:cs="Times New Roman"/>
          <w:lang w:val="en-ID"/>
        </w:rPr>
        <w:t xml:space="preserve">I would like to thank my </w:t>
      </w:r>
      <w:r w:rsidRPr="00187141">
        <w:rPr>
          <w:rFonts w:ascii="Times New Roman" w:hAnsi="Times New Roman" w:cs="Times New Roman"/>
          <w:lang w:val="en-ID"/>
        </w:rPr>
        <w:t>lecturer</w:t>
      </w:r>
      <w:r w:rsidRPr="00D04E39">
        <w:rPr>
          <w:rFonts w:ascii="Times New Roman" w:hAnsi="Times New Roman" w:cs="Times New Roman"/>
          <w:lang w:val="en-ID"/>
        </w:rPr>
        <w:t xml:space="preserve"> for the guidance and feedback during this project. The comments and suggestions I received helped me improve the project, especially during the model development and evaluation stages.</w:t>
      </w:r>
    </w:p>
    <w:p w14:paraId="486E9E4C" w14:textId="1DAB51E9" w:rsidR="00B97424" w:rsidRPr="00187141" w:rsidRDefault="008D7779" w:rsidP="00D30363">
      <w:pPr>
        <w:spacing w:after="120"/>
        <w:jc w:val="both"/>
        <w:rPr>
          <w:rFonts w:ascii="Times New Roman" w:hAnsi="Times New Roman" w:cs="Times New Roman"/>
          <w:lang w:val="en-ID"/>
        </w:rPr>
      </w:pPr>
      <w:r w:rsidRPr="008D7779">
        <w:rPr>
          <w:rFonts w:ascii="Times New Roman" w:hAnsi="Times New Roman" w:cs="Times New Roman"/>
          <w:lang w:val="en-ID"/>
        </w:rPr>
        <w:t xml:space="preserve">I would also like to acknowledge the data sources and tools used in this project. The gold price data was obtained from Yahoo Finance. The implementation was carried out using Python and several libraries, including Pandas, NumPy, Scikit-learn, TensorFlow, and </w:t>
      </w:r>
      <w:proofErr w:type="spellStart"/>
      <w:r w:rsidRPr="008D7779">
        <w:rPr>
          <w:rFonts w:ascii="Times New Roman" w:hAnsi="Times New Roman" w:cs="Times New Roman"/>
          <w:lang w:val="en-ID"/>
        </w:rPr>
        <w:t>skforecast</w:t>
      </w:r>
      <w:proofErr w:type="spellEnd"/>
      <w:r w:rsidRPr="008D7779">
        <w:rPr>
          <w:rFonts w:ascii="Times New Roman" w:hAnsi="Times New Roman" w:cs="Times New Roman"/>
          <w:lang w:val="en-ID"/>
        </w:rPr>
        <w:t>. These libraries were used for data processing, model training, and performance evaluation. Without these tools, it would have been difficult to complete this project</w:t>
      </w:r>
      <w:r w:rsidR="00D278B3" w:rsidRPr="0093379D">
        <w:rPr>
          <w:rFonts w:ascii="Times New Roman" w:hAnsi="Times New Roman" w:cs="Times New Roman"/>
          <w:sz w:val="24"/>
        </w:rPr>
        <w:t>.</w:t>
      </w:r>
    </w:p>
    <w:p w14:paraId="56BB94FC" w14:textId="77777777" w:rsidR="00B97424" w:rsidRPr="00187141" w:rsidRDefault="00D278B3">
      <w:pPr>
        <w:rPr>
          <w:rFonts w:ascii="Times New Roman" w:hAnsi="Times New Roman" w:cs="Times New Roman"/>
        </w:rPr>
      </w:pPr>
      <w:r w:rsidRPr="00187141">
        <w:rPr>
          <w:rFonts w:ascii="Times New Roman" w:hAnsi="Times New Roman" w:cs="Times New Roman"/>
        </w:rPr>
        <w:br w:type="page"/>
      </w:r>
    </w:p>
    <w:sdt>
      <w:sdtPr>
        <w:rPr>
          <w:rFonts w:ascii="Times New Roman" w:eastAsiaTheme="minorEastAsia" w:hAnsi="Times New Roman" w:cs="Times New Roman"/>
          <w:b w:val="0"/>
          <w:bCs w:val="0"/>
          <w:color w:val="auto"/>
          <w:sz w:val="22"/>
          <w:szCs w:val="22"/>
        </w:rPr>
        <w:id w:val="1497687650"/>
        <w:docPartObj>
          <w:docPartGallery w:val="Table of Contents"/>
          <w:docPartUnique/>
        </w:docPartObj>
      </w:sdtPr>
      <w:sdtEndPr>
        <w:rPr>
          <w:noProof/>
        </w:rPr>
      </w:sdtEndPr>
      <w:sdtContent>
        <w:p w14:paraId="7A9F310C" w14:textId="0F7C3FA6" w:rsidR="00BE0285" w:rsidRPr="00187141" w:rsidRDefault="00BE0285">
          <w:pPr>
            <w:pStyle w:val="TOCHeading"/>
            <w:rPr>
              <w:rFonts w:ascii="Times New Roman" w:hAnsi="Times New Roman" w:cs="Times New Roman"/>
              <w:color w:val="auto"/>
            </w:rPr>
          </w:pPr>
          <w:r w:rsidRPr="00187141">
            <w:rPr>
              <w:rFonts w:ascii="Times New Roman" w:hAnsi="Times New Roman" w:cs="Times New Roman"/>
              <w:color w:val="auto"/>
            </w:rPr>
            <w:t>Contents</w:t>
          </w:r>
        </w:p>
        <w:p w14:paraId="0A56482A" w14:textId="226B1B0C" w:rsidR="00187141" w:rsidRDefault="00BE0285">
          <w:pPr>
            <w:pStyle w:val="TOC1"/>
            <w:tabs>
              <w:tab w:val="right" w:leader="dot" w:pos="9350"/>
            </w:tabs>
            <w:rPr>
              <w:noProof/>
              <w:kern w:val="2"/>
              <w:sz w:val="24"/>
              <w:szCs w:val="24"/>
              <w:lang w:val="en-ID" w:eastAsia="en-ID"/>
              <w14:ligatures w14:val="standardContextual"/>
            </w:rPr>
          </w:pPr>
          <w:r w:rsidRPr="00187141">
            <w:rPr>
              <w:rFonts w:ascii="Times New Roman" w:hAnsi="Times New Roman" w:cs="Times New Roman"/>
            </w:rPr>
            <w:fldChar w:fldCharType="begin"/>
          </w:r>
          <w:r w:rsidRPr="00187141">
            <w:rPr>
              <w:rFonts w:ascii="Times New Roman" w:hAnsi="Times New Roman" w:cs="Times New Roman"/>
            </w:rPr>
            <w:instrText xml:space="preserve"> TOC \o "1-3" \h \z \u </w:instrText>
          </w:r>
          <w:r w:rsidRPr="00187141">
            <w:rPr>
              <w:rFonts w:ascii="Times New Roman" w:hAnsi="Times New Roman" w:cs="Times New Roman"/>
            </w:rPr>
            <w:fldChar w:fldCharType="separate"/>
          </w:r>
          <w:hyperlink w:anchor="_Toc226041778" w:history="1">
            <w:r w:rsidR="00187141" w:rsidRPr="007132AA">
              <w:rPr>
                <w:rStyle w:val="Hyperlink"/>
                <w:rFonts w:ascii="Times New Roman" w:hAnsi="Times New Roman" w:cs="Times New Roman"/>
                <w:noProof/>
              </w:rPr>
              <w:t>Abstract</w:t>
            </w:r>
            <w:r w:rsidR="00187141">
              <w:rPr>
                <w:noProof/>
                <w:webHidden/>
              </w:rPr>
              <w:tab/>
            </w:r>
            <w:r w:rsidR="00187141">
              <w:rPr>
                <w:noProof/>
                <w:webHidden/>
              </w:rPr>
              <w:fldChar w:fldCharType="begin"/>
            </w:r>
            <w:r w:rsidR="00187141">
              <w:rPr>
                <w:noProof/>
                <w:webHidden/>
              </w:rPr>
              <w:instrText xml:space="preserve"> PAGEREF _Toc226041778 \h </w:instrText>
            </w:r>
            <w:r w:rsidR="00187141">
              <w:rPr>
                <w:noProof/>
                <w:webHidden/>
              </w:rPr>
            </w:r>
            <w:r w:rsidR="00187141">
              <w:rPr>
                <w:noProof/>
                <w:webHidden/>
              </w:rPr>
              <w:fldChar w:fldCharType="separate"/>
            </w:r>
            <w:r w:rsidR="00187141">
              <w:rPr>
                <w:noProof/>
                <w:webHidden/>
              </w:rPr>
              <w:t>3</w:t>
            </w:r>
            <w:r w:rsidR="00187141">
              <w:rPr>
                <w:noProof/>
                <w:webHidden/>
              </w:rPr>
              <w:fldChar w:fldCharType="end"/>
            </w:r>
          </w:hyperlink>
        </w:p>
        <w:p w14:paraId="2B1B2F47" w14:textId="5485F716" w:rsidR="00187141" w:rsidRDefault="00187141">
          <w:pPr>
            <w:pStyle w:val="TOC1"/>
            <w:tabs>
              <w:tab w:val="right" w:leader="dot" w:pos="9350"/>
            </w:tabs>
            <w:rPr>
              <w:noProof/>
              <w:kern w:val="2"/>
              <w:sz w:val="24"/>
              <w:szCs w:val="24"/>
              <w:lang w:val="en-ID" w:eastAsia="en-ID"/>
              <w14:ligatures w14:val="standardContextual"/>
            </w:rPr>
          </w:pPr>
          <w:hyperlink w:anchor="_Toc226041779" w:history="1">
            <w:r w:rsidRPr="007132AA">
              <w:rPr>
                <w:rStyle w:val="Hyperlink"/>
                <w:rFonts w:ascii="Times New Roman" w:hAnsi="Times New Roman" w:cs="Times New Roman"/>
                <w:noProof/>
              </w:rPr>
              <w:t>Acknowledgements</w:t>
            </w:r>
            <w:r>
              <w:rPr>
                <w:noProof/>
                <w:webHidden/>
              </w:rPr>
              <w:tab/>
            </w:r>
            <w:r>
              <w:rPr>
                <w:noProof/>
                <w:webHidden/>
              </w:rPr>
              <w:fldChar w:fldCharType="begin"/>
            </w:r>
            <w:r>
              <w:rPr>
                <w:noProof/>
                <w:webHidden/>
              </w:rPr>
              <w:instrText xml:space="preserve"> PAGEREF _Toc226041779 \h </w:instrText>
            </w:r>
            <w:r>
              <w:rPr>
                <w:noProof/>
                <w:webHidden/>
              </w:rPr>
            </w:r>
            <w:r>
              <w:rPr>
                <w:noProof/>
                <w:webHidden/>
              </w:rPr>
              <w:fldChar w:fldCharType="separate"/>
            </w:r>
            <w:r>
              <w:rPr>
                <w:noProof/>
                <w:webHidden/>
              </w:rPr>
              <w:t>4</w:t>
            </w:r>
            <w:r>
              <w:rPr>
                <w:noProof/>
                <w:webHidden/>
              </w:rPr>
              <w:fldChar w:fldCharType="end"/>
            </w:r>
          </w:hyperlink>
        </w:p>
        <w:p w14:paraId="4CF17D3A" w14:textId="6362B06E" w:rsidR="00187141" w:rsidRDefault="00187141">
          <w:pPr>
            <w:pStyle w:val="TOC1"/>
            <w:tabs>
              <w:tab w:val="right" w:leader="dot" w:pos="9350"/>
            </w:tabs>
            <w:rPr>
              <w:noProof/>
              <w:kern w:val="2"/>
              <w:sz w:val="24"/>
              <w:szCs w:val="24"/>
              <w:lang w:val="en-ID" w:eastAsia="en-ID"/>
              <w14:ligatures w14:val="standardContextual"/>
            </w:rPr>
          </w:pPr>
          <w:hyperlink w:anchor="_Toc226041780" w:history="1">
            <w:r w:rsidRPr="007132AA">
              <w:rPr>
                <w:rStyle w:val="Hyperlink"/>
                <w:rFonts w:ascii="Times New Roman" w:hAnsi="Times New Roman" w:cs="Times New Roman"/>
                <w:noProof/>
              </w:rPr>
              <w:t>CHAPTER 1: INTRODUCTION</w:t>
            </w:r>
            <w:r>
              <w:rPr>
                <w:noProof/>
                <w:webHidden/>
              </w:rPr>
              <w:tab/>
            </w:r>
            <w:r>
              <w:rPr>
                <w:noProof/>
                <w:webHidden/>
              </w:rPr>
              <w:fldChar w:fldCharType="begin"/>
            </w:r>
            <w:r>
              <w:rPr>
                <w:noProof/>
                <w:webHidden/>
              </w:rPr>
              <w:instrText xml:space="preserve"> PAGEREF _Toc226041780 \h </w:instrText>
            </w:r>
            <w:r>
              <w:rPr>
                <w:noProof/>
                <w:webHidden/>
              </w:rPr>
            </w:r>
            <w:r>
              <w:rPr>
                <w:noProof/>
                <w:webHidden/>
              </w:rPr>
              <w:fldChar w:fldCharType="separate"/>
            </w:r>
            <w:r>
              <w:rPr>
                <w:noProof/>
                <w:webHidden/>
              </w:rPr>
              <w:t>7</w:t>
            </w:r>
            <w:r>
              <w:rPr>
                <w:noProof/>
                <w:webHidden/>
              </w:rPr>
              <w:fldChar w:fldCharType="end"/>
            </w:r>
          </w:hyperlink>
        </w:p>
        <w:p w14:paraId="675DEA04" w14:textId="0824C9E0" w:rsidR="00187141" w:rsidRDefault="00187141">
          <w:pPr>
            <w:pStyle w:val="TOC2"/>
            <w:tabs>
              <w:tab w:val="right" w:leader="dot" w:pos="9350"/>
            </w:tabs>
            <w:rPr>
              <w:noProof/>
              <w:kern w:val="2"/>
              <w:sz w:val="24"/>
              <w:szCs w:val="24"/>
              <w:lang w:val="en-ID" w:eastAsia="en-ID"/>
              <w14:ligatures w14:val="standardContextual"/>
            </w:rPr>
          </w:pPr>
          <w:hyperlink w:anchor="_Toc226041781" w:history="1">
            <w:r w:rsidRPr="007132AA">
              <w:rPr>
                <w:rStyle w:val="Hyperlink"/>
                <w:rFonts w:ascii="Times New Roman" w:hAnsi="Times New Roman" w:cs="Times New Roman"/>
                <w:noProof/>
              </w:rPr>
              <w:t>1.1 Project Overview</w:t>
            </w:r>
            <w:r>
              <w:rPr>
                <w:noProof/>
                <w:webHidden/>
              </w:rPr>
              <w:tab/>
            </w:r>
            <w:r>
              <w:rPr>
                <w:noProof/>
                <w:webHidden/>
              </w:rPr>
              <w:fldChar w:fldCharType="begin"/>
            </w:r>
            <w:r>
              <w:rPr>
                <w:noProof/>
                <w:webHidden/>
              </w:rPr>
              <w:instrText xml:space="preserve"> PAGEREF _Toc226041781 \h </w:instrText>
            </w:r>
            <w:r>
              <w:rPr>
                <w:noProof/>
                <w:webHidden/>
              </w:rPr>
            </w:r>
            <w:r>
              <w:rPr>
                <w:noProof/>
                <w:webHidden/>
              </w:rPr>
              <w:fldChar w:fldCharType="separate"/>
            </w:r>
            <w:r>
              <w:rPr>
                <w:noProof/>
                <w:webHidden/>
              </w:rPr>
              <w:t>7</w:t>
            </w:r>
            <w:r>
              <w:rPr>
                <w:noProof/>
                <w:webHidden/>
              </w:rPr>
              <w:fldChar w:fldCharType="end"/>
            </w:r>
          </w:hyperlink>
        </w:p>
        <w:p w14:paraId="18E79464" w14:textId="5DB41DDB" w:rsidR="00187141" w:rsidRDefault="00187141">
          <w:pPr>
            <w:pStyle w:val="TOC2"/>
            <w:tabs>
              <w:tab w:val="right" w:leader="dot" w:pos="9350"/>
            </w:tabs>
            <w:rPr>
              <w:noProof/>
              <w:kern w:val="2"/>
              <w:sz w:val="24"/>
              <w:szCs w:val="24"/>
              <w:lang w:val="en-ID" w:eastAsia="en-ID"/>
              <w14:ligatures w14:val="standardContextual"/>
            </w:rPr>
          </w:pPr>
          <w:hyperlink w:anchor="_Toc226041782" w:history="1">
            <w:r w:rsidRPr="007132AA">
              <w:rPr>
                <w:rStyle w:val="Hyperlink"/>
                <w:rFonts w:ascii="Times New Roman" w:hAnsi="Times New Roman" w:cs="Times New Roman"/>
                <w:noProof/>
              </w:rPr>
              <w:t>1.2 Application Context</w:t>
            </w:r>
            <w:r>
              <w:rPr>
                <w:noProof/>
                <w:webHidden/>
              </w:rPr>
              <w:tab/>
            </w:r>
            <w:r>
              <w:rPr>
                <w:noProof/>
                <w:webHidden/>
              </w:rPr>
              <w:fldChar w:fldCharType="begin"/>
            </w:r>
            <w:r>
              <w:rPr>
                <w:noProof/>
                <w:webHidden/>
              </w:rPr>
              <w:instrText xml:space="preserve"> PAGEREF _Toc226041782 \h </w:instrText>
            </w:r>
            <w:r>
              <w:rPr>
                <w:noProof/>
                <w:webHidden/>
              </w:rPr>
            </w:r>
            <w:r>
              <w:rPr>
                <w:noProof/>
                <w:webHidden/>
              </w:rPr>
              <w:fldChar w:fldCharType="separate"/>
            </w:r>
            <w:r>
              <w:rPr>
                <w:noProof/>
                <w:webHidden/>
              </w:rPr>
              <w:t>7</w:t>
            </w:r>
            <w:r>
              <w:rPr>
                <w:noProof/>
                <w:webHidden/>
              </w:rPr>
              <w:fldChar w:fldCharType="end"/>
            </w:r>
          </w:hyperlink>
        </w:p>
        <w:p w14:paraId="07347A40" w14:textId="74B1B324" w:rsidR="00187141" w:rsidRDefault="00187141">
          <w:pPr>
            <w:pStyle w:val="TOC2"/>
            <w:tabs>
              <w:tab w:val="right" w:leader="dot" w:pos="9350"/>
            </w:tabs>
            <w:rPr>
              <w:noProof/>
              <w:kern w:val="2"/>
              <w:sz w:val="24"/>
              <w:szCs w:val="24"/>
              <w:lang w:val="en-ID" w:eastAsia="en-ID"/>
              <w14:ligatures w14:val="standardContextual"/>
            </w:rPr>
          </w:pPr>
          <w:hyperlink w:anchor="_Toc226041783" w:history="1">
            <w:r w:rsidRPr="007132AA">
              <w:rPr>
                <w:rStyle w:val="Hyperlink"/>
                <w:rFonts w:ascii="Times New Roman" w:hAnsi="Times New Roman" w:cs="Times New Roman"/>
                <w:noProof/>
              </w:rPr>
              <w:t>1.3 Problem Statement</w:t>
            </w:r>
            <w:r>
              <w:rPr>
                <w:noProof/>
                <w:webHidden/>
              </w:rPr>
              <w:tab/>
            </w:r>
            <w:r>
              <w:rPr>
                <w:noProof/>
                <w:webHidden/>
              </w:rPr>
              <w:fldChar w:fldCharType="begin"/>
            </w:r>
            <w:r>
              <w:rPr>
                <w:noProof/>
                <w:webHidden/>
              </w:rPr>
              <w:instrText xml:space="preserve"> PAGEREF _Toc226041783 \h </w:instrText>
            </w:r>
            <w:r>
              <w:rPr>
                <w:noProof/>
                <w:webHidden/>
              </w:rPr>
            </w:r>
            <w:r>
              <w:rPr>
                <w:noProof/>
                <w:webHidden/>
              </w:rPr>
              <w:fldChar w:fldCharType="separate"/>
            </w:r>
            <w:r>
              <w:rPr>
                <w:noProof/>
                <w:webHidden/>
              </w:rPr>
              <w:t>7</w:t>
            </w:r>
            <w:r>
              <w:rPr>
                <w:noProof/>
                <w:webHidden/>
              </w:rPr>
              <w:fldChar w:fldCharType="end"/>
            </w:r>
          </w:hyperlink>
        </w:p>
        <w:p w14:paraId="0342AC64" w14:textId="08378614" w:rsidR="00187141" w:rsidRDefault="00187141">
          <w:pPr>
            <w:pStyle w:val="TOC2"/>
            <w:tabs>
              <w:tab w:val="right" w:leader="dot" w:pos="9350"/>
            </w:tabs>
            <w:rPr>
              <w:noProof/>
              <w:kern w:val="2"/>
              <w:sz w:val="24"/>
              <w:szCs w:val="24"/>
              <w:lang w:val="en-ID" w:eastAsia="en-ID"/>
              <w14:ligatures w14:val="standardContextual"/>
            </w:rPr>
          </w:pPr>
          <w:hyperlink w:anchor="_Toc226041784" w:history="1">
            <w:r w:rsidRPr="007132AA">
              <w:rPr>
                <w:rStyle w:val="Hyperlink"/>
                <w:rFonts w:ascii="Times New Roman" w:hAnsi="Times New Roman" w:cs="Times New Roman"/>
                <w:noProof/>
              </w:rPr>
              <w:t>1.4 Project Objectives</w:t>
            </w:r>
            <w:r>
              <w:rPr>
                <w:noProof/>
                <w:webHidden/>
              </w:rPr>
              <w:tab/>
            </w:r>
            <w:r>
              <w:rPr>
                <w:noProof/>
                <w:webHidden/>
              </w:rPr>
              <w:fldChar w:fldCharType="begin"/>
            </w:r>
            <w:r>
              <w:rPr>
                <w:noProof/>
                <w:webHidden/>
              </w:rPr>
              <w:instrText xml:space="preserve"> PAGEREF _Toc226041784 \h </w:instrText>
            </w:r>
            <w:r>
              <w:rPr>
                <w:noProof/>
                <w:webHidden/>
              </w:rPr>
            </w:r>
            <w:r>
              <w:rPr>
                <w:noProof/>
                <w:webHidden/>
              </w:rPr>
              <w:fldChar w:fldCharType="separate"/>
            </w:r>
            <w:r>
              <w:rPr>
                <w:noProof/>
                <w:webHidden/>
              </w:rPr>
              <w:t>8</w:t>
            </w:r>
            <w:r>
              <w:rPr>
                <w:noProof/>
                <w:webHidden/>
              </w:rPr>
              <w:fldChar w:fldCharType="end"/>
            </w:r>
          </w:hyperlink>
        </w:p>
        <w:p w14:paraId="2FDC2237" w14:textId="302846B0" w:rsidR="00187141" w:rsidRDefault="00187141">
          <w:pPr>
            <w:pStyle w:val="TOC2"/>
            <w:tabs>
              <w:tab w:val="right" w:leader="dot" w:pos="9350"/>
            </w:tabs>
            <w:rPr>
              <w:noProof/>
              <w:kern w:val="2"/>
              <w:sz w:val="24"/>
              <w:szCs w:val="24"/>
              <w:lang w:val="en-ID" w:eastAsia="en-ID"/>
              <w14:ligatures w14:val="standardContextual"/>
            </w:rPr>
          </w:pPr>
          <w:hyperlink w:anchor="_Toc226041785" w:history="1">
            <w:r w:rsidRPr="007132AA">
              <w:rPr>
                <w:rStyle w:val="Hyperlink"/>
                <w:rFonts w:ascii="Times New Roman" w:hAnsi="Times New Roman" w:cs="Times New Roman"/>
                <w:noProof/>
              </w:rPr>
              <w:t>1.5 Project Scope and Limitations</w:t>
            </w:r>
            <w:r>
              <w:rPr>
                <w:noProof/>
                <w:webHidden/>
              </w:rPr>
              <w:tab/>
            </w:r>
            <w:r>
              <w:rPr>
                <w:noProof/>
                <w:webHidden/>
              </w:rPr>
              <w:fldChar w:fldCharType="begin"/>
            </w:r>
            <w:r>
              <w:rPr>
                <w:noProof/>
                <w:webHidden/>
              </w:rPr>
              <w:instrText xml:space="preserve"> PAGEREF _Toc226041785 \h </w:instrText>
            </w:r>
            <w:r>
              <w:rPr>
                <w:noProof/>
                <w:webHidden/>
              </w:rPr>
            </w:r>
            <w:r>
              <w:rPr>
                <w:noProof/>
                <w:webHidden/>
              </w:rPr>
              <w:fldChar w:fldCharType="separate"/>
            </w:r>
            <w:r>
              <w:rPr>
                <w:noProof/>
                <w:webHidden/>
              </w:rPr>
              <w:t>8</w:t>
            </w:r>
            <w:r>
              <w:rPr>
                <w:noProof/>
                <w:webHidden/>
              </w:rPr>
              <w:fldChar w:fldCharType="end"/>
            </w:r>
          </w:hyperlink>
        </w:p>
        <w:p w14:paraId="2B196011" w14:textId="0E36459A" w:rsidR="00187141" w:rsidRDefault="00187141">
          <w:pPr>
            <w:pStyle w:val="TOC1"/>
            <w:tabs>
              <w:tab w:val="right" w:leader="dot" w:pos="9350"/>
            </w:tabs>
            <w:rPr>
              <w:noProof/>
              <w:kern w:val="2"/>
              <w:sz w:val="24"/>
              <w:szCs w:val="24"/>
              <w:lang w:val="en-ID" w:eastAsia="en-ID"/>
              <w14:ligatures w14:val="standardContextual"/>
            </w:rPr>
          </w:pPr>
          <w:hyperlink w:anchor="_Toc226041786" w:history="1">
            <w:r w:rsidRPr="007132AA">
              <w:rPr>
                <w:rStyle w:val="Hyperlink"/>
                <w:rFonts w:ascii="Times New Roman" w:hAnsi="Times New Roman" w:cs="Times New Roman"/>
                <w:noProof/>
              </w:rPr>
              <w:t>CHAPTER 2: BACKGROUND AND LITERATURE REVIEW</w:t>
            </w:r>
            <w:r>
              <w:rPr>
                <w:noProof/>
                <w:webHidden/>
              </w:rPr>
              <w:tab/>
            </w:r>
            <w:r>
              <w:rPr>
                <w:noProof/>
                <w:webHidden/>
              </w:rPr>
              <w:fldChar w:fldCharType="begin"/>
            </w:r>
            <w:r>
              <w:rPr>
                <w:noProof/>
                <w:webHidden/>
              </w:rPr>
              <w:instrText xml:space="preserve"> PAGEREF _Toc226041786 \h </w:instrText>
            </w:r>
            <w:r>
              <w:rPr>
                <w:noProof/>
                <w:webHidden/>
              </w:rPr>
            </w:r>
            <w:r>
              <w:rPr>
                <w:noProof/>
                <w:webHidden/>
              </w:rPr>
              <w:fldChar w:fldCharType="separate"/>
            </w:r>
            <w:r>
              <w:rPr>
                <w:noProof/>
                <w:webHidden/>
              </w:rPr>
              <w:t>9</w:t>
            </w:r>
            <w:r>
              <w:rPr>
                <w:noProof/>
                <w:webHidden/>
              </w:rPr>
              <w:fldChar w:fldCharType="end"/>
            </w:r>
          </w:hyperlink>
        </w:p>
        <w:p w14:paraId="07872C9E" w14:textId="79FA2700" w:rsidR="00187141" w:rsidRDefault="00187141">
          <w:pPr>
            <w:pStyle w:val="TOC2"/>
            <w:tabs>
              <w:tab w:val="right" w:leader="dot" w:pos="9350"/>
            </w:tabs>
            <w:rPr>
              <w:noProof/>
              <w:kern w:val="2"/>
              <w:sz w:val="24"/>
              <w:szCs w:val="24"/>
              <w:lang w:val="en-ID" w:eastAsia="en-ID"/>
              <w14:ligatures w14:val="standardContextual"/>
            </w:rPr>
          </w:pPr>
          <w:hyperlink w:anchor="_Toc226041787" w:history="1">
            <w:r w:rsidRPr="007132AA">
              <w:rPr>
                <w:rStyle w:val="Hyperlink"/>
                <w:rFonts w:ascii="Times New Roman" w:hAnsi="Times New Roman" w:cs="Times New Roman"/>
                <w:noProof/>
              </w:rPr>
              <w:t>2.1 Time Series Forecasting in Finance</w:t>
            </w:r>
            <w:r>
              <w:rPr>
                <w:noProof/>
                <w:webHidden/>
              </w:rPr>
              <w:tab/>
            </w:r>
            <w:r>
              <w:rPr>
                <w:noProof/>
                <w:webHidden/>
              </w:rPr>
              <w:fldChar w:fldCharType="begin"/>
            </w:r>
            <w:r>
              <w:rPr>
                <w:noProof/>
                <w:webHidden/>
              </w:rPr>
              <w:instrText xml:space="preserve"> PAGEREF _Toc226041787 \h </w:instrText>
            </w:r>
            <w:r>
              <w:rPr>
                <w:noProof/>
                <w:webHidden/>
              </w:rPr>
            </w:r>
            <w:r>
              <w:rPr>
                <w:noProof/>
                <w:webHidden/>
              </w:rPr>
              <w:fldChar w:fldCharType="separate"/>
            </w:r>
            <w:r>
              <w:rPr>
                <w:noProof/>
                <w:webHidden/>
              </w:rPr>
              <w:t>9</w:t>
            </w:r>
            <w:r>
              <w:rPr>
                <w:noProof/>
                <w:webHidden/>
              </w:rPr>
              <w:fldChar w:fldCharType="end"/>
            </w:r>
          </w:hyperlink>
        </w:p>
        <w:p w14:paraId="67C764F7" w14:textId="6843AF9B" w:rsidR="00187141" w:rsidRDefault="00187141">
          <w:pPr>
            <w:pStyle w:val="TOC2"/>
            <w:tabs>
              <w:tab w:val="right" w:leader="dot" w:pos="9350"/>
            </w:tabs>
            <w:rPr>
              <w:noProof/>
              <w:kern w:val="2"/>
              <w:sz w:val="24"/>
              <w:szCs w:val="24"/>
              <w:lang w:val="en-ID" w:eastAsia="en-ID"/>
              <w14:ligatures w14:val="standardContextual"/>
            </w:rPr>
          </w:pPr>
          <w:hyperlink w:anchor="_Toc226041788" w:history="1">
            <w:r w:rsidRPr="007132AA">
              <w:rPr>
                <w:rStyle w:val="Hyperlink"/>
                <w:rFonts w:ascii="Times New Roman" w:hAnsi="Times New Roman" w:cs="Times New Roman"/>
                <w:noProof/>
              </w:rPr>
              <w:t>2.2 Gold Price Prediction Studies</w:t>
            </w:r>
            <w:r>
              <w:rPr>
                <w:noProof/>
                <w:webHidden/>
              </w:rPr>
              <w:tab/>
            </w:r>
            <w:r>
              <w:rPr>
                <w:noProof/>
                <w:webHidden/>
              </w:rPr>
              <w:fldChar w:fldCharType="begin"/>
            </w:r>
            <w:r>
              <w:rPr>
                <w:noProof/>
                <w:webHidden/>
              </w:rPr>
              <w:instrText xml:space="preserve"> PAGEREF _Toc226041788 \h </w:instrText>
            </w:r>
            <w:r>
              <w:rPr>
                <w:noProof/>
                <w:webHidden/>
              </w:rPr>
            </w:r>
            <w:r>
              <w:rPr>
                <w:noProof/>
                <w:webHidden/>
              </w:rPr>
              <w:fldChar w:fldCharType="separate"/>
            </w:r>
            <w:r>
              <w:rPr>
                <w:noProof/>
                <w:webHidden/>
              </w:rPr>
              <w:t>9</w:t>
            </w:r>
            <w:r>
              <w:rPr>
                <w:noProof/>
                <w:webHidden/>
              </w:rPr>
              <w:fldChar w:fldCharType="end"/>
            </w:r>
          </w:hyperlink>
        </w:p>
        <w:p w14:paraId="67794114" w14:textId="3C292430" w:rsidR="00187141" w:rsidRDefault="00187141">
          <w:pPr>
            <w:pStyle w:val="TOC2"/>
            <w:tabs>
              <w:tab w:val="right" w:leader="dot" w:pos="9350"/>
            </w:tabs>
            <w:rPr>
              <w:noProof/>
              <w:kern w:val="2"/>
              <w:sz w:val="24"/>
              <w:szCs w:val="24"/>
              <w:lang w:val="en-ID" w:eastAsia="en-ID"/>
              <w14:ligatures w14:val="standardContextual"/>
            </w:rPr>
          </w:pPr>
          <w:hyperlink w:anchor="_Toc226041789" w:history="1">
            <w:r w:rsidRPr="007132AA">
              <w:rPr>
                <w:rStyle w:val="Hyperlink"/>
                <w:rFonts w:ascii="Times New Roman" w:hAnsi="Times New Roman" w:cs="Times New Roman"/>
                <w:noProof/>
              </w:rPr>
              <w:t>2.3 Statistical Forecasting Approaches</w:t>
            </w:r>
            <w:r>
              <w:rPr>
                <w:noProof/>
                <w:webHidden/>
              </w:rPr>
              <w:tab/>
            </w:r>
            <w:r>
              <w:rPr>
                <w:noProof/>
                <w:webHidden/>
              </w:rPr>
              <w:fldChar w:fldCharType="begin"/>
            </w:r>
            <w:r>
              <w:rPr>
                <w:noProof/>
                <w:webHidden/>
              </w:rPr>
              <w:instrText xml:space="preserve"> PAGEREF _Toc226041789 \h </w:instrText>
            </w:r>
            <w:r>
              <w:rPr>
                <w:noProof/>
                <w:webHidden/>
              </w:rPr>
            </w:r>
            <w:r>
              <w:rPr>
                <w:noProof/>
                <w:webHidden/>
              </w:rPr>
              <w:fldChar w:fldCharType="separate"/>
            </w:r>
            <w:r>
              <w:rPr>
                <w:noProof/>
                <w:webHidden/>
              </w:rPr>
              <w:t>9</w:t>
            </w:r>
            <w:r>
              <w:rPr>
                <w:noProof/>
                <w:webHidden/>
              </w:rPr>
              <w:fldChar w:fldCharType="end"/>
            </w:r>
          </w:hyperlink>
        </w:p>
        <w:p w14:paraId="31C284F1" w14:textId="6216A1A5" w:rsidR="00187141" w:rsidRDefault="00187141">
          <w:pPr>
            <w:pStyle w:val="TOC2"/>
            <w:tabs>
              <w:tab w:val="right" w:leader="dot" w:pos="9350"/>
            </w:tabs>
            <w:rPr>
              <w:noProof/>
              <w:kern w:val="2"/>
              <w:sz w:val="24"/>
              <w:szCs w:val="24"/>
              <w:lang w:val="en-ID" w:eastAsia="en-ID"/>
              <w14:ligatures w14:val="standardContextual"/>
            </w:rPr>
          </w:pPr>
          <w:hyperlink w:anchor="_Toc226041790" w:history="1">
            <w:r w:rsidRPr="007132AA">
              <w:rPr>
                <w:rStyle w:val="Hyperlink"/>
                <w:rFonts w:ascii="Times New Roman" w:hAnsi="Times New Roman" w:cs="Times New Roman"/>
                <w:noProof/>
              </w:rPr>
              <w:t>2.4 Tree-Based Machine Learning Models</w:t>
            </w:r>
            <w:r>
              <w:rPr>
                <w:noProof/>
                <w:webHidden/>
              </w:rPr>
              <w:tab/>
            </w:r>
            <w:r>
              <w:rPr>
                <w:noProof/>
                <w:webHidden/>
              </w:rPr>
              <w:fldChar w:fldCharType="begin"/>
            </w:r>
            <w:r>
              <w:rPr>
                <w:noProof/>
                <w:webHidden/>
              </w:rPr>
              <w:instrText xml:space="preserve"> PAGEREF _Toc226041790 \h </w:instrText>
            </w:r>
            <w:r>
              <w:rPr>
                <w:noProof/>
                <w:webHidden/>
              </w:rPr>
            </w:r>
            <w:r>
              <w:rPr>
                <w:noProof/>
                <w:webHidden/>
              </w:rPr>
              <w:fldChar w:fldCharType="separate"/>
            </w:r>
            <w:r>
              <w:rPr>
                <w:noProof/>
                <w:webHidden/>
              </w:rPr>
              <w:t>10</w:t>
            </w:r>
            <w:r>
              <w:rPr>
                <w:noProof/>
                <w:webHidden/>
              </w:rPr>
              <w:fldChar w:fldCharType="end"/>
            </w:r>
          </w:hyperlink>
        </w:p>
        <w:p w14:paraId="0E72E1E1" w14:textId="66CE1197" w:rsidR="00187141" w:rsidRDefault="00187141">
          <w:pPr>
            <w:pStyle w:val="TOC2"/>
            <w:tabs>
              <w:tab w:val="right" w:leader="dot" w:pos="9350"/>
            </w:tabs>
            <w:rPr>
              <w:noProof/>
              <w:kern w:val="2"/>
              <w:sz w:val="24"/>
              <w:szCs w:val="24"/>
              <w:lang w:val="en-ID" w:eastAsia="en-ID"/>
              <w14:ligatures w14:val="standardContextual"/>
            </w:rPr>
          </w:pPr>
          <w:hyperlink w:anchor="_Toc226041791" w:history="1">
            <w:r w:rsidRPr="007132AA">
              <w:rPr>
                <w:rStyle w:val="Hyperlink"/>
                <w:rFonts w:ascii="Times New Roman" w:hAnsi="Times New Roman" w:cs="Times New Roman"/>
                <w:noProof/>
              </w:rPr>
              <w:t>2.5 Deep Learning Approaches</w:t>
            </w:r>
            <w:r w:rsidRPr="007132AA">
              <w:rPr>
                <w:rStyle w:val="Hyperlink"/>
                <w:rFonts w:ascii="Times New Roman" w:eastAsia="SimSun" w:hAnsi="Times New Roman" w:cs="Times New Roman"/>
                <w:noProof/>
                <w:lang w:eastAsia="zh-CN"/>
              </w:rPr>
              <w:t>(LSTM,GRU,Bi-LSTM)</w:t>
            </w:r>
            <w:r>
              <w:rPr>
                <w:noProof/>
                <w:webHidden/>
              </w:rPr>
              <w:tab/>
            </w:r>
            <w:r>
              <w:rPr>
                <w:noProof/>
                <w:webHidden/>
              </w:rPr>
              <w:fldChar w:fldCharType="begin"/>
            </w:r>
            <w:r>
              <w:rPr>
                <w:noProof/>
                <w:webHidden/>
              </w:rPr>
              <w:instrText xml:space="preserve"> PAGEREF _Toc226041791 \h </w:instrText>
            </w:r>
            <w:r>
              <w:rPr>
                <w:noProof/>
                <w:webHidden/>
              </w:rPr>
            </w:r>
            <w:r>
              <w:rPr>
                <w:noProof/>
                <w:webHidden/>
              </w:rPr>
              <w:fldChar w:fldCharType="separate"/>
            </w:r>
            <w:r>
              <w:rPr>
                <w:noProof/>
                <w:webHidden/>
              </w:rPr>
              <w:t>10</w:t>
            </w:r>
            <w:r>
              <w:rPr>
                <w:noProof/>
                <w:webHidden/>
              </w:rPr>
              <w:fldChar w:fldCharType="end"/>
            </w:r>
          </w:hyperlink>
        </w:p>
        <w:p w14:paraId="68501D6C" w14:textId="455C7F61" w:rsidR="00187141" w:rsidRDefault="00187141">
          <w:pPr>
            <w:pStyle w:val="TOC2"/>
            <w:tabs>
              <w:tab w:val="right" w:leader="dot" w:pos="9350"/>
            </w:tabs>
            <w:rPr>
              <w:noProof/>
              <w:kern w:val="2"/>
              <w:sz w:val="24"/>
              <w:szCs w:val="24"/>
              <w:lang w:val="en-ID" w:eastAsia="en-ID"/>
              <w14:ligatures w14:val="standardContextual"/>
            </w:rPr>
          </w:pPr>
          <w:hyperlink w:anchor="_Toc226041792" w:history="1">
            <w:r w:rsidRPr="007132AA">
              <w:rPr>
                <w:rStyle w:val="Hyperlink"/>
                <w:rFonts w:ascii="Times New Roman" w:hAnsi="Times New Roman" w:cs="Times New Roman"/>
                <w:noProof/>
              </w:rPr>
              <w:t xml:space="preserve">2.6 </w:t>
            </w:r>
            <w:r w:rsidRPr="007132AA">
              <w:rPr>
                <w:rStyle w:val="Hyperlink"/>
                <w:rFonts w:ascii="Times New Roman" w:eastAsia="SimSun" w:hAnsi="Times New Roman" w:cs="Times New Roman"/>
                <w:noProof/>
                <w:lang w:eastAsia="zh-CN"/>
              </w:rPr>
              <w:t>Hybrid and Decomposition-Based Models</w:t>
            </w:r>
            <w:r>
              <w:rPr>
                <w:noProof/>
                <w:webHidden/>
              </w:rPr>
              <w:tab/>
            </w:r>
            <w:r>
              <w:rPr>
                <w:noProof/>
                <w:webHidden/>
              </w:rPr>
              <w:fldChar w:fldCharType="begin"/>
            </w:r>
            <w:r>
              <w:rPr>
                <w:noProof/>
                <w:webHidden/>
              </w:rPr>
              <w:instrText xml:space="preserve"> PAGEREF _Toc226041792 \h </w:instrText>
            </w:r>
            <w:r>
              <w:rPr>
                <w:noProof/>
                <w:webHidden/>
              </w:rPr>
            </w:r>
            <w:r>
              <w:rPr>
                <w:noProof/>
                <w:webHidden/>
              </w:rPr>
              <w:fldChar w:fldCharType="separate"/>
            </w:r>
            <w:r>
              <w:rPr>
                <w:noProof/>
                <w:webHidden/>
              </w:rPr>
              <w:t>11</w:t>
            </w:r>
            <w:r>
              <w:rPr>
                <w:noProof/>
                <w:webHidden/>
              </w:rPr>
              <w:fldChar w:fldCharType="end"/>
            </w:r>
          </w:hyperlink>
        </w:p>
        <w:p w14:paraId="6485AA46" w14:textId="0376B1B2" w:rsidR="00187141" w:rsidRDefault="00187141">
          <w:pPr>
            <w:pStyle w:val="TOC2"/>
            <w:tabs>
              <w:tab w:val="right" w:leader="dot" w:pos="9350"/>
            </w:tabs>
            <w:rPr>
              <w:noProof/>
              <w:kern w:val="2"/>
              <w:sz w:val="24"/>
              <w:szCs w:val="24"/>
              <w:lang w:val="en-ID" w:eastAsia="en-ID"/>
              <w14:ligatures w14:val="standardContextual"/>
            </w:rPr>
          </w:pPr>
          <w:hyperlink w:anchor="_Toc226041793" w:history="1">
            <w:r w:rsidRPr="007132AA">
              <w:rPr>
                <w:rStyle w:val="Hyperlink"/>
                <w:rFonts w:ascii="Times New Roman" w:hAnsi="Times New Roman" w:cs="Times New Roman"/>
                <w:noProof/>
              </w:rPr>
              <w:t>2.7 Transformer-Based Time Series Models</w:t>
            </w:r>
            <w:r>
              <w:rPr>
                <w:noProof/>
                <w:webHidden/>
              </w:rPr>
              <w:tab/>
            </w:r>
            <w:r>
              <w:rPr>
                <w:noProof/>
                <w:webHidden/>
              </w:rPr>
              <w:fldChar w:fldCharType="begin"/>
            </w:r>
            <w:r>
              <w:rPr>
                <w:noProof/>
                <w:webHidden/>
              </w:rPr>
              <w:instrText xml:space="preserve"> PAGEREF _Toc226041793 \h </w:instrText>
            </w:r>
            <w:r>
              <w:rPr>
                <w:noProof/>
                <w:webHidden/>
              </w:rPr>
            </w:r>
            <w:r>
              <w:rPr>
                <w:noProof/>
                <w:webHidden/>
              </w:rPr>
              <w:fldChar w:fldCharType="separate"/>
            </w:r>
            <w:r>
              <w:rPr>
                <w:noProof/>
                <w:webHidden/>
              </w:rPr>
              <w:t>11</w:t>
            </w:r>
            <w:r>
              <w:rPr>
                <w:noProof/>
                <w:webHidden/>
              </w:rPr>
              <w:fldChar w:fldCharType="end"/>
            </w:r>
          </w:hyperlink>
        </w:p>
        <w:p w14:paraId="76E22ACD" w14:textId="35FD0C97" w:rsidR="00187141" w:rsidRDefault="00187141">
          <w:pPr>
            <w:pStyle w:val="TOC2"/>
            <w:tabs>
              <w:tab w:val="right" w:leader="dot" w:pos="9350"/>
            </w:tabs>
            <w:rPr>
              <w:noProof/>
              <w:kern w:val="2"/>
              <w:sz w:val="24"/>
              <w:szCs w:val="24"/>
              <w:lang w:val="en-ID" w:eastAsia="en-ID"/>
              <w14:ligatures w14:val="standardContextual"/>
            </w:rPr>
          </w:pPr>
          <w:hyperlink w:anchor="_Toc226041794" w:history="1">
            <w:r w:rsidRPr="007132AA">
              <w:rPr>
                <w:rStyle w:val="Hyperlink"/>
                <w:rFonts w:ascii="Times New Roman" w:hAnsi="Times New Roman" w:cs="Times New Roman"/>
                <w:noProof/>
              </w:rPr>
              <w:t>2.8 Critical Comparison and Research Gap</w:t>
            </w:r>
            <w:r>
              <w:rPr>
                <w:noProof/>
                <w:webHidden/>
              </w:rPr>
              <w:tab/>
            </w:r>
            <w:r>
              <w:rPr>
                <w:noProof/>
                <w:webHidden/>
              </w:rPr>
              <w:fldChar w:fldCharType="begin"/>
            </w:r>
            <w:r>
              <w:rPr>
                <w:noProof/>
                <w:webHidden/>
              </w:rPr>
              <w:instrText xml:space="preserve"> PAGEREF _Toc226041794 \h </w:instrText>
            </w:r>
            <w:r>
              <w:rPr>
                <w:noProof/>
                <w:webHidden/>
              </w:rPr>
            </w:r>
            <w:r>
              <w:rPr>
                <w:noProof/>
                <w:webHidden/>
              </w:rPr>
              <w:fldChar w:fldCharType="separate"/>
            </w:r>
            <w:r>
              <w:rPr>
                <w:noProof/>
                <w:webHidden/>
              </w:rPr>
              <w:t>11</w:t>
            </w:r>
            <w:r>
              <w:rPr>
                <w:noProof/>
                <w:webHidden/>
              </w:rPr>
              <w:fldChar w:fldCharType="end"/>
            </w:r>
          </w:hyperlink>
        </w:p>
        <w:p w14:paraId="5D90DF79" w14:textId="6460BFF5" w:rsidR="00187141" w:rsidRDefault="00187141">
          <w:pPr>
            <w:pStyle w:val="TOC1"/>
            <w:tabs>
              <w:tab w:val="right" w:leader="dot" w:pos="9350"/>
            </w:tabs>
            <w:rPr>
              <w:noProof/>
              <w:kern w:val="2"/>
              <w:sz w:val="24"/>
              <w:szCs w:val="24"/>
              <w:lang w:val="en-ID" w:eastAsia="en-ID"/>
              <w14:ligatures w14:val="standardContextual"/>
            </w:rPr>
          </w:pPr>
          <w:hyperlink w:anchor="_Toc226041795" w:history="1">
            <w:r w:rsidRPr="007132AA">
              <w:rPr>
                <w:rStyle w:val="Hyperlink"/>
                <w:rFonts w:ascii="Times New Roman" w:hAnsi="Times New Roman" w:cs="Times New Roman"/>
                <w:noProof/>
              </w:rPr>
              <w:t>CHAPTER 3: DATASET</w:t>
            </w:r>
            <w:r>
              <w:rPr>
                <w:noProof/>
                <w:webHidden/>
              </w:rPr>
              <w:tab/>
            </w:r>
            <w:r>
              <w:rPr>
                <w:noProof/>
                <w:webHidden/>
              </w:rPr>
              <w:fldChar w:fldCharType="begin"/>
            </w:r>
            <w:r>
              <w:rPr>
                <w:noProof/>
                <w:webHidden/>
              </w:rPr>
              <w:instrText xml:space="preserve"> PAGEREF _Toc226041795 \h </w:instrText>
            </w:r>
            <w:r>
              <w:rPr>
                <w:noProof/>
                <w:webHidden/>
              </w:rPr>
            </w:r>
            <w:r>
              <w:rPr>
                <w:noProof/>
                <w:webHidden/>
              </w:rPr>
              <w:fldChar w:fldCharType="separate"/>
            </w:r>
            <w:r>
              <w:rPr>
                <w:noProof/>
                <w:webHidden/>
              </w:rPr>
              <w:t>12</w:t>
            </w:r>
            <w:r>
              <w:rPr>
                <w:noProof/>
                <w:webHidden/>
              </w:rPr>
              <w:fldChar w:fldCharType="end"/>
            </w:r>
          </w:hyperlink>
        </w:p>
        <w:p w14:paraId="19DA1F78" w14:textId="1581B767" w:rsidR="00187141" w:rsidRDefault="00187141">
          <w:pPr>
            <w:pStyle w:val="TOC2"/>
            <w:tabs>
              <w:tab w:val="right" w:leader="dot" w:pos="9350"/>
            </w:tabs>
            <w:rPr>
              <w:noProof/>
              <w:kern w:val="2"/>
              <w:sz w:val="24"/>
              <w:szCs w:val="24"/>
              <w:lang w:val="en-ID" w:eastAsia="en-ID"/>
              <w14:ligatures w14:val="standardContextual"/>
            </w:rPr>
          </w:pPr>
          <w:hyperlink w:anchor="_Toc226041796" w:history="1">
            <w:r w:rsidRPr="007132AA">
              <w:rPr>
                <w:rStyle w:val="Hyperlink"/>
                <w:rFonts w:ascii="Times New Roman" w:hAnsi="Times New Roman" w:cs="Times New Roman"/>
                <w:noProof/>
              </w:rPr>
              <w:t>3.1 Dataset Source</w:t>
            </w:r>
            <w:r>
              <w:rPr>
                <w:noProof/>
                <w:webHidden/>
              </w:rPr>
              <w:tab/>
            </w:r>
            <w:r>
              <w:rPr>
                <w:noProof/>
                <w:webHidden/>
              </w:rPr>
              <w:fldChar w:fldCharType="begin"/>
            </w:r>
            <w:r>
              <w:rPr>
                <w:noProof/>
                <w:webHidden/>
              </w:rPr>
              <w:instrText xml:space="preserve"> PAGEREF _Toc226041796 \h </w:instrText>
            </w:r>
            <w:r>
              <w:rPr>
                <w:noProof/>
                <w:webHidden/>
              </w:rPr>
            </w:r>
            <w:r>
              <w:rPr>
                <w:noProof/>
                <w:webHidden/>
              </w:rPr>
              <w:fldChar w:fldCharType="separate"/>
            </w:r>
            <w:r>
              <w:rPr>
                <w:noProof/>
                <w:webHidden/>
              </w:rPr>
              <w:t>12</w:t>
            </w:r>
            <w:r>
              <w:rPr>
                <w:noProof/>
                <w:webHidden/>
              </w:rPr>
              <w:fldChar w:fldCharType="end"/>
            </w:r>
          </w:hyperlink>
        </w:p>
        <w:p w14:paraId="5FF5F165" w14:textId="52921E6A" w:rsidR="00187141" w:rsidRDefault="00187141">
          <w:pPr>
            <w:pStyle w:val="TOC2"/>
            <w:tabs>
              <w:tab w:val="right" w:leader="dot" w:pos="9350"/>
            </w:tabs>
            <w:rPr>
              <w:noProof/>
              <w:kern w:val="2"/>
              <w:sz w:val="24"/>
              <w:szCs w:val="24"/>
              <w:lang w:val="en-ID" w:eastAsia="en-ID"/>
              <w14:ligatures w14:val="standardContextual"/>
            </w:rPr>
          </w:pPr>
          <w:hyperlink w:anchor="_Toc226041797" w:history="1">
            <w:r w:rsidRPr="007132AA">
              <w:rPr>
                <w:rStyle w:val="Hyperlink"/>
                <w:rFonts w:ascii="Times New Roman" w:hAnsi="Times New Roman" w:cs="Times New Roman"/>
                <w:noProof/>
              </w:rPr>
              <w:t>3.2 Data Description</w:t>
            </w:r>
            <w:r>
              <w:rPr>
                <w:noProof/>
                <w:webHidden/>
              </w:rPr>
              <w:tab/>
            </w:r>
            <w:r>
              <w:rPr>
                <w:noProof/>
                <w:webHidden/>
              </w:rPr>
              <w:fldChar w:fldCharType="begin"/>
            </w:r>
            <w:r>
              <w:rPr>
                <w:noProof/>
                <w:webHidden/>
              </w:rPr>
              <w:instrText xml:space="preserve"> PAGEREF _Toc226041797 \h </w:instrText>
            </w:r>
            <w:r>
              <w:rPr>
                <w:noProof/>
                <w:webHidden/>
              </w:rPr>
            </w:r>
            <w:r>
              <w:rPr>
                <w:noProof/>
                <w:webHidden/>
              </w:rPr>
              <w:fldChar w:fldCharType="separate"/>
            </w:r>
            <w:r>
              <w:rPr>
                <w:noProof/>
                <w:webHidden/>
              </w:rPr>
              <w:t>12</w:t>
            </w:r>
            <w:r>
              <w:rPr>
                <w:noProof/>
                <w:webHidden/>
              </w:rPr>
              <w:fldChar w:fldCharType="end"/>
            </w:r>
          </w:hyperlink>
        </w:p>
        <w:p w14:paraId="793A8F5F" w14:textId="4E43CE29" w:rsidR="00187141" w:rsidRDefault="00187141">
          <w:pPr>
            <w:pStyle w:val="TOC2"/>
            <w:tabs>
              <w:tab w:val="right" w:leader="dot" w:pos="9350"/>
            </w:tabs>
            <w:rPr>
              <w:noProof/>
              <w:kern w:val="2"/>
              <w:sz w:val="24"/>
              <w:szCs w:val="24"/>
              <w:lang w:val="en-ID" w:eastAsia="en-ID"/>
              <w14:ligatures w14:val="standardContextual"/>
            </w:rPr>
          </w:pPr>
          <w:hyperlink w:anchor="_Toc226041798" w:history="1">
            <w:r w:rsidRPr="007132AA">
              <w:rPr>
                <w:rStyle w:val="Hyperlink"/>
                <w:rFonts w:ascii="Times New Roman" w:hAnsi="Times New Roman" w:cs="Times New Roman"/>
                <w:noProof/>
              </w:rPr>
              <w:t>3.3 Data Collection Process</w:t>
            </w:r>
            <w:r>
              <w:rPr>
                <w:noProof/>
                <w:webHidden/>
              </w:rPr>
              <w:tab/>
            </w:r>
            <w:r>
              <w:rPr>
                <w:noProof/>
                <w:webHidden/>
              </w:rPr>
              <w:fldChar w:fldCharType="begin"/>
            </w:r>
            <w:r>
              <w:rPr>
                <w:noProof/>
                <w:webHidden/>
              </w:rPr>
              <w:instrText xml:space="preserve"> PAGEREF _Toc226041798 \h </w:instrText>
            </w:r>
            <w:r>
              <w:rPr>
                <w:noProof/>
                <w:webHidden/>
              </w:rPr>
            </w:r>
            <w:r>
              <w:rPr>
                <w:noProof/>
                <w:webHidden/>
              </w:rPr>
              <w:fldChar w:fldCharType="separate"/>
            </w:r>
            <w:r>
              <w:rPr>
                <w:noProof/>
                <w:webHidden/>
              </w:rPr>
              <w:t>12</w:t>
            </w:r>
            <w:r>
              <w:rPr>
                <w:noProof/>
                <w:webHidden/>
              </w:rPr>
              <w:fldChar w:fldCharType="end"/>
            </w:r>
          </w:hyperlink>
        </w:p>
        <w:p w14:paraId="569B2DFD" w14:textId="77947C46" w:rsidR="00187141" w:rsidRDefault="00187141">
          <w:pPr>
            <w:pStyle w:val="TOC2"/>
            <w:tabs>
              <w:tab w:val="right" w:leader="dot" w:pos="9350"/>
            </w:tabs>
            <w:rPr>
              <w:noProof/>
              <w:kern w:val="2"/>
              <w:sz w:val="24"/>
              <w:szCs w:val="24"/>
              <w:lang w:val="en-ID" w:eastAsia="en-ID"/>
              <w14:ligatures w14:val="standardContextual"/>
            </w:rPr>
          </w:pPr>
          <w:hyperlink w:anchor="_Toc226041799" w:history="1">
            <w:r w:rsidRPr="007132AA">
              <w:rPr>
                <w:rStyle w:val="Hyperlink"/>
                <w:rFonts w:ascii="Times New Roman" w:hAnsi="Times New Roman" w:cs="Times New Roman"/>
                <w:noProof/>
              </w:rPr>
              <w:t>3.4 Data Splitting and Visualisation</w:t>
            </w:r>
            <w:r>
              <w:rPr>
                <w:noProof/>
                <w:webHidden/>
              </w:rPr>
              <w:tab/>
            </w:r>
            <w:r>
              <w:rPr>
                <w:noProof/>
                <w:webHidden/>
              </w:rPr>
              <w:fldChar w:fldCharType="begin"/>
            </w:r>
            <w:r>
              <w:rPr>
                <w:noProof/>
                <w:webHidden/>
              </w:rPr>
              <w:instrText xml:space="preserve"> PAGEREF _Toc226041799 \h </w:instrText>
            </w:r>
            <w:r>
              <w:rPr>
                <w:noProof/>
                <w:webHidden/>
              </w:rPr>
            </w:r>
            <w:r>
              <w:rPr>
                <w:noProof/>
                <w:webHidden/>
              </w:rPr>
              <w:fldChar w:fldCharType="separate"/>
            </w:r>
            <w:r>
              <w:rPr>
                <w:noProof/>
                <w:webHidden/>
              </w:rPr>
              <w:t>12</w:t>
            </w:r>
            <w:r>
              <w:rPr>
                <w:noProof/>
                <w:webHidden/>
              </w:rPr>
              <w:fldChar w:fldCharType="end"/>
            </w:r>
          </w:hyperlink>
        </w:p>
        <w:p w14:paraId="1A403421" w14:textId="77DE0C44" w:rsidR="00187141" w:rsidRDefault="00187141">
          <w:pPr>
            <w:pStyle w:val="TOC2"/>
            <w:tabs>
              <w:tab w:val="right" w:leader="dot" w:pos="9350"/>
            </w:tabs>
            <w:rPr>
              <w:noProof/>
              <w:kern w:val="2"/>
              <w:sz w:val="24"/>
              <w:szCs w:val="24"/>
              <w:lang w:val="en-ID" w:eastAsia="en-ID"/>
              <w14:ligatures w14:val="standardContextual"/>
            </w:rPr>
          </w:pPr>
          <w:hyperlink w:anchor="_Toc226041800" w:history="1">
            <w:r w:rsidRPr="007132AA">
              <w:rPr>
                <w:rStyle w:val="Hyperlink"/>
                <w:rFonts w:ascii="Times New Roman" w:hAnsi="Times New Roman" w:cs="Times New Roman"/>
                <w:noProof/>
              </w:rPr>
              <w:t>3.5 Dataset Justification</w:t>
            </w:r>
            <w:r>
              <w:rPr>
                <w:noProof/>
                <w:webHidden/>
              </w:rPr>
              <w:tab/>
            </w:r>
            <w:r>
              <w:rPr>
                <w:noProof/>
                <w:webHidden/>
              </w:rPr>
              <w:fldChar w:fldCharType="begin"/>
            </w:r>
            <w:r>
              <w:rPr>
                <w:noProof/>
                <w:webHidden/>
              </w:rPr>
              <w:instrText xml:space="preserve"> PAGEREF _Toc226041800 \h </w:instrText>
            </w:r>
            <w:r>
              <w:rPr>
                <w:noProof/>
                <w:webHidden/>
              </w:rPr>
            </w:r>
            <w:r>
              <w:rPr>
                <w:noProof/>
                <w:webHidden/>
              </w:rPr>
              <w:fldChar w:fldCharType="separate"/>
            </w:r>
            <w:r>
              <w:rPr>
                <w:noProof/>
                <w:webHidden/>
              </w:rPr>
              <w:t>13</w:t>
            </w:r>
            <w:r>
              <w:rPr>
                <w:noProof/>
                <w:webHidden/>
              </w:rPr>
              <w:fldChar w:fldCharType="end"/>
            </w:r>
          </w:hyperlink>
        </w:p>
        <w:p w14:paraId="2C1C9B13" w14:textId="62A4E0D3" w:rsidR="00187141" w:rsidRDefault="00187141">
          <w:pPr>
            <w:pStyle w:val="TOC2"/>
            <w:tabs>
              <w:tab w:val="right" w:leader="dot" w:pos="9350"/>
            </w:tabs>
            <w:rPr>
              <w:noProof/>
              <w:kern w:val="2"/>
              <w:sz w:val="24"/>
              <w:szCs w:val="24"/>
              <w:lang w:val="en-ID" w:eastAsia="en-ID"/>
              <w14:ligatures w14:val="standardContextual"/>
            </w:rPr>
          </w:pPr>
          <w:hyperlink w:anchor="_Toc226041801" w:history="1">
            <w:r w:rsidRPr="007132AA">
              <w:rPr>
                <w:rStyle w:val="Hyperlink"/>
                <w:rFonts w:ascii="Times New Roman" w:hAnsi="Times New Roman" w:cs="Times New Roman"/>
                <w:noProof/>
              </w:rPr>
              <w:t>3.6 Ethical Considerations</w:t>
            </w:r>
            <w:r>
              <w:rPr>
                <w:noProof/>
                <w:webHidden/>
              </w:rPr>
              <w:tab/>
            </w:r>
            <w:r>
              <w:rPr>
                <w:noProof/>
                <w:webHidden/>
              </w:rPr>
              <w:fldChar w:fldCharType="begin"/>
            </w:r>
            <w:r>
              <w:rPr>
                <w:noProof/>
                <w:webHidden/>
              </w:rPr>
              <w:instrText xml:space="preserve"> PAGEREF _Toc226041801 \h </w:instrText>
            </w:r>
            <w:r>
              <w:rPr>
                <w:noProof/>
                <w:webHidden/>
              </w:rPr>
            </w:r>
            <w:r>
              <w:rPr>
                <w:noProof/>
                <w:webHidden/>
              </w:rPr>
              <w:fldChar w:fldCharType="separate"/>
            </w:r>
            <w:r>
              <w:rPr>
                <w:noProof/>
                <w:webHidden/>
              </w:rPr>
              <w:t>13</w:t>
            </w:r>
            <w:r>
              <w:rPr>
                <w:noProof/>
                <w:webHidden/>
              </w:rPr>
              <w:fldChar w:fldCharType="end"/>
            </w:r>
          </w:hyperlink>
        </w:p>
        <w:p w14:paraId="6075ED82" w14:textId="62E234D0" w:rsidR="00187141" w:rsidRDefault="00187141">
          <w:pPr>
            <w:pStyle w:val="TOC1"/>
            <w:tabs>
              <w:tab w:val="right" w:leader="dot" w:pos="9350"/>
            </w:tabs>
            <w:rPr>
              <w:noProof/>
              <w:kern w:val="2"/>
              <w:sz w:val="24"/>
              <w:szCs w:val="24"/>
              <w:lang w:val="en-ID" w:eastAsia="en-ID"/>
              <w14:ligatures w14:val="standardContextual"/>
            </w:rPr>
          </w:pPr>
          <w:hyperlink w:anchor="_Toc226041802" w:history="1">
            <w:r w:rsidRPr="007132AA">
              <w:rPr>
                <w:rStyle w:val="Hyperlink"/>
                <w:rFonts w:ascii="Times New Roman" w:hAnsi="Times New Roman" w:cs="Times New Roman"/>
                <w:noProof/>
              </w:rPr>
              <w:t>CHAPTER 4: METHODOLOGY</w:t>
            </w:r>
            <w:r>
              <w:rPr>
                <w:noProof/>
                <w:webHidden/>
              </w:rPr>
              <w:tab/>
            </w:r>
            <w:r>
              <w:rPr>
                <w:noProof/>
                <w:webHidden/>
              </w:rPr>
              <w:fldChar w:fldCharType="begin"/>
            </w:r>
            <w:r>
              <w:rPr>
                <w:noProof/>
                <w:webHidden/>
              </w:rPr>
              <w:instrText xml:space="preserve"> PAGEREF _Toc226041802 \h </w:instrText>
            </w:r>
            <w:r>
              <w:rPr>
                <w:noProof/>
                <w:webHidden/>
              </w:rPr>
            </w:r>
            <w:r>
              <w:rPr>
                <w:noProof/>
                <w:webHidden/>
              </w:rPr>
              <w:fldChar w:fldCharType="separate"/>
            </w:r>
            <w:r>
              <w:rPr>
                <w:noProof/>
                <w:webHidden/>
              </w:rPr>
              <w:t>14</w:t>
            </w:r>
            <w:r>
              <w:rPr>
                <w:noProof/>
                <w:webHidden/>
              </w:rPr>
              <w:fldChar w:fldCharType="end"/>
            </w:r>
          </w:hyperlink>
        </w:p>
        <w:p w14:paraId="27258A9D" w14:textId="73EDB98B" w:rsidR="00187141" w:rsidRDefault="00187141">
          <w:pPr>
            <w:pStyle w:val="TOC2"/>
            <w:tabs>
              <w:tab w:val="right" w:leader="dot" w:pos="9350"/>
            </w:tabs>
            <w:rPr>
              <w:noProof/>
              <w:kern w:val="2"/>
              <w:sz w:val="24"/>
              <w:szCs w:val="24"/>
              <w:lang w:val="en-ID" w:eastAsia="en-ID"/>
              <w14:ligatures w14:val="standardContextual"/>
            </w:rPr>
          </w:pPr>
          <w:hyperlink w:anchor="_Toc226041803" w:history="1">
            <w:r w:rsidRPr="007132AA">
              <w:rPr>
                <w:rStyle w:val="Hyperlink"/>
                <w:rFonts w:ascii="Times New Roman" w:hAnsi="Times New Roman" w:cs="Times New Roman"/>
                <w:noProof/>
              </w:rPr>
              <w:t>4.1 Overall System Pipeline</w:t>
            </w:r>
            <w:r>
              <w:rPr>
                <w:noProof/>
                <w:webHidden/>
              </w:rPr>
              <w:tab/>
            </w:r>
            <w:r>
              <w:rPr>
                <w:noProof/>
                <w:webHidden/>
              </w:rPr>
              <w:fldChar w:fldCharType="begin"/>
            </w:r>
            <w:r>
              <w:rPr>
                <w:noProof/>
                <w:webHidden/>
              </w:rPr>
              <w:instrText xml:space="preserve"> PAGEREF _Toc226041803 \h </w:instrText>
            </w:r>
            <w:r>
              <w:rPr>
                <w:noProof/>
                <w:webHidden/>
              </w:rPr>
            </w:r>
            <w:r>
              <w:rPr>
                <w:noProof/>
                <w:webHidden/>
              </w:rPr>
              <w:fldChar w:fldCharType="separate"/>
            </w:r>
            <w:r>
              <w:rPr>
                <w:noProof/>
                <w:webHidden/>
              </w:rPr>
              <w:t>14</w:t>
            </w:r>
            <w:r>
              <w:rPr>
                <w:noProof/>
                <w:webHidden/>
              </w:rPr>
              <w:fldChar w:fldCharType="end"/>
            </w:r>
          </w:hyperlink>
        </w:p>
        <w:p w14:paraId="66438293" w14:textId="07A9A66F" w:rsidR="00187141" w:rsidRDefault="00187141">
          <w:pPr>
            <w:pStyle w:val="TOC2"/>
            <w:tabs>
              <w:tab w:val="right" w:leader="dot" w:pos="9350"/>
            </w:tabs>
            <w:rPr>
              <w:noProof/>
              <w:kern w:val="2"/>
              <w:sz w:val="24"/>
              <w:szCs w:val="24"/>
              <w:lang w:val="en-ID" w:eastAsia="en-ID"/>
              <w14:ligatures w14:val="standardContextual"/>
            </w:rPr>
          </w:pPr>
          <w:hyperlink w:anchor="_Toc226041804" w:history="1">
            <w:r w:rsidRPr="007132AA">
              <w:rPr>
                <w:rStyle w:val="Hyperlink"/>
                <w:rFonts w:ascii="Times New Roman" w:hAnsi="Times New Roman" w:cs="Times New Roman"/>
                <w:noProof/>
              </w:rPr>
              <w:t>4.2 Data Pre-processing</w:t>
            </w:r>
            <w:r>
              <w:rPr>
                <w:noProof/>
                <w:webHidden/>
              </w:rPr>
              <w:tab/>
            </w:r>
            <w:r>
              <w:rPr>
                <w:noProof/>
                <w:webHidden/>
              </w:rPr>
              <w:fldChar w:fldCharType="begin"/>
            </w:r>
            <w:r>
              <w:rPr>
                <w:noProof/>
                <w:webHidden/>
              </w:rPr>
              <w:instrText xml:space="preserve"> PAGEREF _Toc226041804 \h </w:instrText>
            </w:r>
            <w:r>
              <w:rPr>
                <w:noProof/>
                <w:webHidden/>
              </w:rPr>
            </w:r>
            <w:r>
              <w:rPr>
                <w:noProof/>
                <w:webHidden/>
              </w:rPr>
              <w:fldChar w:fldCharType="separate"/>
            </w:r>
            <w:r>
              <w:rPr>
                <w:noProof/>
                <w:webHidden/>
              </w:rPr>
              <w:t>14</w:t>
            </w:r>
            <w:r>
              <w:rPr>
                <w:noProof/>
                <w:webHidden/>
              </w:rPr>
              <w:fldChar w:fldCharType="end"/>
            </w:r>
          </w:hyperlink>
        </w:p>
        <w:p w14:paraId="46F51D90" w14:textId="6DB9F20F" w:rsidR="00187141" w:rsidRDefault="00187141">
          <w:pPr>
            <w:pStyle w:val="TOC2"/>
            <w:tabs>
              <w:tab w:val="right" w:leader="dot" w:pos="9350"/>
            </w:tabs>
            <w:rPr>
              <w:noProof/>
              <w:kern w:val="2"/>
              <w:sz w:val="24"/>
              <w:szCs w:val="24"/>
              <w:lang w:val="en-ID" w:eastAsia="en-ID"/>
              <w14:ligatures w14:val="standardContextual"/>
            </w:rPr>
          </w:pPr>
          <w:hyperlink w:anchor="_Toc226041805" w:history="1">
            <w:r w:rsidRPr="007132AA">
              <w:rPr>
                <w:rStyle w:val="Hyperlink"/>
                <w:rFonts w:ascii="Times New Roman" w:hAnsi="Times New Roman" w:cs="Times New Roman"/>
                <w:noProof/>
              </w:rPr>
              <w:t>4.3 Autoregressive Forecasting Framework</w:t>
            </w:r>
            <w:r>
              <w:rPr>
                <w:noProof/>
                <w:webHidden/>
              </w:rPr>
              <w:tab/>
            </w:r>
            <w:r>
              <w:rPr>
                <w:noProof/>
                <w:webHidden/>
              </w:rPr>
              <w:fldChar w:fldCharType="begin"/>
            </w:r>
            <w:r>
              <w:rPr>
                <w:noProof/>
                <w:webHidden/>
              </w:rPr>
              <w:instrText xml:space="preserve"> PAGEREF _Toc226041805 \h </w:instrText>
            </w:r>
            <w:r>
              <w:rPr>
                <w:noProof/>
                <w:webHidden/>
              </w:rPr>
            </w:r>
            <w:r>
              <w:rPr>
                <w:noProof/>
                <w:webHidden/>
              </w:rPr>
              <w:fldChar w:fldCharType="separate"/>
            </w:r>
            <w:r>
              <w:rPr>
                <w:noProof/>
                <w:webHidden/>
              </w:rPr>
              <w:t>15</w:t>
            </w:r>
            <w:r>
              <w:rPr>
                <w:noProof/>
                <w:webHidden/>
              </w:rPr>
              <w:fldChar w:fldCharType="end"/>
            </w:r>
          </w:hyperlink>
        </w:p>
        <w:p w14:paraId="447C0730" w14:textId="2BB4DB5B" w:rsidR="00187141" w:rsidRDefault="00187141">
          <w:pPr>
            <w:pStyle w:val="TOC2"/>
            <w:tabs>
              <w:tab w:val="right" w:leader="dot" w:pos="9350"/>
            </w:tabs>
            <w:rPr>
              <w:noProof/>
              <w:kern w:val="2"/>
              <w:sz w:val="24"/>
              <w:szCs w:val="24"/>
              <w:lang w:val="en-ID" w:eastAsia="en-ID"/>
              <w14:ligatures w14:val="standardContextual"/>
            </w:rPr>
          </w:pPr>
          <w:hyperlink w:anchor="_Toc226041806" w:history="1">
            <w:r w:rsidRPr="007132AA">
              <w:rPr>
                <w:rStyle w:val="Hyperlink"/>
                <w:rFonts w:ascii="Times New Roman" w:hAnsi="Times New Roman" w:cs="Times New Roman"/>
                <w:noProof/>
              </w:rPr>
              <w:t>4.4 Main Forecasting Model: Autoregressive Decision Tree (skforecast)</w:t>
            </w:r>
            <w:r>
              <w:rPr>
                <w:noProof/>
                <w:webHidden/>
              </w:rPr>
              <w:tab/>
            </w:r>
            <w:r>
              <w:rPr>
                <w:noProof/>
                <w:webHidden/>
              </w:rPr>
              <w:fldChar w:fldCharType="begin"/>
            </w:r>
            <w:r>
              <w:rPr>
                <w:noProof/>
                <w:webHidden/>
              </w:rPr>
              <w:instrText xml:space="preserve"> PAGEREF _Toc226041806 \h </w:instrText>
            </w:r>
            <w:r>
              <w:rPr>
                <w:noProof/>
                <w:webHidden/>
              </w:rPr>
            </w:r>
            <w:r>
              <w:rPr>
                <w:noProof/>
                <w:webHidden/>
              </w:rPr>
              <w:fldChar w:fldCharType="separate"/>
            </w:r>
            <w:r>
              <w:rPr>
                <w:noProof/>
                <w:webHidden/>
              </w:rPr>
              <w:t>15</w:t>
            </w:r>
            <w:r>
              <w:rPr>
                <w:noProof/>
                <w:webHidden/>
              </w:rPr>
              <w:fldChar w:fldCharType="end"/>
            </w:r>
          </w:hyperlink>
        </w:p>
        <w:p w14:paraId="652C892A" w14:textId="19AF58BA" w:rsidR="00187141" w:rsidRDefault="00187141">
          <w:pPr>
            <w:pStyle w:val="TOC2"/>
            <w:tabs>
              <w:tab w:val="right" w:leader="dot" w:pos="9350"/>
            </w:tabs>
            <w:rPr>
              <w:noProof/>
              <w:kern w:val="2"/>
              <w:sz w:val="24"/>
              <w:szCs w:val="24"/>
              <w:lang w:val="en-ID" w:eastAsia="en-ID"/>
              <w14:ligatures w14:val="standardContextual"/>
            </w:rPr>
          </w:pPr>
          <w:hyperlink w:anchor="_Toc226041807" w:history="1">
            <w:r w:rsidRPr="007132AA">
              <w:rPr>
                <w:rStyle w:val="Hyperlink"/>
                <w:rFonts w:ascii="Times New Roman" w:hAnsi="Times New Roman" w:cs="Times New Roman"/>
                <w:noProof/>
              </w:rPr>
              <w:t>4.5 Hyperparameter Optimisation and Cross-Validation</w:t>
            </w:r>
            <w:r>
              <w:rPr>
                <w:noProof/>
                <w:webHidden/>
              </w:rPr>
              <w:tab/>
            </w:r>
            <w:r>
              <w:rPr>
                <w:noProof/>
                <w:webHidden/>
              </w:rPr>
              <w:fldChar w:fldCharType="begin"/>
            </w:r>
            <w:r>
              <w:rPr>
                <w:noProof/>
                <w:webHidden/>
              </w:rPr>
              <w:instrText xml:space="preserve"> PAGEREF _Toc226041807 \h </w:instrText>
            </w:r>
            <w:r>
              <w:rPr>
                <w:noProof/>
                <w:webHidden/>
              </w:rPr>
            </w:r>
            <w:r>
              <w:rPr>
                <w:noProof/>
                <w:webHidden/>
              </w:rPr>
              <w:fldChar w:fldCharType="separate"/>
            </w:r>
            <w:r>
              <w:rPr>
                <w:noProof/>
                <w:webHidden/>
              </w:rPr>
              <w:t>15</w:t>
            </w:r>
            <w:r>
              <w:rPr>
                <w:noProof/>
                <w:webHidden/>
              </w:rPr>
              <w:fldChar w:fldCharType="end"/>
            </w:r>
          </w:hyperlink>
        </w:p>
        <w:p w14:paraId="7896EA18" w14:textId="46D1AB0E" w:rsidR="00187141" w:rsidRDefault="00187141">
          <w:pPr>
            <w:pStyle w:val="TOC2"/>
            <w:tabs>
              <w:tab w:val="right" w:leader="dot" w:pos="9350"/>
            </w:tabs>
            <w:rPr>
              <w:noProof/>
              <w:kern w:val="2"/>
              <w:sz w:val="24"/>
              <w:szCs w:val="24"/>
              <w:lang w:val="en-ID" w:eastAsia="en-ID"/>
              <w14:ligatures w14:val="standardContextual"/>
            </w:rPr>
          </w:pPr>
          <w:hyperlink w:anchor="_Toc226041808" w:history="1">
            <w:r w:rsidRPr="007132AA">
              <w:rPr>
                <w:rStyle w:val="Hyperlink"/>
                <w:rFonts w:ascii="Times New Roman" w:hAnsi="Times New Roman" w:cs="Times New Roman"/>
                <w:noProof/>
              </w:rPr>
              <w:t>4.6 Models</w:t>
            </w:r>
            <w:r>
              <w:rPr>
                <w:noProof/>
                <w:webHidden/>
              </w:rPr>
              <w:tab/>
            </w:r>
            <w:r>
              <w:rPr>
                <w:noProof/>
                <w:webHidden/>
              </w:rPr>
              <w:fldChar w:fldCharType="begin"/>
            </w:r>
            <w:r>
              <w:rPr>
                <w:noProof/>
                <w:webHidden/>
              </w:rPr>
              <w:instrText xml:space="preserve"> PAGEREF _Toc226041808 \h </w:instrText>
            </w:r>
            <w:r>
              <w:rPr>
                <w:noProof/>
                <w:webHidden/>
              </w:rPr>
            </w:r>
            <w:r>
              <w:rPr>
                <w:noProof/>
                <w:webHidden/>
              </w:rPr>
              <w:fldChar w:fldCharType="separate"/>
            </w:r>
            <w:r>
              <w:rPr>
                <w:noProof/>
                <w:webHidden/>
              </w:rPr>
              <w:t>15</w:t>
            </w:r>
            <w:r>
              <w:rPr>
                <w:noProof/>
                <w:webHidden/>
              </w:rPr>
              <w:fldChar w:fldCharType="end"/>
            </w:r>
          </w:hyperlink>
        </w:p>
        <w:p w14:paraId="509F92C1" w14:textId="22BEBEE4" w:rsidR="00187141" w:rsidRDefault="00187141">
          <w:pPr>
            <w:pStyle w:val="TOC3"/>
            <w:tabs>
              <w:tab w:val="right" w:leader="dot" w:pos="9350"/>
            </w:tabs>
            <w:rPr>
              <w:noProof/>
              <w:kern w:val="2"/>
              <w:sz w:val="24"/>
              <w:szCs w:val="24"/>
              <w:lang w:val="en-ID" w:eastAsia="en-ID"/>
              <w14:ligatures w14:val="standardContextual"/>
            </w:rPr>
          </w:pPr>
          <w:hyperlink w:anchor="_Toc226041809" w:history="1">
            <w:r w:rsidRPr="007132AA">
              <w:rPr>
                <w:rStyle w:val="Hyperlink"/>
                <w:rFonts w:ascii="Times New Roman" w:hAnsi="Times New Roman" w:cs="Times New Roman"/>
                <w:noProof/>
              </w:rPr>
              <w:t>4.6.1 Random Forest Model (skforecast)</w:t>
            </w:r>
            <w:r>
              <w:rPr>
                <w:noProof/>
                <w:webHidden/>
              </w:rPr>
              <w:tab/>
            </w:r>
            <w:r>
              <w:rPr>
                <w:noProof/>
                <w:webHidden/>
              </w:rPr>
              <w:fldChar w:fldCharType="begin"/>
            </w:r>
            <w:r>
              <w:rPr>
                <w:noProof/>
                <w:webHidden/>
              </w:rPr>
              <w:instrText xml:space="preserve"> PAGEREF _Toc226041809 \h </w:instrText>
            </w:r>
            <w:r>
              <w:rPr>
                <w:noProof/>
                <w:webHidden/>
              </w:rPr>
            </w:r>
            <w:r>
              <w:rPr>
                <w:noProof/>
                <w:webHidden/>
              </w:rPr>
              <w:fldChar w:fldCharType="separate"/>
            </w:r>
            <w:r>
              <w:rPr>
                <w:noProof/>
                <w:webHidden/>
              </w:rPr>
              <w:t>15</w:t>
            </w:r>
            <w:r>
              <w:rPr>
                <w:noProof/>
                <w:webHidden/>
              </w:rPr>
              <w:fldChar w:fldCharType="end"/>
            </w:r>
          </w:hyperlink>
        </w:p>
        <w:p w14:paraId="14CDCFA8" w14:textId="50832350" w:rsidR="00187141" w:rsidRDefault="00187141">
          <w:pPr>
            <w:pStyle w:val="TOC3"/>
            <w:tabs>
              <w:tab w:val="right" w:leader="dot" w:pos="9350"/>
            </w:tabs>
            <w:rPr>
              <w:noProof/>
              <w:kern w:val="2"/>
              <w:sz w:val="24"/>
              <w:szCs w:val="24"/>
              <w:lang w:val="en-ID" w:eastAsia="en-ID"/>
              <w14:ligatures w14:val="standardContextual"/>
            </w:rPr>
          </w:pPr>
          <w:hyperlink w:anchor="_Toc226041810" w:history="1">
            <w:r w:rsidRPr="007132AA">
              <w:rPr>
                <w:rStyle w:val="Hyperlink"/>
                <w:rFonts w:ascii="Times New Roman" w:hAnsi="Times New Roman" w:cs="Times New Roman"/>
                <w:noProof/>
              </w:rPr>
              <w:t>4.6.2 Deep Learning Models</w:t>
            </w:r>
            <w:r>
              <w:rPr>
                <w:noProof/>
                <w:webHidden/>
              </w:rPr>
              <w:tab/>
            </w:r>
            <w:r>
              <w:rPr>
                <w:noProof/>
                <w:webHidden/>
              </w:rPr>
              <w:fldChar w:fldCharType="begin"/>
            </w:r>
            <w:r>
              <w:rPr>
                <w:noProof/>
                <w:webHidden/>
              </w:rPr>
              <w:instrText xml:space="preserve"> PAGEREF _Toc226041810 \h </w:instrText>
            </w:r>
            <w:r>
              <w:rPr>
                <w:noProof/>
                <w:webHidden/>
              </w:rPr>
            </w:r>
            <w:r>
              <w:rPr>
                <w:noProof/>
                <w:webHidden/>
              </w:rPr>
              <w:fldChar w:fldCharType="separate"/>
            </w:r>
            <w:r>
              <w:rPr>
                <w:noProof/>
                <w:webHidden/>
              </w:rPr>
              <w:t>15</w:t>
            </w:r>
            <w:r>
              <w:rPr>
                <w:noProof/>
                <w:webHidden/>
              </w:rPr>
              <w:fldChar w:fldCharType="end"/>
            </w:r>
          </w:hyperlink>
        </w:p>
        <w:p w14:paraId="36A415D5" w14:textId="4714709C" w:rsidR="00187141" w:rsidRDefault="00187141">
          <w:pPr>
            <w:pStyle w:val="TOC2"/>
            <w:tabs>
              <w:tab w:val="right" w:leader="dot" w:pos="9350"/>
            </w:tabs>
            <w:rPr>
              <w:noProof/>
              <w:kern w:val="2"/>
              <w:sz w:val="24"/>
              <w:szCs w:val="24"/>
              <w:lang w:val="en-ID" w:eastAsia="en-ID"/>
              <w14:ligatures w14:val="standardContextual"/>
            </w:rPr>
          </w:pPr>
          <w:hyperlink w:anchor="_Toc226041811" w:history="1">
            <w:r w:rsidRPr="007132AA">
              <w:rPr>
                <w:rStyle w:val="Hyperlink"/>
                <w:rFonts w:ascii="Times New Roman" w:hAnsi="Times New Roman" w:cs="Times New Roman"/>
                <w:noProof/>
              </w:rPr>
              <w:t>4.7 Daily Rolling Prediction Strategy</w:t>
            </w:r>
            <w:r>
              <w:rPr>
                <w:noProof/>
                <w:webHidden/>
              </w:rPr>
              <w:tab/>
            </w:r>
            <w:r>
              <w:rPr>
                <w:noProof/>
                <w:webHidden/>
              </w:rPr>
              <w:fldChar w:fldCharType="begin"/>
            </w:r>
            <w:r>
              <w:rPr>
                <w:noProof/>
                <w:webHidden/>
              </w:rPr>
              <w:instrText xml:space="preserve"> PAGEREF _Toc226041811 \h </w:instrText>
            </w:r>
            <w:r>
              <w:rPr>
                <w:noProof/>
                <w:webHidden/>
              </w:rPr>
            </w:r>
            <w:r>
              <w:rPr>
                <w:noProof/>
                <w:webHidden/>
              </w:rPr>
              <w:fldChar w:fldCharType="separate"/>
            </w:r>
            <w:r>
              <w:rPr>
                <w:noProof/>
                <w:webHidden/>
              </w:rPr>
              <w:t>15</w:t>
            </w:r>
            <w:r>
              <w:rPr>
                <w:noProof/>
                <w:webHidden/>
              </w:rPr>
              <w:fldChar w:fldCharType="end"/>
            </w:r>
          </w:hyperlink>
        </w:p>
        <w:p w14:paraId="4FE64FE3" w14:textId="4B9C0C8A" w:rsidR="00187141" w:rsidRDefault="00187141">
          <w:pPr>
            <w:pStyle w:val="TOC1"/>
            <w:tabs>
              <w:tab w:val="right" w:leader="dot" w:pos="9350"/>
            </w:tabs>
            <w:rPr>
              <w:noProof/>
              <w:kern w:val="2"/>
              <w:sz w:val="24"/>
              <w:szCs w:val="24"/>
              <w:lang w:val="en-ID" w:eastAsia="en-ID"/>
              <w14:ligatures w14:val="standardContextual"/>
            </w:rPr>
          </w:pPr>
          <w:hyperlink w:anchor="_Toc226041812" w:history="1">
            <w:r w:rsidRPr="007132AA">
              <w:rPr>
                <w:rStyle w:val="Hyperlink"/>
                <w:rFonts w:ascii="Times New Roman" w:hAnsi="Times New Roman" w:cs="Times New Roman"/>
                <w:noProof/>
              </w:rPr>
              <w:t>CHAPTER 5: RESULTS</w:t>
            </w:r>
            <w:r>
              <w:rPr>
                <w:noProof/>
                <w:webHidden/>
              </w:rPr>
              <w:tab/>
            </w:r>
            <w:r>
              <w:rPr>
                <w:noProof/>
                <w:webHidden/>
              </w:rPr>
              <w:fldChar w:fldCharType="begin"/>
            </w:r>
            <w:r>
              <w:rPr>
                <w:noProof/>
                <w:webHidden/>
              </w:rPr>
              <w:instrText xml:space="preserve"> PAGEREF _Toc226041812 \h </w:instrText>
            </w:r>
            <w:r>
              <w:rPr>
                <w:noProof/>
                <w:webHidden/>
              </w:rPr>
            </w:r>
            <w:r>
              <w:rPr>
                <w:noProof/>
                <w:webHidden/>
              </w:rPr>
              <w:fldChar w:fldCharType="separate"/>
            </w:r>
            <w:r>
              <w:rPr>
                <w:noProof/>
                <w:webHidden/>
              </w:rPr>
              <w:t>16</w:t>
            </w:r>
            <w:r>
              <w:rPr>
                <w:noProof/>
                <w:webHidden/>
              </w:rPr>
              <w:fldChar w:fldCharType="end"/>
            </w:r>
          </w:hyperlink>
        </w:p>
        <w:p w14:paraId="5193AA8E" w14:textId="78AE8366" w:rsidR="00187141" w:rsidRDefault="00187141">
          <w:pPr>
            <w:pStyle w:val="TOC2"/>
            <w:tabs>
              <w:tab w:val="right" w:leader="dot" w:pos="9350"/>
            </w:tabs>
            <w:rPr>
              <w:noProof/>
              <w:kern w:val="2"/>
              <w:sz w:val="24"/>
              <w:szCs w:val="24"/>
              <w:lang w:val="en-ID" w:eastAsia="en-ID"/>
              <w14:ligatures w14:val="standardContextual"/>
            </w:rPr>
          </w:pPr>
          <w:hyperlink w:anchor="_Toc226041813" w:history="1">
            <w:r w:rsidRPr="007132AA">
              <w:rPr>
                <w:rStyle w:val="Hyperlink"/>
                <w:rFonts w:ascii="Times New Roman" w:hAnsi="Times New Roman" w:cs="Times New Roman"/>
                <w:noProof/>
              </w:rPr>
              <w:t>5.1 Evaluation Metrics</w:t>
            </w:r>
            <w:r>
              <w:rPr>
                <w:noProof/>
                <w:webHidden/>
              </w:rPr>
              <w:tab/>
            </w:r>
            <w:r>
              <w:rPr>
                <w:noProof/>
                <w:webHidden/>
              </w:rPr>
              <w:fldChar w:fldCharType="begin"/>
            </w:r>
            <w:r>
              <w:rPr>
                <w:noProof/>
                <w:webHidden/>
              </w:rPr>
              <w:instrText xml:space="preserve"> PAGEREF _Toc226041813 \h </w:instrText>
            </w:r>
            <w:r>
              <w:rPr>
                <w:noProof/>
                <w:webHidden/>
              </w:rPr>
            </w:r>
            <w:r>
              <w:rPr>
                <w:noProof/>
                <w:webHidden/>
              </w:rPr>
              <w:fldChar w:fldCharType="separate"/>
            </w:r>
            <w:r>
              <w:rPr>
                <w:noProof/>
                <w:webHidden/>
              </w:rPr>
              <w:t>16</w:t>
            </w:r>
            <w:r>
              <w:rPr>
                <w:noProof/>
                <w:webHidden/>
              </w:rPr>
              <w:fldChar w:fldCharType="end"/>
            </w:r>
          </w:hyperlink>
        </w:p>
        <w:p w14:paraId="2902E36D" w14:textId="7B98D99A" w:rsidR="00187141" w:rsidRDefault="00187141">
          <w:pPr>
            <w:pStyle w:val="TOC2"/>
            <w:tabs>
              <w:tab w:val="right" w:leader="dot" w:pos="9350"/>
            </w:tabs>
            <w:rPr>
              <w:noProof/>
              <w:kern w:val="2"/>
              <w:sz w:val="24"/>
              <w:szCs w:val="24"/>
              <w:lang w:val="en-ID" w:eastAsia="en-ID"/>
              <w14:ligatures w14:val="standardContextual"/>
            </w:rPr>
          </w:pPr>
          <w:hyperlink w:anchor="_Toc226041814" w:history="1">
            <w:r w:rsidRPr="007132AA">
              <w:rPr>
                <w:rStyle w:val="Hyperlink"/>
                <w:rFonts w:ascii="Times New Roman" w:hAnsi="Times New Roman" w:cs="Times New Roman"/>
                <w:noProof/>
              </w:rPr>
              <w:t>5.2 Forecasting Model Performance (Main Model)</w:t>
            </w:r>
            <w:r>
              <w:rPr>
                <w:noProof/>
                <w:webHidden/>
              </w:rPr>
              <w:tab/>
            </w:r>
            <w:r>
              <w:rPr>
                <w:noProof/>
                <w:webHidden/>
              </w:rPr>
              <w:fldChar w:fldCharType="begin"/>
            </w:r>
            <w:r>
              <w:rPr>
                <w:noProof/>
                <w:webHidden/>
              </w:rPr>
              <w:instrText xml:space="preserve"> PAGEREF _Toc226041814 \h </w:instrText>
            </w:r>
            <w:r>
              <w:rPr>
                <w:noProof/>
                <w:webHidden/>
              </w:rPr>
            </w:r>
            <w:r>
              <w:rPr>
                <w:noProof/>
                <w:webHidden/>
              </w:rPr>
              <w:fldChar w:fldCharType="separate"/>
            </w:r>
            <w:r>
              <w:rPr>
                <w:noProof/>
                <w:webHidden/>
              </w:rPr>
              <w:t>16</w:t>
            </w:r>
            <w:r>
              <w:rPr>
                <w:noProof/>
                <w:webHidden/>
              </w:rPr>
              <w:fldChar w:fldCharType="end"/>
            </w:r>
          </w:hyperlink>
        </w:p>
        <w:p w14:paraId="6EDB9E44" w14:textId="18DF30B3" w:rsidR="00187141" w:rsidRDefault="00187141">
          <w:pPr>
            <w:pStyle w:val="TOC2"/>
            <w:tabs>
              <w:tab w:val="right" w:leader="dot" w:pos="9350"/>
            </w:tabs>
            <w:rPr>
              <w:noProof/>
              <w:kern w:val="2"/>
              <w:sz w:val="24"/>
              <w:szCs w:val="24"/>
              <w:lang w:val="en-ID" w:eastAsia="en-ID"/>
              <w14:ligatures w14:val="standardContextual"/>
            </w:rPr>
          </w:pPr>
          <w:hyperlink w:anchor="_Toc226041815" w:history="1">
            <w:r w:rsidRPr="007132AA">
              <w:rPr>
                <w:rStyle w:val="Hyperlink"/>
                <w:rFonts w:ascii="Times New Roman" w:hAnsi="Times New Roman" w:cs="Times New Roman"/>
                <w:noProof/>
              </w:rPr>
              <w:t>5.3 Visual Analysis of Forecasting Results</w:t>
            </w:r>
            <w:r>
              <w:rPr>
                <w:noProof/>
                <w:webHidden/>
              </w:rPr>
              <w:tab/>
            </w:r>
            <w:r>
              <w:rPr>
                <w:noProof/>
                <w:webHidden/>
              </w:rPr>
              <w:fldChar w:fldCharType="begin"/>
            </w:r>
            <w:r>
              <w:rPr>
                <w:noProof/>
                <w:webHidden/>
              </w:rPr>
              <w:instrText xml:space="preserve"> PAGEREF _Toc226041815 \h </w:instrText>
            </w:r>
            <w:r>
              <w:rPr>
                <w:noProof/>
                <w:webHidden/>
              </w:rPr>
            </w:r>
            <w:r>
              <w:rPr>
                <w:noProof/>
                <w:webHidden/>
              </w:rPr>
              <w:fldChar w:fldCharType="separate"/>
            </w:r>
            <w:r>
              <w:rPr>
                <w:noProof/>
                <w:webHidden/>
              </w:rPr>
              <w:t>16</w:t>
            </w:r>
            <w:r>
              <w:rPr>
                <w:noProof/>
                <w:webHidden/>
              </w:rPr>
              <w:fldChar w:fldCharType="end"/>
            </w:r>
          </w:hyperlink>
        </w:p>
        <w:p w14:paraId="7A539674" w14:textId="76540A47" w:rsidR="00187141" w:rsidRDefault="00187141">
          <w:pPr>
            <w:pStyle w:val="TOC2"/>
            <w:tabs>
              <w:tab w:val="right" w:leader="dot" w:pos="9350"/>
            </w:tabs>
            <w:rPr>
              <w:noProof/>
              <w:kern w:val="2"/>
              <w:sz w:val="24"/>
              <w:szCs w:val="24"/>
              <w:lang w:val="en-ID" w:eastAsia="en-ID"/>
              <w14:ligatures w14:val="standardContextual"/>
            </w:rPr>
          </w:pPr>
          <w:hyperlink w:anchor="_Toc226041816" w:history="1">
            <w:r w:rsidRPr="007132AA">
              <w:rPr>
                <w:rStyle w:val="Hyperlink"/>
                <w:rFonts w:ascii="Times New Roman" w:hAnsi="Times New Roman" w:cs="Times New Roman"/>
                <w:noProof/>
              </w:rPr>
              <w:t>5.4 Comparison with Random Forest Model</w:t>
            </w:r>
            <w:r>
              <w:rPr>
                <w:noProof/>
                <w:webHidden/>
              </w:rPr>
              <w:tab/>
            </w:r>
            <w:r>
              <w:rPr>
                <w:noProof/>
                <w:webHidden/>
              </w:rPr>
              <w:fldChar w:fldCharType="begin"/>
            </w:r>
            <w:r>
              <w:rPr>
                <w:noProof/>
                <w:webHidden/>
              </w:rPr>
              <w:instrText xml:space="preserve"> PAGEREF _Toc226041816 \h </w:instrText>
            </w:r>
            <w:r>
              <w:rPr>
                <w:noProof/>
                <w:webHidden/>
              </w:rPr>
            </w:r>
            <w:r>
              <w:rPr>
                <w:noProof/>
                <w:webHidden/>
              </w:rPr>
              <w:fldChar w:fldCharType="separate"/>
            </w:r>
            <w:r>
              <w:rPr>
                <w:noProof/>
                <w:webHidden/>
              </w:rPr>
              <w:t>17</w:t>
            </w:r>
            <w:r>
              <w:rPr>
                <w:noProof/>
                <w:webHidden/>
              </w:rPr>
              <w:fldChar w:fldCharType="end"/>
            </w:r>
          </w:hyperlink>
        </w:p>
        <w:p w14:paraId="73BFD4CD" w14:textId="5F646D48" w:rsidR="00187141" w:rsidRDefault="00187141">
          <w:pPr>
            <w:pStyle w:val="TOC2"/>
            <w:tabs>
              <w:tab w:val="right" w:leader="dot" w:pos="9350"/>
            </w:tabs>
            <w:rPr>
              <w:noProof/>
              <w:kern w:val="2"/>
              <w:sz w:val="24"/>
              <w:szCs w:val="24"/>
              <w:lang w:val="en-ID" w:eastAsia="en-ID"/>
              <w14:ligatures w14:val="standardContextual"/>
            </w:rPr>
          </w:pPr>
          <w:hyperlink w:anchor="_Toc226041817" w:history="1">
            <w:r w:rsidRPr="007132AA">
              <w:rPr>
                <w:rStyle w:val="Hyperlink"/>
                <w:rFonts w:ascii="Times New Roman" w:hAnsi="Times New Roman" w:cs="Times New Roman"/>
                <w:noProof/>
              </w:rPr>
              <w:t>5.5 Comparison with Deep Learning Models</w:t>
            </w:r>
            <w:r>
              <w:rPr>
                <w:noProof/>
                <w:webHidden/>
              </w:rPr>
              <w:tab/>
            </w:r>
            <w:r>
              <w:rPr>
                <w:noProof/>
                <w:webHidden/>
              </w:rPr>
              <w:fldChar w:fldCharType="begin"/>
            </w:r>
            <w:r>
              <w:rPr>
                <w:noProof/>
                <w:webHidden/>
              </w:rPr>
              <w:instrText xml:space="preserve"> PAGEREF _Toc226041817 \h </w:instrText>
            </w:r>
            <w:r>
              <w:rPr>
                <w:noProof/>
                <w:webHidden/>
              </w:rPr>
            </w:r>
            <w:r>
              <w:rPr>
                <w:noProof/>
                <w:webHidden/>
              </w:rPr>
              <w:fldChar w:fldCharType="separate"/>
            </w:r>
            <w:r>
              <w:rPr>
                <w:noProof/>
                <w:webHidden/>
              </w:rPr>
              <w:t>17</w:t>
            </w:r>
            <w:r>
              <w:rPr>
                <w:noProof/>
                <w:webHidden/>
              </w:rPr>
              <w:fldChar w:fldCharType="end"/>
            </w:r>
          </w:hyperlink>
        </w:p>
        <w:p w14:paraId="2153B5A2" w14:textId="524AF470" w:rsidR="00187141" w:rsidRDefault="00187141">
          <w:pPr>
            <w:pStyle w:val="TOC2"/>
            <w:tabs>
              <w:tab w:val="right" w:leader="dot" w:pos="9350"/>
            </w:tabs>
            <w:rPr>
              <w:noProof/>
              <w:kern w:val="2"/>
              <w:sz w:val="24"/>
              <w:szCs w:val="24"/>
              <w:lang w:val="en-ID" w:eastAsia="en-ID"/>
              <w14:ligatures w14:val="standardContextual"/>
            </w:rPr>
          </w:pPr>
          <w:hyperlink w:anchor="_Toc226041818" w:history="1">
            <w:r w:rsidRPr="007132AA">
              <w:rPr>
                <w:rStyle w:val="Hyperlink"/>
                <w:rFonts w:ascii="Times New Roman" w:hAnsi="Times New Roman" w:cs="Times New Roman"/>
                <w:noProof/>
              </w:rPr>
              <w:t>5.6 Quantitative Comparison of Models</w:t>
            </w:r>
            <w:r>
              <w:rPr>
                <w:noProof/>
                <w:webHidden/>
              </w:rPr>
              <w:tab/>
            </w:r>
            <w:r>
              <w:rPr>
                <w:noProof/>
                <w:webHidden/>
              </w:rPr>
              <w:fldChar w:fldCharType="begin"/>
            </w:r>
            <w:r>
              <w:rPr>
                <w:noProof/>
                <w:webHidden/>
              </w:rPr>
              <w:instrText xml:space="preserve"> PAGEREF _Toc226041818 \h </w:instrText>
            </w:r>
            <w:r>
              <w:rPr>
                <w:noProof/>
                <w:webHidden/>
              </w:rPr>
            </w:r>
            <w:r>
              <w:rPr>
                <w:noProof/>
                <w:webHidden/>
              </w:rPr>
              <w:fldChar w:fldCharType="separate"/>
            </w:r>
            <w:r>
              <w:rPr>
                <w:noProof/>
                <w:webHidden/>
              </w:rPr>
              <w:t>18</w:t>
            </w:r>
            <w:r>
              <w:rPr>
                <w:noProof/>
                <w:webHidden/>
              </w:rPr>
              <w:fldChar w:fldCharType="end"/>
            </w:r>
          </w:hyperlink>
        </w:p>
        <w:p w14:paraId="236BD6C1" w14:textId="5A7B5460" w:rsidR="00187141" w:rsidRDefault="00187141">
          <w:pPr>
            <w:pStyle w:val="TOC2"/>
            <w:tabs>
              <w:tab w:val="right" w:leader="dot" w:pos="9350"/>
            </w:tabs>
            <w:rPr>
              <w:noProof/>
              <w:kern w:val="2"/>
              <w:sz w:val="24"/>
              <w:szCs w:val="24"/>
              <w:lang w:val="en-ID" w:eastAsia="en-ID"/>
              <w14:ligatures w14:val="standardContextual"/>
            </w:rPr>
          </w:pPr>
          <w:hyperlink w:anchor="_Toc226041819" w:history="1">
            <w:r w:rsidRPr="007132AA">
              <w:rPr>
                <w:rStyle w:val="Hyperlink"/>
                <w:rFonts w:ascii="Times New Roman" w:hAnsi="Times New Roman" w:cs="Times New Roman"/>
                <w:noProof/>
              </w:rPr>
              <w:t>5.7 Macro Indicator Correlation Analysis</w:t>
            </w:r>
            <w:r>
              <w:rPr>
                <w:noProof/>
                <w:webHidden/>
              </w:rPr>
              <w:tab/>
            </w:r>
            <w:r>
              <w:rPr>
                <w:noProof/>
                <w:webHidden/>
              </w:rPr>
              <w:fldChar w:fldCharType="begin"/>
            </w:r>
            <w:r>
              <w:rPr>
                <w:noProof/>
                <w:webHidden/>
              </w:rPr>
              <w:instrText xml:space="preserve"> PAGEREF _Toc226041819 \h </w:instrText>
            </w:r>
            <w:r>
              <w:rPr>
                <w:noProof/>
                <w:webHidden/>
              </w:rPr>
            </w:r>
            <w:r>
              <w:rPr>
                <w:noProof/>
                <w:webHidden/>
              </w:rPr>
              <w:fldChar w:fldCharType="separate"/>
            </w:r>
            <w:r>
              <w:rPr>
                <w:noProof/>
                <w:webHidden/>
              </w:rPr>
              <w:t>19</w:t>
            </w:r>
            <w:r>
              <w:rPr>
                <w:noProof/>
                <w:webHidden/>
              </w:rPr>
              <w:fldChar w:fldCharType="end"/>
            </w:r>
          </w:hyperlink>
        </w:p>
        <w:p w14:paraId="7B1A67DA" w14:textId="46F86E2C" w:rsidR="00187141" w:rsidRDefault="00187141">
          <w:pPr>
            <w:pStyle w:val="TOC2"/>
            <w:tabs>
              <w:tab w:val="right" w:leader="dot" w:pos="9350"/>
            </w:tabs>
            <w:rPr>
              <w:noProof/>
              <w:kern w:val="2"/>
              <w:sz w:val="24"/>
              <w:szCs w:val="24"/>
              <w:lang w:val="en-ID" w:eastAsia="en-ID"/>
              <w14:ligatures w14:val="standardContextual"/>
            </w:rPr>
          </w:pPr>
          <w:hyperlink w:anchor="_Toc226041820" w:history="1">
            <w:r w:rsidRPr="007132AA">
              <w:rPr>
                <w:rStyle w:val="Hyperlink"/>
                <w:rFonts w:ascii="Times New Roman" w:hAnsi="Times New Roman" w:cs="Times New Roman"/>
                <w:noProof/>
              </w:rPr>
              <w:t>5.8 Sentiment Analysis Results</w:t>
            </w:r>
            <w:r>
              <w:rPr>
                <w:noProof/>
                <w:webHidden/>
              </w:rPr>
              <w:tab/>
            </w:r>
            <w:r>
              <w:rPr>
                <w:noProof/>
                <w:webHidden/>
              </w:rPr>
              <w:fldChar w:fldCharType="begin"/>
            </w:r>
            <w:r>
              <w:rPr>
                <w:noProof/>
                <w:webHidden/>
              </w:rPr>
              <w:instrText xml:space="preserve"> PAGEREF _Toc226041820 \h </w:instrText>
            </w:r>
            <w:r>
              <w:rPr>
                <w:noProof/>
                <w:webHidden/>
              </w:rPr>
            </w:r>
            <w:r>
              <w:rPr>
                <w:noProof/>
                <w:webHidden/>
              </w:rPr>
              <w:fldChar w:fldCharType="separate"/>
            </w:r>
            <w:r>
              <w:rPr>
                <w:noProof/>
                <w:webHidden/>
              </w:rPr>
              <w:t>21</w:t>
            </w:r>
            <w:r>
              <w:rPr>
                <w:noProof/>
                <w:webHidden/>
              </w:rPr>
              <w:fldChar w:fldCharType="end"/>
            </w:r>
          </w:hyperlink>
        </w:p>
        <w:p w14:paraId="3F0F09CF" w14:textId="090D3268" w:rsidR="00187141" w:rsidRDefault="00187141">
          <w:pPr>
            <w:pStyle w:val="TOC2"/>
            <w:tabs>
              <w:tab w:val="right" w:leader="dot" w:pos="9350"/>
            </w:tabs>
            <w:rPr>
              <w:noProof/>
              <w:kern w:val="2"/>
              <w:sz w:val="24"/>
              <w:szCs w:val="24"/>
              <w:lang w:val="en-ID" w:eastAsia="en-ID"/>
              <w14:ligatures w14:val="standardContextual"/>
            </w:rPr>
          </w:pPr>
          <w:hyperlink w:anchor="_Toc226041821" w:history="1">
            <w:r w:rsidRPr="007132AA">
              <w:rPr>
                <w:rStyle w:val="Hyperlink"/>
                <w:rFonts w:ascii="Times New Roman" w:hAnsi="Times New Roman" w:cs="Times New Roman"/>
                <w:noProof/>
              </w:rPr>
              <w:t>5.9 Summary of Results</w:t>
            </w:r>
            <w:r>
              <w:rPr>
                <w:noProof/>
                <w:webHidden/>
              </w:rPr>
              <w:tab/>
            </w:r>
            <w:r>
              <w:rPr>
                <w:noProof/>
                <w:webHidden/>
              </w:rPr>
              <w:fldChar w:fldCharType="begin"/>
            </w:r>
            <w:r>
              <w:rPr>
                <w:noProof/>
                <w:webHidden/>
              </w:rPr>
              <w:instrText xml:space="preserve"> PAGEREF _Toc226041821 \h </w:instrText>
            </w:r>
            <w:r>
              <w:rPr>
                <w:noProof/>
                <w:webHidden/>
              </w:rPr>
            </w:r>
            <w:r>
              <w:rPr>
                <w:noProof/>
                <w:webHidden/>
              </w:rPr>
              <w:fldChar w:fldCharType="separate"/>
            </w:r>
            <w:r>
              <w:rPr>
                <w:noProof/>
                <w:webHidden/>
              </w:rPr>
              <w:t>22</w:t>
            </w:r>
            <w:r>
              <w:rPr>
                <w:noProof/>
                <w:webHidden/>
              </w:rPr>
              <w:fldChar w:fldCharType="end"/>
            </w:r>
          </w:hyperlink>
        </w:p>
        <w:p w14:paraId="3EF82E87" w14:textId="4C09B8B6" w:rsidR="00187141" w:rsidRDefault="00187141">
          <w:pPr>
            <w:pStyle w:val="TOC1"/>
            <w:tabs>
              <w:tab w:val="right" w:leader="dot" w:pos="9350"/>
            </w:tabs>
            <w:rPr>
              <w:noProof/>
              <w:kern w:val="2"/>
              <w:sz w:val="24"/>
              <w:szCs w:val="24"/>
              <w:lang w:val="en-ID" w:eastAsia="en-ID"/>
              <w14:ligatures w14:val="standardContextual"/>
            </w:rPr>
          </w:pPr>
          <w:hyperlink w:anchor="_Toc226041822" w:history="1">
            <w:r w:rsidRPr="007132AA">
              <w:rPr>
                <w:rStyle w:val="Hyperlink"/>
                <w:rFonts w:ascii="Times New Roman" w:hAnsi="Times New Roman" w:cs="Times New Roman"/>
                <w:noProof/>
              </w:rPr>
              <w:t>CHAPTER 6: ANALYSIS AND DISCUSSION</w:t>
            </w:r>
            <w:r>
              <w:rPr>
                <w:noProof/>
                <w:webHidden/>
              </w:rPr>
              <w:tab/>
            </w:r>
            <w:r>
              <w:rPr>
                <w:noProof/>
                <w:webHidden/>
              </w:rPr>
              <w:fldChar w:fldCharType="begin"/>
            </w:r>
            <w:r>
              <w:rPr>
                <w:noProof/>
                <w:webHidden/>
              </w:rPr>
              <w:instrText xml:space="preserve"> PAGEREF _Toc226041822 \h </w:instrText>
            </w:r>
            <w:r>
              <w:rPr>
                <w:noProof/>
                <w:webHidden/>
              </w:rPr>
            </w:r>
            <w:r>
              <w:rPr>
                <w:noProof/>
                <w:webHidden/>
              </w:rPr>
              <w:fldChar w:fldCharType="separate"/>
            </w:r>
            <w:r>
              <w:rPr>
                <w:noProof/>
                <w:webHidden/>
              </w:rPr>
              <w:t>23</w:t>
            </w:r>
            <w:r>
              <w:rPr>
                <w:noProof/>
                <w:webHidden/>
              </w:rPr>
              <w:fldChar w:fldCharType="end"/>
            </w:r>
          </w:hyperlink>
        </w:p>
        <w:p w14:paraId="521DD333" w14:textId="17900FE4" w:rsidR="00187141" w:rsidRDefault="00187141">
          <w:pPr>
            <w:pStyle w:val="TOC2"/>
            <w:tabs>
              <w:tab w:val="right" w:leader="dot" w:pos="9350"/>
            </w:tabs>
            <w:rPr>
              <w:noProof/>
              <w:kern w:val="2"/>
              <w:sz w:val="24"/>
              <w:szCs w:val="24"/>
              <w:lang w:val="en-ID" w:eastAsia="en-ID"/>
              <w14:ligatures w14:val="standardContextual"/>
            </w:rPr>
          </w:pPr>
          <w:hyperlink w:anchor="_Toc226041823" w:history="1">
            <w:r w:rsidRPr="007132AA">
              <w:rPr>
                <w:rStyle w:val="Hyperlink"/>
                <w:rFonts w:ascii="Times New Roman" w:hAnsi="Times New Roman" w:cs="Times New Roman"/>
                <w:noProof/>
              </w:rPr>
              <w:t>6.1 Interpretation of Results</w:t>
            </w:r>
            <w:r>
              <w:rPr>
                <w:noProof/>
                <w:webHidden/>
              </w:rPr>
              <w:tab/>
            </w:r>
            <w:r>
              <w:rPr>
                <w:noProof/>
                <w:webHidden/>
              </w:rPr>
              <w:fldChar w:fldCharType="begin"/>
            </w:r>
            <w:r>
              <w:rPr>
                <w:noProof/>
                <w:webHidden/>
              </w:rPr>
              <w:instrText xml:space="preserve"> PAGEREF _Toc226041823 \h </w:instrText>
            </w:r>
            <w:r>
              <w:rPr>
                <w:noProof/>
                <w:webHidden/>
              </w:rPr>
            </w:r>
            <w:r>
              <w:rPr>
                <w:noProof/>
                <w:webHidden/>
              </w:rPr>
              <w:fldChar w:fldCharType="separate"/>
            </w:r>
            <w:r>
              <w:rPr>
                <w:noProof/>
                <w:webHidden/>
              </w:rPr>
              <w:t>23</w:t>
            </w:r>
            <w:r>
              <w:rPr>
                <w:noProof/>
                <w:webHidden/>
              </w:rPr>
              <w:fldChar w:fldCharType="end"/>
            </w:r>
          </w:hyperlink>
        </w:p>
        <w:p w14:paraId="5D3C236B" w14:textId="7F6F6A68" w:rsidR="00187141" w:rsidRDefault="00187141">
          <w:pPr>
            <w:pStyle w:val="TOC2"/>
            <w:tabs>
              <w:tab w:val="right" w:leader="dot" w:pos="9350"/>
            </w:tabs>
            <w:rPr>
              <w:noProof/>
              <w:kern w:val="2"/>
              <w:sz w:val="24"/>
              <w:szCs w:val="24"/>
              <w:lang w:val="en-ID" w:eastAsia="en-ID"/>
              <w14:ligatures w14:val="standardContextual"/>
            </w:rPr>
          </w:pPr>
          <w:hyperlink w:anchor="_Toc226041824" w:history="1">
            <w:r w:rsidRPr="007132AA">
              <w:rPr>
                <w:rStyle w:val="Hyperlink"/>
                <w:rFonts w:ascii="Times New Roman" w:hAnsi="Times New Roman" w:cs="Times New Roman"/>
                <w:noProof/>
              </w:rPr>
              <w:t>6.2 Comparison with Existing Literature</w:t>
            </w:r>
            <w:r>
              <w:rPr>
                <w:noProof/>
                <w:webHidden/>
              </w:rPr>
              <w:tab/>
            </w:r>
            <w:r>
              <w:rPr>
                <w:noProof/>
                <w:webHidden/>
              </w:rPr>
              <w:fldChar w:fldCharType="begin"/>
            </w:r>
            <w:r>
              <w:rPr>
                <w:noProof/>
                <w:webHidden/>
              </w:rPr>
              <w:instrText xml:space="preserve"> PAGEREF _Toc226041824 \h </w:instrText>
            </w:r>
            <w:r>
              <w:rPr>
                <w:noProof/>
                <w:webHidden/>
              </w:rPr>
            </w:r>
            <w:r>
              <w:rPr>
                <w:noProof/>
                <w:webHidden/>
              </w:rPr>
              <w:fldChar w:fldCharType="separate"/>
            </w:r>
            <w:r>
              <w:rPr>
                <w:noProof/>
                <w:webHidden/>
              </w:rPr>
              <w:t>23</w:t>
            </w:r>
            <w:r>
              <w:rPr>
                <w:noProof/>
                <w:webHidden/>
              </w:rPr>
              <w:fldChar w:fldCharType="end"/>
            </w:r>
          </w:hyperlink>
        </w:p>
        <w:p w14:paraId="67279C2E" w14:textId="16106B82" w:rsidR="00187141" w:rsidRDefault="00187141">
          <w:pPr>
            <w:pStyle w:val="TOC2"/>
            <w:tabs>
              <w:tab w:val="right" w:leader="dot" w:pos="9350"/>
            </w:tabs>
            <w:rPr>
              <w:noProof/>
              <w:kern w:val="2"/>
              <w:sz w:val="24"/>
              <w:szCs w:val="24"/>
              <w:lang w:val="en-ID" w:eastAsia="en-ID"/>
              <w14:ligatures w14:val="standardContextual"/>
            </w:rPr>
          </w:pPr>
          <w:hyperlink w:anchor="_Toc226041825" w:history="1">
            <w:r w:rsidRPr="007132AA">
              <w:rPr>
                <w:rStyle w:val="Hyperlink"/>
                <w:rFonts w:ascii="Times New Roman" w:hAnsi="Times New Roman" w:cs="Times New Roman"/>
                <w:noProof/>
              </w:rPr>
              <w:t>6.3 Model Limitations</w:t>
            </w:r>
            <w:r>
              <w:rPr>
                <w:noProof/>
                <w:webHidden/>
              </w:rPr>
              <w:tab/>
            </w:r>
            <w:r>
              <w:rPr>
                <w:noProof/>
                <w:webHidden/>
              </w:rPr>
              <w:fldChar w:fldCharType="begin"/>
            </w:r>
            <w:r>
              <w:rPr>
                <w:noProof/>
                <w:webHidden/>
              </w:rPr>
              <w:instrText xml:space="preserve"> PAGEREF _Toc226041825 \h </w:instrText>
            </w:r>
            <w:r>
              <w:rPr>
                <w:noProof/>
                <w:webHidden/>
              </w:rPr>
            </w:r>
            <w:r>
              <w:rPr>
                <w:noProof/>
                <w:webHidden/>
              </w:rPr>
              <w:fldChar w:fldCharType="separate"/>
            </w:r>
            <w:r>
              <w:rPr>
                <w:noProof/>
                <w:webHidden/>
              </w:rPr>
              <w:t>23</w:t>
            </w:r>
            <w:r>
              <w:rPr>
                <w:noProof/>
                <w:webHidden/>
              </w:rPr>
              <w:fldChar w:fldCharType="end"/>
            </w:r>
          </w:hyperlink>
        </w:p>
        <w:p w14:paraId="759F8885" w14:textId="0755589D" w:rsidR="00187141" w:rsidRDefault="00187141">
          <w:pPr>
            <w:pStyle w:val="TOC2"/>
            <w:tabs>
              <w:tab w:val="right" w:leader="dot" w:pos="9350"/>
            </w:tabs>
            <w:rPr>
              <w:noProof/>
              <w:kern w:val="2"/>
              <w:sz w:val="24"/>
              <w:szCs w:val="24"/>
              <w:lang w:val="en-ID" w:eastAsia="en-ID"/>
              <w14:ligatures w14:val="standardContextual"/>
            </w:rPr>
          </w:pPr>
          <w:hyperlink w:anchor="_Toc226041826" w:history="1">
            <w:r w:rsidRPr="007132AA">
              <w:rPr>
                <w:rStyle w:val="Hyperlink"/>
                <w:rFonts w:ascii="Times New Roman" w:hAnsi="Times New Roman" w:cs="Times New Roman"/>
                <w:noProof/>
              </w:rPr>
              <w:t>6.4 Practical Applicability</w:t>
            </w:r>
            <w:r>
              <w:rPr>
                <w:noProof/>
                <w:webHidden/>
              </w:rPr>
              <w:tab/>
            </w:r>
            <w:r>
              <w:rPr>
                <w:noProof/>
                <w:webHidden/>
              </w:rPr>
              <w:fldChar w:fldCharType="begin"/>
            </w:r>
            <w:r>
              <w:rPr>
                <w:noProof/>
                <w:webHidden/>
              </w:rPr>
              <w:instrText xml:space="preserve"> PAGEREF _Toc226041826 \h </w:instrText>
            </w:r>
            <w:r>
              <w:rPr>
                <w:noProof/>
                <w:webHidden/>
              </w:rPr>
            </w:r>
            <w:r>
              <w:rPr>
                <w:noProof/>
                <w:webHidden/>
              </w:rPr>
              <w:fldChar w:fldCharType="separate"/>
            </w:r>
            <w:r>
              <w:rPr>
                <w:noProof/>
                <w:webHidden/>
              </w:rPr>
              <w:t>24</w:t>
            </w:r>
            <w:r>
              <w:rPr>
                <w:noProof/>
                <w:webHidden/>
              </w:rPr>
              <w:fldChar w:fldCharType="end"/>
            </w:r>
          </w:hyperlink>
        </w:p>
        <w:p w14:paraId="0445412B" w14:textId="4344643F" w:rsidR="00187141" w:rsidRDefault="00187141">
          <w:pPr>
            <w:pStyle w:val="TOC2"/>
            <w:tabs>
              <w:tab w:val="right" w:leader="dot" w:pos="9350"/>
            </w:tabs>
            <w:rPr>
              <w:noProof/>
              <w:kern w:val="2"/>
              <w:sz w:val="24"/>
              <w:szCs w:val="24"/>
              <w:lang w:val="en-ID" w:eastAsia="en-ID"/>
              <w14:ligatures w14:val="standardContextual"/>
            </w:rPr>
          </w:pPr>
          <w:hyperlink w:anchor="_Toc226041827" w:history="1">
            <w:r w:rsidRPr="007132AA">
              <w:rPr>
                <w:rStyle w:val="Hyperlink"/>
                <w:rFonts w:ascii="Times New Roman" w:hAnsi="Times New Roman" w:cs="Times New Roman"/>
                <w:noProof/>
              </w:rPr>
              <w:t>6.5 Technical Difficulty and Problem Solving</w:t>
            </w:r>
            <w:r>
              <w:rPr>
                <w:noProof/>
                <w:webHidden/>
              </w:rPr>
              <w:tab/>
            </w:r>
            <w:r>
              <w:rPr>
                <w:noProof/>
                <w:webHidden/>
              </w:rPr>
              <w:fldChar w:fldCharType="begin"/>
            </w:r>
            <w:r>
              <w:rPr>
                <w:noProof/>
                <w:webHidden/>
              </w:rPr>
              <w:instrText xml:space="preserve"> PAGEREF _Toc226041827 \h </w:instrText>
            </w:r>
            <w:r>
              <w:rPr>
                <w:noProof/>
                <w:webHidden/>
              </w:rPr>
            </w:r>
            <w:r>
              <w:rPr>
                <w:noProof/>
                <w:webHidden/>
              </w:rPr>
              <w:fldChar w:fldCharType="separate"/>
            </w:r>
            <w:r>
              <w:rPr>
                <w:noProof/>
                <w:webHidden/>
              </w:rPr>
              <w:t>24</w:t>
            </w:r>
            <w:r>
              <w:rPr>
                <w:noProof/>
                <w:webHidden/>
              </w:rPr>
              <w:fldChar w:fldCharType="end"/>
            </w:r>
          </w:hyperlink>
        </w:p>
        <w:p w14:paraId="6FE1C2FE" w14:textId="2A8DA536" w:rsidR="00187141" w:rsidRDefault="00187141">
          <w:pPr>
            <w:pStyle w:val="TOC2"/>
            <w:tabs>
              <w:tab w:val="right" w:leader="dot" w:pos="9350"/>
            </w:tabs>
            <w:rPr>
              <w:noProof/>
              <w:kern w:val="2"/>
              <w:sz w:val="24"/>
              <w:szCs w:val="24"/>
              <w:lang w:val="en-ID" w:eastAsia="en-ID"/>
              <w14:ligatures w14:val="standardContextual"/>
            </w:rPr>
          </w:pPr>
          <w:hyperlink w:anchor="_Toc226041828" w:history="1">
            <w:r w:rsidRPr="007132AA">
              <w:rPr>
                <w:rStyle w:val="Hyperlink"/>
                <w:rFonts w:ascii="Times New Roman" w:hAnsi="Times New Roman" w:cs="Times New Roman"/>
                <w:noProof/>
              </w:rPr>
              <w:t>6.6 Summary of Discussion</w:t>
            </w:r>
            <w:r>
              <w:rPr>
                <w:noProof/>
                <w:webHidden/>
              </w:rPr>
              <w:tab/>
            </w:r>
            <w:r>
              <w:rPr>
                <w:noProof/>
                <w:webHidden/>
              </w:rPr>
              <w:fldChar w:fldCharType="begin"/>
            </w:r>
            <w:r>
              <w:rPr>
                <w:noProof/>
                <w:webHidden/>
              </w:rPr>
              <w:instrText xml:space="preserve"> PAGEREF _Toc226041828 \h </w:instrText>
            </w:r>
            <w:r>
              <w:rPr>
                <w:noProof/>
                <w:webHidden/>
              </w:rPr>
            </w:r>
            <w:r>
              <w:rPr>
                <w:noProof/>
                <w:webHidden/>
              </w:rPr>
              <w:fldChar w:fldCharType="separate"/>
            </w:r>
            <w:r>
              <w:rPr>
                <w:noProof/>
                <w:webHidden/>
              </w:rPr>
              <w:t>24</w:t>
            </w:r>
            <w:r>
              <w:rPr>
                <w:noProof/>
                <w:webHidden/>
              </w:rPr>
              <w:fldChar w:fldCharType="end"/>
            </w:r>
          </w:hyperlink>
        </w:p>
        <w:p w14:paraId="43028934" w14:textId="222BCF56" w:rsidR="00187141" w:rsidRDefault="00187141">
          <w:pPr>
            <w:pStyle w:val="TOC1"/>
            <w:tabs>
              <w:tab w:val="right" w:leader="dot" w:pos="9350"/>
            </w:tabs>
            <w:rPr>
              <w:noProof/>
              <w:kern w:val="2"/>
              <w:sz w:val="24"/>
              <w:szCs w:val="24"/>
              <w:lang w:val="en-ID" w:eastAsia="en-ID"/>
              <w14:ligatures w14:val="standardContextual"/>
            </w:rPr>
          </w:pPr>
          <w:hyperlink w:anchor="_Toc226041829" w:history="1">
            <w:r w:rsidRPr="007132AA">
              <w:rPr>
                <w:rStyle w:val="Hyperlink"/>
                <w:rFonts w:ascii="Times New Roman" w:hAnsi="Times New Roman" w:cs="Times New Roman"/>
                <w:noProof/>
              </w:rPr>
              <w:t>CHAPTER 7: CONCLUSION AND FUTURE WORK</w:t>
            </w:r>
            <w:r>
              <w:rPr>
                <w:noProof/>
                <w:webHidden/>
              </w:rPr>
              <w:tab/>
            </w:r>
            <w:r>
              <w:rPr>
                <w:noProof/>
                <w:webHidden/>
              </w:rPr>
              <w:fldChar w:fldCharType="begin"/>
            </w:r>
            <w:r>
              <w:rPr>
                <w:noProof/>
                <w:webHidden/>
              </w:rPr>
              <w:instrText xml:space="preserve"> PAGEREF _Toc226041829 \h </w:instrText>
            </w:r>
            <w:r>
              <w:rPr>
                <w:noProof/>
                <w:webHidden/>
              </w:rPr>
            </w:r>
            <w:r>
              <w:rPr>
                <w:noProof/>
                <w:webHidden/>
              </w:rPr>
              <w:fldChar w:fldCharType="separate"/>
            </w:r>
            <w:r>
              <w:rPr>
                <w:noProof/>
                <w:webHidden/>
              </w:rPr>
              <w:t>25</w:t>
            </w:r>
            <w:r>
              <w:rPr>
                <w:noProof/>
                <w:webHidden/>
              </w:rPr>
              <w:fldChar w:fldCharType="end"/>
            </w:r>
          </w:hyperlink>
        </w:p>
        <w:p w14:paraId="53565E57" w14:textId="6015454D" w:rsidR="00187141" w:rsidRDefault="00187141">
          <w:pPr>
            <w:pStyle w:val="TOC2"/>
            <w:tabs>
              <w:tab w:val="right" w:leader="dot" w:pos="9350"/>
            </w:tabs>
            <w:rPr>
              <w:noProof/>
              <w:kern w:val="2"/>
              <w:sz w:val="24"/>
              <w:szCs w:val="24"/>
              <w:lang w:val="en-ID" w:eastAsia="en-ID"/>
              <w14:ligatures w14:val="standardContextual"/>
            </w:rPr>
          </w:pPr>
          <w:hyperlink w:anchor="_Toc226041830" w:history="1">
            <w:r w:rsidRPr="007132AA">
              <w:rPr>
                <w:rStyle w:val="Hyperlink"/>
                <w:rFonts w:ascii="Times New Roman" w:hAnsi="Times New Roman" w:cs="Times New Roman"/>
                <w:noProof/>
              </w:rPr>
              <w:t>7.1 Conclusion</w:t>
            </w:r>
            <w:r>
              <w:rPr>
                <w:noProof/>
                <w:webHidden/>
              </w:rPr>
              <w:tab/>
            </w:r>
            <w:r>
              <w:rPr>
                <w:noProof/>
                <w:webHidden/>
              </w:rPr>
              <w:fldChar w:fldCharType="begin"/>
            </w:r>
            <w:r>
              <w:rPr>
                <w:noProof/>
                <w:webHidden/>
              </w:rPr>
              <w:instrText xml:space="preserve"> PAGEREF _Toc226041830 \h </w:instrText>
            </w:r>
            <w:r>
              <w:rPr>
                <w:noProof/>
                <w:webHidden/>
              </w:rPr>
            </w:r>
            <w:r>
              <w:rPr>
                <w:noProof/>
                <w:webHidden/>
              </w:rPr>
              <w:fldChar w:fldCharType="separate"/>
            </w:r>
            <w:r>
              <w:rPr>
                <w:noProof/>
                <w:webHidden/>
              </w:rPr>
              <w:t>25</w:t>
            </w:r>
            <w:r>
              <w:rPr>
                <w:noProof/>
                <w:webHidden/>
              </w:rPr>
              <w:fldChar w:fldCharType="end"/>
            </w:r>
          </w:hyperlink>
        </w:p>
        <w:p w14:paraId="336E1044" w14:textId="3699A4F8" w:rsidR="00187141" w:rsidRDefault="00187141">
          <w:pPr>
            <w:pStyle w:val="TOC2"/>
            <w:tabs>
              <w:tab w:val="right" w:leader="dot" w:pos="9350"/>
            </w:tabs>
            <w:rPr>
              <w:noProof/>
              <w:kern w:val="2"/>
              <w:sz w:val="24"/>
              <w:szCs w:val="24"/>
              <w:lang w:val="en-ID" w:eastAsia="en-ID"/>
              <w14:ligatures w14:val="standardContextual"/>
            </w:rPr>
          </w:pPr>
          <w:hyperlink w:anchor="_Toc226041831" w:history="1">
            <w:r w:rsidRPr="007132AA">
              <w:rPr>
                <w:rStyle w:val="Hyperlink"/>
                <w:rFonts w:ascii="Times New Roman" w:hAnsi="Times New Roman" w:cs="Times New Roman"/>
                <w:noProof/>
              </w:rPr>
              <w:t>7.2 Achievement of Project Objectives</w:t>
            </w:r>
            <w:r>
              <w:rPr>
                <w:noProof/>
                <w:webHidden/>
              </w:rPr>
              <w:tab/>
            </w:r>
            <w:r>
              <w:rPr>
                <w:noProof/>
                <w:webHidden/>
              </w:rPr>
              <w:fldChar w:fldCharType="begin"/>
            </w:r>
            <w:r>
              <w:rPr>
                <w:noProof/>
                <w:webHidden/>
              </w:rPr>
              <w:instrText xml:space="preserve"> PAGEREF _Toc226041831 \h </w:instrText>
            </w:r>
            <w:r>
              <w:rPr>
                <w:noProof/>
                <w:webHidden/>
              </w:rPr>
            </w:r>
            <w:r>
              <w:rPr>
                <w:noProof/>
                <w:webHidden/>
              </w:rPr>
              <w:fldChar w:fldCharType="separate"/>
            </w:r>
            <w:r>
              <w:rPr>
                <w:noProof/>
                <w:webHidden/>
              </w:rPr>
              <w:t>25</w:t>
            </w:r>
            <w:r>
              <w:rPr>
                <w:noProof/>
                <w:webHidden/>
              </w:rPr>
              <w:fldChar w:fldCharType="end"/>
            </w:r>
          </w:hyperlink>
        </w:p>
        <w:p w14:paraId="2072C052" w14:textId="111C0228" w:rsidR="00187141" w:rsidRDefault="00187141">
          <w:pPr>
            <w:pStyle w:val="TOC2"/>
            <w:tabs>
              <w:tab w:val="right" w:leader="dot" w:pos="9350"/>
            </w:tabs>
            <w:rPr>
              <w:noProof/>
              <w:kern w:val="2"/>
              <w:sz w:val="24"/>
              <w:szCs w:val="24"/>
              <w:lang w:val="en-ID" w:eastAsia="en-ID"/>
              <w14:ligatures w14:val="standardContextual"/>
            </w:rPr>
          </w:pPr>
          <w:hyperlink w:anchor="_Toc226041832" w:history="1">
            <w:r w:rsidRPr="007132AA">
              <w:rPr>
                <w:rStyle w:val="Hyperlink"/>
                <w:rFonts w:ascii="Times New Roman" w:hAnsi="Times New Roman" w:cs="Times New Roman"/>
                <w:noProof/>
              </w:rPr>
              <w:t>7.3 Applications of the Project</w:t>
            </w:r>
            <w:r>
              <w:rPr>
                <w:noProof/>
                <w:webHidden/>
              </w:rPr>
              <w:tab/>
            </w:r>
            <w:r>
              <w:rPr>
                <w:noProof/>
                <w:webHidden/>
              </w:rPr>
              <w:fldChar w:fldCharType="begin"/>
            </w:r>
            <w:r>
              <w:rPr>
                <w:noProof/>
                <w:webHidden/>
              </w:rPr>
              <w:instrText xml:space="preserve"> PAGEREF _Toc226041832 \h </w:instrText>
            </w:r>
            <w:r>
              <w:rPr>
                <w:noProof/>
                <w:webHidden/>
              </w:rPr>
            </w:r>
            <w:r>
              <w:rPr>
                <w:noProof/>
                <w:webHidden/>
              </w:rPr>
              <w:fldChar w:fldCharType="separate"/>
            </w:r>
            <w:r>
              <w:rPr>
                <w:noProof/>
                <w:webHidden/>
              </w:rPr>
              <w:t>25</w:t>
            </w:r>
            <w:r>
              <w:rPr>
                <w:noProof/>
                <w:webHidden/>
              </w:rPr>
              <w:fldChar w:fldCharType="end"/>
            </w:r>
          </w:hyperlink>
        </w:p>
        <w:p w14:paraId="6D48C56E" w14:textId="50E6A3F8" w:rsidR="00187141" w:rsidRDefault="00187141">
          <w:pPr>
            <w:pStyle w:val="TOC2"/>
            <w:tabs>
              <w:tab w:val="right" w:leader="dot" w:pos="9350"/>
            </w:tabs>
            <w:rPr>
              <w:noProof/>
              <w:kern w:val="2"/>
              <w:sz w:val="24"/>
              <w:szCs w:val="24"/>
              <w:lang w:val="en-ID" w:eastAsia="en-ID"/>
              <w14:ligatures w14:val="standardContextual"/>
            </w:rPr>
          </w:pPr>
          <w:hyperlink w:anchor="_Toc226041833" w:history="1">
            <w:r w:rsidRPr="007132AA">
              <w:rPr>
                <w:rStyle w:val="Hyperlink"/>
                <w:rFonts w:ascii="Times New Roman" w:hAnsi="Times New Roman" w:cs="Times New Roman"/>
                <w:noProof/>
              </w:rPr>
              <w:t>7.4 Future Work</w:t>
            </w:r>
            <w:r>
              <w:rPr>
                <w:noProof/>
                <w:webHidden/>
              </w:rPr>
              <w:tab/>
            </w:r>
            <w:r>
              <w:rPr>
                <w:noProof/>
                <w:webHidden/>
              </w:rPr>
              <w:fldChar w:fldCharType="begin"/>
            </w:r>
            <w:r>
              <w:rPr>
                <w:noProof/>
                <w:webHidden/>
              </w:rPr>
              <w:instrText xml:space="preserve"> PAGEREF _Toc226041833 \h </w:instrText>
            </w:r>
            <w:r>
              <w:rPr>
                <w:noProof/>
                <w:webHidden/>
              </w:rPr>
            </w:r>
            <w:r>
              <w:rPr>
                <w:noProof/>
                <w:webHidden/>
              </w:rPr>
              <w:fldChar w:fldCharType="separate"/>
            </w:r>
            <w:r>
              <w:rPr>
                <w:noProof/>
                <w:webHidden/>
              </w:rPr>
              <w:t>26</w:t>
            </w:r>
            <w:r>
              <w:rPr>
                <w:noProof/>
                <w:webHidden/>
              </w:rPr>
              <w:fldChar w:fldCharType="end"/>
            </w:r>
          </w:hyperlink>
        </w:p>
        <w:p w14:paraId="1BCAFD48" w14:textId="50DEB8A2" w:rsidR="00187141" w:rsidRDefault="00187141">
          <w:pPr>
            <w:pStyle w:val="TOC1"/>
            <w:tabs>
              <w:tab w:val="right" w:leader="dot" w:pos="9350"/>
            </w:tabs>
            <w:rPr>
              <w:noProof/>
              <w:kern w:val="2"/>
              <w:sz w:val="24"/>
              <w:szCs w:val="24"/>
              <w:lang w:val="en-ID" w:eastAsia="en-ID"/>
              <w14:ligatures w14:val="standardContextual"/>
            </w:rPr>
          </w:pPr>
          <w:hyperlink w:anchor="_Toc226041834" w:history="1">
            <w:r w:rsidRPr="007132AA">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_Toc226041834 \h </w:instrText>
            </w:r>
            <w:r>
              <w:rPr>
                <w:noProof/>
                <w:webHidden/>
              </w:rPr>
            </w:r>
            <w:r>
              <w:rPr>
                <w:noProof/>
                <w:webHidden/>
              </w:rPr>
              <w:fldChar w:fldCharType="separate"/>
            </w:r>
            <w:r>
              <w:rPr>
                <w:noProof/>
                <w:webHidden/>
              </w:rPr>
              <w:t>28</w:t>
            </w:r>
            <w:r>
              <w:rPr>
                <w:noProof/>
                <w:webHidden/>
              </w:rPr>
              <w:fldChar w:fldCharType="end"/>
            </w:r>
          </w:hyperlink>
        </w:p>
        <w:p w14:paraId="5563716C" w14:textId="318D13C8" w:rsidR="00187141" w:rsidRDefault="00187141">
          <w:pPr>
            <w:pStyle w:val="TOC1"/>
            <w:tabs>
              <w:tab w:val="right" w:leader="dot" w:pos="9350"/>
            </w:tabs>
            <w:rPr>
              <w:noProof/>
              <w:kern w:val="2"/>
              <w:sz w:val="24"/>
              <w:szCs w:val="24"/>
              <w:lang w:val="en-ID" w:eastAsia="en-ID"/>
              <w14:ligatures w14:val="standardContextual"/>
            </w:rPr>
          </w:pPr>
          <w:hyperlink w:anchor="_Toc226041835" w:history="1">
            <w:r w:rsidRPr="007132AA">
              <w:rPr>
                <w:rStyle w:val="Hyperlink"/>
                <w:rFonts w:ascii="Times New Roman" w:hAnsi="Times New Roman" w:cs="Times New Roman"/>
                <w:noProof/>
              </w:rPr>
              <w:t>Appendix A: Additional Figures</w:t>
            </w:r>
            <w:r>
              <w:rPr>
                <w:noProof/>
                <w:webHidden/>
              </w:rPr>
              <w:tab/>
            </w:r>
            <w:r>
              <w:rPr>
                <w:noProof/>
                <w:webHidden/>
              </w:rPr>
              <w:fldChar w:fldCharType="begin"/>
            </w:r>
            <w:r>
              <w:rPr>
                <w:noProof/>
                <w:webHidden/>
              </w:rPr>
              <w:instrText xml:space="preserve"> PAGEREF _Toc226041835 \h </w:instrText>
            </w:r>
            <w:r>
              <w:rPr>
                <w:noProof/>
                <w:webHidden/>
              </w:rPr>
            </w:r>
            <w:r>
              <w:rPr>
                <w:noProof/>
                <w:webHidden/>
              </w:rPr>
              <w:fldChar w:fldCharType="separate"/>
            </w:r>
            <w:r>
              <w:rPr>
                <w:noProof/>
                <w:webHidden/>
              </w:rPr>
              <w:t>29</w:t>
            </w:r>
            <w:r>
              <w:rPr>
                <w:noProof/>
                <w:webHidden/>
              </w:rPr>
              <w:fldChar w:fldCharType="end"/>
            </w:r>
          </w:hyperlink>
        </w:p>
        <w:p w14:paraId="48298A6D" w14:textId="630313E6" w:rsidR="00BE0285" w:rsidRPr="00187141" w:rsidRDefault="00BE0285">
          <w:pPr>
            <w:rPr>
              <w:rFonts w:ascii="Times New Roman" w:hAnsi="Times New Roman" w:cs="Times New Roman"/>
            </w:rPr>
          </w:pPr>
          <w:r w:rsidRPr="00187141">
            <w:rPr>
              <w:rFonts w:ascii="Times New Roman" w:hAnsi="Times New Roman" w:cs="Times New Roman"/>
              <w:b/>
              <w:bCs/>
              <w:noProof/>
            </w:rPr>
            <w:fldChar w:fldCharType="end"/>
          </w:r>
        </w:p>
      </w:sdtContent>
    </w:sdt>
    <w:p w14:paraId="11FCB778" w14:textId="77777777" w:rsidR="00B97424" w:rsidRPr="00187141" w:rsidRDefault="00D278B3">
      <w:pPr>
        <w:rPr>
          <w:rFonts w:ascii="Times New Roman" w:hAnsi="Times New Roman" w:cs="Times New Roman"/>
        </w:rPr>
      </w:pPr>
      <w:r w:rsidRPr="00187141">
        <w:rPr>
          <w:rFonts w:ascii="Times New Roman" w:hAnsi="Times New Roman" w:cs="Times New Roman"/>
        </w:rPr>
        <w:br w:type="page"/>
      </w:r>
    </w:p>
    <w:p w14:paraId="2717335D" w14:textId="77777777" w:rsidR="00B97424" w:rsidRPr="00187141" w:rsidRDefault="00D278B3" w:rsidP="00B93E06">
      <w:pPr>
        <w:pStyle w:val="Heading1"/>
        <w:rPr>
          <w:rFonts w:ascii="Times New Roman" w:hAnsi="Times New Roman" w:cs="Times New Roman"/>
          <w:color w:val="auto"/>
        </w:rPr>
      </w:pPr>
      <w:bookmarkStart w:id="3" w:name="_Toc226041780"/>
      <w:r w:rsidRPr="00187141">
        <w:rPr>
          <w:rFonts w:ascii="Times New Roman" w:hAnsi="Times New Roman" w:cs="Times New Roman"/>
          <w:color w:val="auto"/>
        </w:rPr>
        <w:lastRenderedPageBreak/>
        <w:t>CHAPTER 1: INTRODUCTION</w:t>
      </w:r>
      <w:bookmarkEnd w:id="3"/>
    </w:p>
    <w:p w14:paraId="401A362D" w14:textId="77777777" w:rsidR="00B97424" w:rsidRPr="00187141" w:rsidRDefault="00D278B3" w:rsidP="00B93E06">
      <w:pPr>
        <w:pStyle w:val="Heading2"/>
        <w:rPr>
          <w:rFonts w:ascii="Times New Roman" w:hAnsi="Times New Roman" w:cs="Times New Roman"/>
          <w:color w:val="auto"/>
        </w:rPr>
      </w:pPr>
      <w:bookmarkStart w:id="4" w:name="_Toc226041781"/>
      <w:r w:rsidRPr="00187141">
        <w:rPr>
          <w:rFonts w:ascii="Times New Roman" w:hAnsi="Times New Roman" w:cs="Times New Roman"/>
          <w:color w:val="auto"/>
        </w:rPr>
        <w:t>1.1 Project Overview</w:t>
      </w:r>
      <w:bookmarkEnd w:id="4"/>
    </w:p>
    <w:p w14:paraId="62E0ED52" w14:textId="2246101E" w:rsidR="008D7779" w:rsidRPr="008D7779" w:rsidRDefault="008D7779" w:rsidP="008D7779">
      <w:pPr>
        <w:jc w:val="both"/>
        <w:rPr>
          <w:rFonts w:ascii="Times New Roman" w:hAnsi="Times New Roman" w:cs="Times New Roman"/>
        </w:rPr>
      </w:pPr>
      <w:r w:rsidRPr="008D7779">
        <w:rPr>
          <w:rFonts w:ascii="Times New Roman" w:hAnsi="Times New Roman" w:cs="Times New Roman"/>
        </w:rPr>
        <w:t>Gold is one of the commodities that often attracts attention, especially during periods of economic uncertainty. Many people consider gold a safe haven because when inflation is high or markets are unstable, investors tend to move their money into gold. I have always been interested in how something as old as gold can still play an important role in modern finance.</w:t>
      </w:r>
    </w:p>
    <w:p w14:paraId="35C07EFE" w14:textId="795DE5CE" w:rsidR="008D7779" w:rsidRPr="008D7779" w:rsidRDefault="008D7779" w:rsidP="008D7779">
      <w:pPr>
        <w:jc w:val="both"/>
        <w:rPr>
          <w:rFonts w:ascii="Times New Roman" w:hAnsi="Times New Roman" w:cs="Times New Roman"/>
        </w:rPr>
      </w:pPr>
      <w:r w:rsidRPr="008D7779">
        <w:rPr>
          <w:rFonts w:ascii="Times New Roman" w:hAnsi="Times New Roman" w:cs="Times New Roman"/>
        </w:rPr>
        <w:t>One reason gold is difficult to predict is that its price is affected by many factors, such as interest rates, currency exchange rates, and global events. Because of this, the price can change quickly and sometimes unpredictably. This makes gold price prediction challenging, but also useful if we can build a model that can follow price movements.</w:t>
      </w:r>
    </w:p>
    <w:p w14:paraId="5F07B39C" w14:textId="43E31308" w:rsidR="008D7779" w:rsidRPr="008D7779" w:rsidRDefault="008D7779" w:rsidP="008D7779">
      <w:pPr>
        <w:jc w:val="both"/>
        <w:rPr>
          <w:rFonts w:ascii="Times New Roman" w:hAnsi="Times New Roman" w:cs="Times New Roman"/>
        </w:rPr>
      </w:pPr>
      <w:r w:rsidRPr="008D7779">
        <w:rPr>
          <w:rFonts w:ascii="Times New Roman" w:hAnsi="Times New Roman" w:cs="Times New Roman"/>
        </w:rPr>
        <w:t>In recent years, machine learning has been widely used for financial forecasting. Unlike traditional statistical methods, machine learning models can learn patterns directly from historical data, including non-linear and complex patterns. This is one of the reasons why I chose to use machine learning in this project.</w:t>
      </w:r>
    </w:p>
    <w:p w14:paraId="4009D58A" w14:textId="74ADA014" w:rsidR="0090014C" w:rsidRPr="00187141" w:rsidRDefault="008D7779" w:rsidP="008D7779">
      <w:pPr>
        <w:jc w:val="both"/>
        <w:rPr>
          <w:rFonts w:ascii="Times New Roman" w:hAnsi="Times New Roman" w:cs="Times New Roman"/>
          <w:lang w:val="en-ID"/>
        </w:rPr>
      </w:pPr>
      <w:r w:rsidRPr="008D7779">
        <w:rPr>
          <w:rFonts w:ascii="Times New Roman" w:hAnsi="Times New Roman" w:cs="Times New Roman"/>
        </w:rPr>
        <w:t xml:space="preserve">In this project, I built a system to predict the next-day gold price using historical daily data. The main model used is a Decision Tree regressor implemented in an autoregressive framework using a library called </w:t>
      </w:r>
      <w:proofErr w:type="spellStart"/>
      <w:r w:rsidRPr="008D7779">
        <w:rPr>
          <w:rFonts w:ascii="Times New Roman" w:hAnsi="Times New Roman" w:cs="Times New Roman"/>
        </w:rPr>
        <w:t>skforecast</w:t>
      </w:r>
      <w:proofErr w:type="spellEnd"/>
      <w:r w:rsidRPr="008D7779">
        <w:rPr>
          <w:rFonts w:ascii="Times New Roman" w:hAnsi="Times New Roman" w:cs="Times New Roman"/>
        </w:rPr>
        <w:t xml:space="preserve">. The model uses past prices, also known as lag features, to predict the next price. I then compared this model with several other models, including Random Forest, Multi-Layer Perceptron (MLP), a simple dense neural network built using </w:t>
      </w:r>
      <w:proofErr w:type="spellStart"/>
      <w:r w:rsidRPr="008D7779">
        <w:rPr>
          <w:rFonts w:ascii="Times New Roman" w:hAnsi="Times New Roman" w:cs="Times New Roman"/>
        </w:rPr>
        <w:t>Keras</w:t>
      </w:r>
      <w:proofErr w:type="spellEnd"/>
      <w:r w:rsidRPr="008D7779">
        <w:rPr>
          <w:rFonts w:ascii="Times New Roman" w:hAnsi="Times New Roman" w:cs="Times New Roman"/>
        </w:rPr>
        <w:t>, and Long Short-Term Memory (LSTM)</w:t>
      </w:r>
      <w:r>
        <w:rPr>
          <w:rFonts w:ascii="Times New Roman" w:hAnsi="Times New Roman" w:cs="Times New Roman"/>
        </w:rPr>
        <w:t>.</w:t>
      </w:r>
    </w:p>
    <w:p w14:paraId="4C778811" w14:textId="77777777" w:rsidR="00B97424" w:rsidRPr="00187141" w:rsidRDefault="00D278B3" w:rsidP="00B93E06">
      <w:pPr>
        <w:pStyle w:val="Heading2"/>
        <w:rPr>
          <w:rFonts w:ascii="Times New Roman" w:hAnsi="Times New Roman" w:cs="Times New Roman"/>
          <w:color w:val="auto"/>
        </w:rPr>
      </w:pPr>
      <w:bookmarkStart w:id="5" w:name="_Toc226041782"/>
      <w:r w:rsidRPr="00187141">
        <w:rPr>
          <w:rFonts w:ascii="Times New Roman" w:hAnsi="Times New Roman" w:cs="Times New Roman"/>
          <w:color w:val="auto"/>
        </w:rPr>
        <w:t>1.2 Application Context</w:t>
      </w:r>
      <w:bookmarkEnd w:id="5"/>
    </w:p>
    <w:p w14:paraId="57C6A02B" w14:textId="58D0FCAD" w:rsidR="008D7779" w:rsidRPr="008D7779" w:rsidRDefault="008D7779" w:rsidP="008D7779">
      <w:pPr>
        <w:spacing w:after="120"/>
        <w:jc w:val="both"/>
        <w:rPr>
          <w:rFonts w:ascii="Times New Roman" w:hAnsi="Times New Roman" w:cs="Times New Roman"/>
          <w:lang w:val="en-ID"/>
        </w:rPr>
      </w:pPr>
      <w:r w:rsidRPr="008D7779">
        <w:rPr>
          <w:rFonts w:ascii="Times New Roman" w:hAnsi="Times New Roman" w:cs="Times New Roman"/>
          <w:lang w:val="en-ID"/>
        </w:rPr>
        <w:t>Being able to predict gold prices, even just one day ahead, can be useful in practice. For example, investors or analysts could use a tool like this to get a general idea of where the market might be heading. This information could help them decide when to buy or sell, or how to adjust a portfolio to reduce risk. In larger financial institutions, forecasts like this may also be used for market analysis or short-term planning.</w:t>
      </w:r>
    </w:p>
    <w:p w14:paraId="7B69F158" w14:textId="3EC64EFC" w:rsidR="00B97424" w:rsidRPr="00187141" w:rsidRDefault="008D7779" w:rsidP="008D7779">
      <w:pPr>
        <w:spacing w:after="120"/>
        <w:jc w:val="both"/>
        <w:rPr>
          <w:rFonts w:ascii="Times New Roman" w:hAnsi="Times New Roman" w:cs="Times New Roman"/>
          <w:lang w:val="en-ID"/>
        </w:rPr>
      </w:pPr>
      <w:r w:rsidRPr="008D7779">
        <w:rPr>
          <w:rFonts w:ascii="Times New Roman" w:hAnsi="Times New Roman" w:cs="Times New Roman"/>
          <w:lang w:val="en-ID"/>
        </w:rPr>
        <w:t>However, it is important to clarify that this project is not intended to build a fully automated trading system. Building a real-time trading system requires significant resources and experience, which are beyond the scope of this project. Instead, this system is designed as a decision-support tool. It provides daily predictions based on historical data, and the final decision is still made by the user. The main goal is to learn patterns from historical price data and make the forecasting process repeatable and easy to understand.</w:t>
      </w:r>
    </w:p>
    <w:p w14:paraId="2A5CB8AD" w14:textId="77777777" w:rsidR="00B97424" w:rsidRPr="00187141" w:rsidRDefault="00D278B3" w:rsidP="00B93E06">
      <w:pPr>
        <w:pStyle w:val="Heading2"/>
        <w:rPr>
          <w:rFonts w:ascii="Times New Roman" w:hAnsi="Times New Roman" w:cs="Times New Roman"/>
          <w:color w:val="auto"/>
        </w:rPr>
      </w:pPr>
      <w:bookmarkStart w:id="6" w:name="_Toc226041783"/>
      <w:r w:rsidRPr="00187141">
        <w:rPr>
          <w:rFonts w:ascii="Times New Roman" w:hAnsi="Times New Roman" w:cs="Times New Roman"/>
          <w:color w:val="auto"/>
        </w:rPr>
        <w:t>1.3 Problem Statement</w:t>
      </w:r>
      <w:bookmarkEnd w:id="6"/>
    </w:p>
    <w:p w14:paraId="29588D2A" w14:textId="1EBCB4A7" w:rsidR="008D7779" w:rsidRPr="008D7779" w:rsidRDefault="008D7779" w:rsidP="008D7779">
      <w:pPr>
        <w:spacing w:after="120"/>
        <w:jc w:val="both"/>
        <w:rPr>
          <w:rFonts w:ascii="Times New Roman" w:hAnsi="Times New Roman" w:cs="Times New Roman"/>
          <w:lang w:val="en-ID"/>
        </w:rPr>
      </w:pPr>
      <w:r w:rsidRPr="008D7779">
        <w:rPr>
          <w:rFonts w:ascii="Times New Roman" w:hAnsi="Times New Roman" w:cs="Times New Roman"/>
          <w:lang w:val="en-ID"/>
        </w:rPr>
        <w:t>Predicting gold prices is difficult because the price is influenced by many factors, such as macroeconomic conditions, interest rates, inflation, and investor behaviour. These factors interact with each other and make price movements complex and sometimes unpredictable.</w:t>
      </w:r>
    </w:p>
    <w:p w14:paraId="4D9C4ADF" w14:textId="486B2124" w:rsidR="008D7779" w:rsidRPr="008D7779" w:rsidRDefault="008D7779" w:rsidP="008D7779">
      <w:pPr>
        <w:spacing w:after="120"/>
        <w:jc w:val="both"/>
        <w:rPr>
          <w:rFonts w:ascii="Times New Roman" w:hAnsi="Times New Roman" w:cs="Times New Roman"/>
          <w:lang w:val="en-ID"/>
        </w:rPr>
      </w:pPr>
      <w:r w:rsidRPr="008D7779">
        <w:rPr>
          <w:rFonts w:ascii="Times New Roman" w:hAnsi="Times New Roman" w:cs="Times New Roman"/>
          <w:lang w:val="en-ID"/>
        </w:rPr>
        <w:t>Traditional forecasting methods, such as linear regression and classical statistical time series models, often have difficulty capturing the non-linear and time-dependent behaviour of financial data. Because of this, their performance can be limited when they are applied to financial time series such as gold prices.</w:t>
      </w:r>
    </w:p>
    <w:p w14:paraId="6307585F" w14:textId="75357454" w:rsidR="008D7779" w:rsidRPr="008D7779" w:rsidRDefault="008D7779" w:rsidP="008D7779">
      <w:pPr>
        <w:spacing w:after="120"/>
        <w:jc w:val="both"/>
        <w:rPr>
          <w:rFonts w:ascii="Times New Roman" w:hAnsi="Times New Roman" w:cs="Times New Roman"/>
          <w:lang w:val="en-ID"/>
        </w:rPr>
      </w:pPr>
      <w:r w:rsidRPr="008D7779">
        <w:rPr>
          <w:rFonts w:ascii="Times New Roman" w:hAnsi="Times New Roman" w:cs="Times New Roman"/>
          <w:lang w:val="en-ID"/>
        </w:rPr>
        <w:t xml:space="preserve">Another problem is that many existing prediction systems use static datasets that are not updated regularly. In financial markets, conditions can change quickly, and models trained on outdated data may produce </w:t>
      </w:r>
      <w:r w:rsidRPr="008D7779">
        <w:rPr>
          <w:rFonts w:ascii="Times New Roman" w:hAnsi="Times New Roman" w:cs="Times New Roman"/>
          <w:lang w:val="en-ID"/>
        </w:rPr>
        <w:lastRenderedPageBreak/>
        <w:t>inaccurate predictions. Therefore, it is important to use a system that can update the dataset regularly and adapt to new market conditions.</w:t>
      </w:r>
    </w:p>
    <w:p w14:paraId="37A49EDA" w14:textId="518EFAB9" w:rsidR="00B97424" w:rsidRPr="00187141" w:rsidRDefault="008D7779" w:rsidP="008D7779">
      <w:pPr>
        <w:spacing w:after="120"/>
        <w:jc w:val="both"/>
        <w:rPr>
          <w:rFonts w:ascii="Times New Roman" w:hAnsi="Times New Roman" w:cs="Times New Roman"/>
          <w:lang w:val="en-ID"/>
        </w:rPr>
      </w:pPr>
      <w:r w:rsidRPr="008D7779">
        <w:rPr>
          <w:rFonts w:ascii="Times New Roman" w:hAnsi="Times New Roman" w:cs="Times New Roman"/>
          <w:lang w:val="en-ID"/>
        </w:rPr>
        <w:t>Choosing the right modelling approach is also a challenge. Deep learning models are powerful, but they usually require large datasets and careful parameter tuning. In this project, I try to address these problems by using a lag-based autoregressive forecasting approach that uses historical price data as input while keeping the model relatively simple and easy to train.</w:t>
      </w:r>
    </w:p>
    <w:p w14:paraId="416EEB2F" w14:textId="77777777" w:rsidR="00B97424" w:rsidRPr="00187141" w:rsidRDefault="00D278B3" w:rsidP="00B93E06">
      <w:pPr>
        <w:pStyle w:val="Heading2"/>
        <w:rPr>
          <w:rFonts w:ascii="Times New Roman" w:hAnsi="Times New Roman" w:cs="Times New Roman"/>
          <w:color w:val="auto"/>
        </w:rPr>
      </w:pPr>
      <w:bookmarkStart w:id="7" w:name="_Toc226041784"/>
      <w:r w:rsidRPr="00187141">
        <w:rPr>
          <w:rFonts w:ascii="Times New Roman" w:hAnsi="Times New Roman" w:cs="Times New Roman"/>
          <w:color w:val="auto"/>
        </w:rPr>
        <w:t>1.4 Project Objectives</w:t>
      </w:r>
      <w:bookmarkEnd w:id="7"/>
    </w:p>
    <w:p w14:paraId="574149AE" w14:textId="4C44EF9B" w:rsidR="00B97424" w:rsidRPr="008D7779" w:rsidRDefault="008D7779">
      <w:pPr>
        <w:spacing w:after="120"/>
        <w:jc w:val="both"/>
        <w:rPr>
          <w:rFonts w:ascii="Times New Roman" w:hAnsi="Times New Roman" w:cs="Times New Roman"/>
          <w:lang w:val="en-ID"/>
        </w:rPr>
      </w:pPr>
      <w:r w:rsidRPr="008D7779">
        <w:rPr>
          <w:rFonts w:ascii="Times New Roman" w:hAnsi="Times New Roman" w:cs="Times New Roman"/>
          <w:lang w:val="en-ID"/>
        </w:rPr>
        <w:t>The main objectives of this project are</w:t>
      </w:r>
      <w:r w:rsidR="00D278B3" w:rsidRPr="008D7779">
        <w:rPr>
          <w:rFonts w:ascii="Times New Roman" w:hAnsi="Times New Roman" w:cs="Times New Roman"/>
        </w:rPr>
        <w:t>:</w:t>
      </w:r>
    </w:p>
    <w:p w14:paraId="7EB48FB8" w14:textId="77777777" w:rsidR="00B97424" w:rsidRPr="008D7779" w:rsidRDefault="00D278B3" w:rsidP="00B93E06">
      <w:pPr>
        <w:pStyle w:val="ListBullet"/>
        <w:tabs>
          <w:tab w:val="clear" w:pos="360"/>
          <w:tab w:val="num" w:pos="720"/>
        </w:tabs>
        <w:spacing w:after="60"/>
        <w:ind w:left="720"/>
        <w:rPr>
          <w:rFonts w:ascii="Times New Roman" w:hAnsi="Times New Roman" w:cs="Times New Roman"/>
        </w:rPr>
      </w:pPr>
      <w:r w:rsidRPr="008D7779">
        <w:rPr>
          <w:rFonts w:ascii="Times New Roman" w:hAnsi="Times New Roman" w:cs="Times New Roman"/>
        </w:rPr>
        <w:t>To develop a forecasting system for next-day gold price prediction using historical daily data.</w:t>
      </w:r>
    </w:p>
    <w:p w14:paraId="6FFA7B2E" w14:textId="77777777" w:rsidR="00B97424" w:rsidRPr="008D7779" w:rsidRDefault="00D278B3" w:rsidP="00B93E06">
      <w:pPr>
        <w:pStyle w:val="ListBullet"/>
        <w:tabs>
          <w:tab w:val="clear" w:pos="360"/>
          <w:tab w:val="num" w:pos="720"/>
        </w:tabs>
        <w:spacing w:after="60"/>
        <w:ind w:left="720"/>
        <w:rPr>
          <w:rFonts w:ascii="Times New Roman" w:hAnsi="Times New Roman" w:cs="Times New Roman"/>
        </w:rPr>
      </w:pPr>
      <w:r w:rsidRPr="008D7779">
        <w:rPr>
          <w:rFonts w:ascii="Times New Roman" w:hAnsi="Times New Roman" w:cs="Times New Roman"/>
        </w:rPr>
        <w:t xml:space="preserve">To implement an autoregressive forecasting model using a Decision Tree regressor with </w:t>
      </w:r>
      <w:proofErr w:type="spellStart"/>
      <w:r w:rsidRPr="008D7779">
        <w:rPr>
          <w:rFonts w:ascii="Times New Roman" w:hAnsi="Times New Roman" w:cs="Times New Roman"/>
        </w:rPr>
        <w:t>optimised</w:t>
      </w:r>
      <w:proofErr w:type="spellEnd"/>
      <w:r w:rsidRPr="008D7779">
        <w:rPr>
          <w:rFonts w:ascii="Times New Roman" w:hAnsi="Times New Roman" w:cs="Times New Roman"/>
        </w:rPr>
        <w:t xml:space="preserve"> lag selection.</w:t>
      </w:r>
    </w:p>
    <w:p w14:paraId="77547EEE" w14:textId="77777777" w:rsidR="00B97424" w:rsidRPr="00187141" w:rsidRDefault="00D278B3" w:rsidP="00B93E06">
      <w:pPr>
        <w:pStyle w:val="ListBullet"/>
        <w:tabs>
          <w:tab w:val="clear" w:pos="360"/>
          <w:tab w:val="num" w:pos="720"/>
        </w:tabs>
        <w:spacing w:after="60"/>
        <w:ind w:left="720"/>
        <w:rPr>
          <w:rFonts w:ascii="Times New Roman" w:hAnsi="Times New Roman" w:cs="Times New Roman"/>
        </w:rPr>
      </w:pPr>
      <w:r w:rsidRPr="00187141">
        <w:rPr>
          <w:rFonts w:ascii="Times New Roman" w:hAnsi="Times New Roman" w:cs="Times New Roman"/>
        </w:rPr>
        <w:t xml:space="preserve">To compare the performance of the forecasting model with Random Forest, MLP, </w:t>
      </w:r>
      <w:proofErr w:type="spellStart"/>
      <w:r w:rsidRPr="00187141">
        <w:rPr>
          <w:rFonts w:ascii="Times New Roman" w:hAnsi="Times New Roman" w:cs="Times New Roman"/>
        </w:rPr>
        <w:t>Keras</w:t>
      </w:r>
      <w:proofErr w:type="spellEnd"/>
      <w:r w:rsidRPr="00187141">
        <w:rPr>
          <w:rFonts w:ascii="Times New Roman" w:hAnsi="Times New Roman" w:cs="Times New Roman"/>
        </w:rPr>
        <w:t>, and LSTM models.</w:t>
      </w:r>
    </w:p>
    <w:p w14:paraId="7F966DF6" w14:textId="561C9232" w:rsidR="00B97424" w:rsidRPr="00187141" w:rsidRDefault="00D278B3" w:rsidP="00B93E06">
      <w:pPr>
        <w:pStyle w:val="ListBullet"/>
        <w:tabs>
          <w:tab w:val="clear" w:pos="360"/>
          <w:tab w:val="num" w:pos="720"/>
        </w:tabs>
        <w:spacing w:after="60"/>
        <w:ind w:left="720"/>
        <w:rPr>
          <w:rFonts w:ascii="Times New Roman" w:hAnsi="Times New Roman" w:cs="Times New Roman"/>
        </w:rPr>
      </w:pPr>
      <w:r w:rsidRPr="00187141">
        <w:rPr>
          <w:rFonts w:ascii="Times New Roman" w:hAnsi="Times New Roman" w:cs="Times New Roman"/>
        </w:rPr>
        <w:t>To evaluate model performance using appropriate error metrics, including MAE and RMSE.</w:t>
      </w:r>
      <w:r w:rsidR="00714BF2" w:rsidRPr="00187141">
        <w:rPr>
          <w:rFonts w:ascii="Times New Roman" w:hAnsi="Times New Roman" w:cs="Times New Roman"/>
        </w:rPr>
        <w:t xml:space="preserve"> (Combine)</w:t>
      </w:r>
    </w:p>
    <w:p w14:paraId="7312803B" w14:textId="5A3F7485" w:rsidR="00B97424" w:rsidRPr="00187141" w:rsidRDefault="00D278B3" w:rsidP="00187141">
      <w:pPr>
        <w:pStyle w:val="ListBullet"/>
        <w:tabs>
          <w:tab w:val="clear" w:pos="360"/>
          <w:tab w:val="num" w:pos="720"/>
        </w:tabs>
        <w:spacing w:after="60"/>
        <w:ind w:left="720"/>
        <w:rPr>
          <w:rFonts w:ascii="Times New Roman" w:hAnsi="Times New Roman" w:cs="Times New Roman"/>
        </w:rPr>
      </w:pPr>
      <w:r w:rsidRPr="00187141">
        <w:rPr>
          <w:rFonts w:ascii="Times New Roman" w:hAnsi="Times New Roman" w:cs="Times New Roman"/>
        </w:rPr>
        <w:t>To implement a daily rolling prediction framework that automatically updates the dataset and predictions.</w:t>
      </w:r>
    </w:p>
    <w:p w14:paraId="27CE4162" w14:textId="77777777" w:rsidR="00B97424" w:rsidRPr="00187141" w:rsidRDefault="00D278B3" w:rsidP="00B93E06">
      <w:pPr>
        <w:pStyle w:val="Heading2"/>
        <w:rPr>
          <w:rFonts w:ascii="Times New Roman" w:hAnsi="Times New Roman" w:cs="Times New Roman"/>
          <w:color w:val="auto"/>
        </w:rPr>
      </w:pPr>
      <w:bookmarkStart w:id="8" w:name="_Toc226041785"/>
      <w:r w:rsidRPr="00187141">
        <w:rPr>
          <w:rFonts w:ascii="Times New Roman" w:hAnsi="Times New Roman" w:cs="Times New Roman"/>
          <w:color w:val="auto"/>
        </w:rPr>
        <w:t>1.5 Project Scope and Limitations</w:t>
      </w:r>
      <w:bookmarkEnd w:id="8"/>
    </w:p>
    <w:p w14:paraId="626B610A" w14:textId="13D60C9A" w:rsidR="008D7779" w:rsidRPr="008D7779" w:rsidRDefault="008D7779" w:rsidP="008D7779">
      <w:pPr>
        <w:spacing w:after="120"/>
        <w:jc w:val="both"/>
        <w:rPr>
          <w:rFonts w:ascii="Times New Roman" w:hAnsi="Times New Roman" w:cs="Times New Roman"/>
          <w:lang w:val="en-ID"/>
        </w:rPr>
      </w:pPr>
      <w:r w:rsidRPr="008D7779">
        <w:rPr>
          <w:rFonts w:ascii="Times New Roman" w:hAnsi="Times New Roman" w:cs="Times New Roman"/>
          <w:lang w:val="en-ID"/>
        </w:rPr>
        <w:t>This project focuses on daily gold price forecasting using publicly available historical price data from Yahoo Finance (GC=F). The dataset used in this project covers the period from January 2009 to March 2026, with a total of approximately 4,300 daily observations.</w:t>
      </w:r>
    </w:p>
    <w:p w14:paraId="2EAF2073" w14:textId="0045E5CB" w:rsidR="00B97424" w:rsidRDefault="008D7779" w:rsidP="008D7779">
      <w:pPr>
        <w:spacing w:after="120"/>
        <w:jc w:val="both"/>
        <w:rPr>
          <w:rFonts w:ascii="Times New Roman" w:hAnsi="Times New Roman" w:cs="Times New Roman"/>
        </w:rPr>
      </w:pPr>
      <w:r w:rsidRPr="008D7779">
        <w:rPr>
          <w:rFonts w:ascii="Times New Roman" w:hAnsi="Times New Roman" w:cs="Times New Roman"/>
          <w:lang w:val="en-ID"/>
        </w:rPr>
        <w:t xml:space="preserve">The prediction horizon in this project is limited to one-day-ahead forecasting. The system does not include external variables such as macroeconomic indicators or news sentiment, and only uses historical price data as input. This was done to make the comparison between models </w:t>
      </w:r>
      <w:proofErr w:type="gramStart"/>
      <w:r w:rsidRPr="008D7779">
        <w:rPr>
          <w:rFonts w:ascii="Times New Roman" w:hAnsi="Times New Roman" w:cs="Times New Roman"/>
          <w:lang w:val="en-ID"/>
        </w:rPr>
        <w:t>more fair</w:t>
      </w:r>
      <w:proofErr w:type="gramEnd"/>
      <w:r w:rsidRPr="008D7779">
        <w:rPr>
          <w:rFonts w:ascii="Times New Roman" w:hAnsi="Times New Roman" w:cs="Times New Roman"/>
          <w:lang w:val="en-ID"/>
        </w:rPr>
        <w:t xml:space="preserve"> and to focus on the performance of autoregressive machine learning models for short-term forecasting.</w:t>
      </w:r>
    </w:p>
    <w:p w14:paraId="09D5E8B5" w14:textId="3A1E123B" w:rsidR="008D7779" w:rsidRPr="00187141" w:rsidRDefault="008D7779" w:rsidP="008D7779">
      <w:pPr>
        <w:spacing w:after="120"/>
        <w:jc w:val="both"/>
        <w:rPr>
          <w:rFonts w:ascii="Times New Roman" w:hAnsi="Times New Roman" w:cs="Times New Roman"/>
          <w:lang w:val="en-ID"/>
        </w:rPr>
      </w:pPr>
      <w:r w:rsidRPr="008D7779">
        <w:rPr>
          <w:rFonts w:ascii="Times New Roman" w:hAnsi="Times New Roman" w:cs="Times New Roman"/>
        </w:rPr>
        <w:t>There are several limitations in this project. First, the model only uses historical price data and does not include external factors such as macroeconomic variables, geopolitical events, or market news, which may influence gold prices. Second, the prediction horizon is limited to one day ahead, so the model is not designed for long-term forecasting. Third, deep learning models may require larger datasets and more parameter tuning to achieve better performance.</w:t>
      </w:r>
    </w:p>
    <w:p w14:paraId="0F7C9912" w14:textId="77777777" w:rsidR="00B97424" w:rsidRPr="00187141" w:rsidRDefault="00D278B3">
      <w:pPr>
        <w:rPr>
          <w:rFonts w:ascii="Times New Roman" w:hAnsi="Times New Roman" w:cs="Times New Roman"/>
        </w:rPr>
      </w:pPr>
      <w:r w:rsidRPr="00187141">
        <w:rPr>
          <w:rFonts w:ascii="Times New Roman" w:hAnsi="Times New Roman" w:cs="Times New Roman"/>
        </w:rPr>
        <w:br w:type="page"/>
      </w:r>
    </w:p>
    <w:p w14:paraId="3A091158" w14:textId="77777777" w:rsidR="00B97424" w:rsidRPr="00187141" w:rsidRDefault="00D278B3" w:rsidP="00B93E06">
      <w:pPr>
        <w:pStyle w:val="Heading1"/>
        <w:rPr>
          <w:rFonts w:ascii="Times New Roman" w:hAnsi="Times New Roman" w:cs="Times New Roman"/>
          <w:color w:val="auto"/>
        </w:rPr>
      </w:pPr>
      <w:bookmarkStart w:id="9" w:name="_Toc226041786"/>
      <w:r w:rsidRPr="00187141">
        <w:rPr>
          <w:rFonts w:ascii="Times New Roman" w:hAnsi="Times New Roman" w:cs="Times New Roman"/>
          <w:color w:val="auto"/>
        </w:rPr>
        <w:lastRenderedPageBreak/>
        <w:t>CHAPTER 2: BACKGROUND AND LITERATURE REVIEW</w:t>
      </w:r>
      <w:bookmarkEnd w:id="9"/>
    </w:p>
    <w:p w14:paraId="08EB3397" w14:textId="77777777" w:rsidR="00B97424" w:rsidRPr="00187141" w:rsidRDefault="00D278B3" w:rsidP="00B93E06">
      <w:pPr>
        <w:pStyle w:val="Heading2"/>
        <w:rPr>
          <w:rFonts w:ascii="Times New Roman" w:hAnsi="Times New Roman" w:cs="Times New Roman"/>
          <w:color w:val="auto"/>
        </w:rPr>
      </w:pPr>
      <w:bookmarkStart w:id="10" w:name="_Toc226041787"/>
      <w:r w:rsidRPr="00187141">
        <w:rPr>
          <w:rFonts w:ascii="Times New Roman" w:hAnsi="Times New Roman" w:cs="Times New Roman"/>
          <w:color w:val="auto"/>
        </w:rPr>
        <w:t>2.1 Time Series Forecasting in Finance</w:t>
      </w:r>
      <w:bookmarkEnd w:id="10"/>
    </w:p>
    <w:p w14:paraId="70D40FFC" w14:textId="4A2ACDBD" w:rsidR="003B70CE" w:rsidRPr="003B70CE" w:rsidRDefault="003B70CE" w:rsidP="003B70CE">
      <w:pPr>
        <w:spacing w:after="120"/>
        <w:jc w:val="both"/>
        <w:rPr>
          <w:rFonts w:ascii="Times New Roman" w:hAnsi="Times New Roman" w:cs="Times New Roman"/>
        </w:rPr>
      </w:pPr>
      <w:r w:rsidRPr="003B70CE">
        <w:rPr>
          <w:rFonts w:ascii="Times New Roman" w:hAnsi="Times New Roman" w:cs="Times New Roman"/>
        </w:rPr>
        <w:t>Time series forecasting is widely used in financial analysis because many financial variables, such as asset prices, exchange rates, and commodity prices, are recorded over time. This means the data is sequential, and each value depends on previous values. Because of this, time series forecasting has several unique challenges. Financial data is usually non-stationary, highly volatile, and noisy, which makes accurate prediction difficult (Box et al., 2015).</w:t>
      </w:r>
    </w:p>
    <w:p w14:paraId="5B72BD41" w14:textId="70781782" w:rsidR="003B70CE" w:rsidRPr="003B70CE" w:rsidRDefault="003B70CE" w:rsidP="003B70CE">
      <w:pPr>
        <w:spacing w:after="120"/>
        <w:jc w:val="both"/>
        <w:rPr>
          <w:rFonts w:ascii="Times New Roman" w:hAnsi="Times New Roman" w:cs="Times New Roman"/>
        </w:rPr>
      </w:pPr>
      <w:r w:rsidRPr="003B70CE">
        <w:rPr>
          <w:rFonts w:ascii="Times New Roman" w:hAnsi="Times New Roman" w:cs="Times New Roman"/>
        </w:rPr>
        <w:t>In the past, classical methods such as Autoregressive Integrated Moving Average (ARIMA) were commonly used for financial time series forecasting because they are mathematically well understood and relatively easy to interpret. However, financial markets do not always behave in a linear way. ARIMA models often have difficulty predicting sudden changes or complex non-linear patterns in financial data (</w:t>
      </w:r>
      <w:proofErr w:type="spellStart"/>
      <w:r w:rsidRPr="003B70CE">
        <w:rPr>
          <w:rFonts w:ascii="Times New Roman" w:hAnsi="Times New Roman" w:cs="Times New Roman"/>
        </w:rPr>
        <w:t>Khashei</w:t>
      </w:r>
      <w:proofErr w:type="spellEnd"/>
      <w:r w:rsidRPr="003B70CE">
        <w:rPr>
          <w:rFonts w:ascii="Times New Roman" w:hAnsi="Times New Roman" w:cs="Times New Roman"/>
        </w:rPr>
        <w:t xml:space="preserve"> &amp; </w:t>
      </w:r>
      <w:proofErr w:type="spellStart"/>
      <w:r w:rsidRPr="003B70CE">
        <w:rPr>
          <w:rFonts w:ascii="Times New Roman" w:hAnsi="Times New Roman" w:cs="Times New Roman"/>
        </w:rPr>
        <w:t>Bijari</w:t>
      </w:r>
      <w:proofErr w:type="spellEnd"/>
      <w:r w:rsidRPr="003B70CE">
        <w:rPr>
          <w:rFonts w:ascii="Times New Roman" w:hAnsi="Times New Roman" w:cs="Times New Roman"/>
        </w:rPr>
        <w:t>, 2011).</w:t>
      </w:r>
    </w:p>
    <w:p w14:paraId="67969F1A" w14:textId="55E5EB13" w:rsidR="00B97424" w:rsidRPr="00187141" w:rsidRDefault="003B70CE" w:rsidP="003B70CE">
      <w:pPr>
        <w:spacing w:after="120"/>
        <w:jc w:val="both"/>
        <w:rPr>
          <w:rFonts w:ascii="Times New Roman" w:hAnsi="Times New Roman" w:cs="Times New Roman"/>
        </w:rPr>
      </w:pPr>
      <w:r w:rsidRPr="003B70CE">
        <w:rPr>
          <w:rFonts w:ascii="Times New Roman" w:hAnsi="Times New Roman" w:cs="Times New Roman"/>
        </w:rPr>
        <w:t>Because of these limitations, many researchers have started using machine learning methods for financial forecasting. Machine learning models can learn complex and non-linear patterns directly from data without requiring strong assumptions about the data distribution (</w:t>
      </w:r>
      <w:proofErr w:type="spellStart"/>
      <w:r w:rsidRPr="003B70CE">
        <w:rPr>
          <w:rFonts w:ascii="Times New Roman" w:hAnsi="Times New Roman" w:cs="Times New Roman"/>
        </w:rPr>
        <w:t>Atsalakis</w:t>
      </w:r>
      <w:proofErr w:type="spellEnd"/>
      <w:r w:rsidRPr="003B70CE">
        <w:rPr>
          <w:rFonts w:ascii="Times New Roman" w:hAnsi="Times New Roman" w:cs="Times New Roman"/>
        </w:rPr>
        <w:t xml:space="preserve"> and Valavanis, 2009).</w:t>
      </w:r>
    </w:p>
    <w:p w14:paraId="18628CED" w14:textId="77777777" w:rsidR="00B97424" w:rsidRPr="00187141" w:rsidRDefault="00D278B3" w:rsidP="00B93E06">
      <w:pPr>
        <w:pStyle w:val="Heading2"/>
        <w:rPr>
          <w:rFonts w:ascii="Times New Roman" w:hAnsi="Times New Roman" w:cs="Times New Roman"/>
          <w:color w:val="auto"/>
        </w:rPr>
      </w:pPr>
      <w:bookmarkStart w:id="11" w:name="_Toc226041788"/>
      <w:r w:rsidRPr="00187141">
        <w:rPr>
          <w:rFonts w:ascii="Times New Roman" w:hAnsi="Times New Roman" w:cs="Times New Roman"/>
          <w:color w:val="auto"/>
        </w:rPr>
        <w:t>2.2 Gold Price Prediction Studies</w:t>
      </w:r>
      <w:bookmarkEnd w:id="11"/>
    </w:p>
    <w:p w14:paraId="0D694CA3" w14:textId="4CA7D25E" w:rsidR="003B70CE" w:rsidRPr="003B70CE" w:rsidRDefault="003B70CE" w:rsidP="00AF3B80">
      <w:pPr>
        <w:jc w:val="both"/>
        <w:rPr>
          <w:rFonts w:ascii="Times New Roman" w:hAnsi="Times New Roman" w:cs="Times New Roman"/>
          <w:lang w:val="en-ID"/>
        </w:rPr>
      </w:pPr>
      <w:r w:rsidRPr="003B70CE">
        <w:rPr>
          <w:rFonts w:ascii="Times New Roman" w:hAnsi="Times New Roman" w:cs="Times New Roman"/>
          <w:lang w:val="en-ID"/>
        </w:rPr>
        <w:t>Gold has been widely studied because it plays an important role in financial markets. Gold is not only a commodity but also a financial asset, and it is often used as a hedge against inflation and market uncertainty. Because of this, gold prices are influenced by many factors, including economic conditions, financial markets, and investor behaviour. This makes gold price prediction difficult, especially when using simple linear models (Tsai and Wang, 2009).</w:t>
      </w:r>
    </w:p>
    <w:p w14:paraId="739CBEED" w14:textId="29376198" w:rsidR="003B70CE" w:rsidRPr="003B70CE" w:rsidRDefault="003B70CE" w:rsidP="00AF3B80">
      <w:pPr>
        <w:jc w:val="both"/>
        <w:rPr>
          <w:rFonts w:ascii="Times New Roman" w:hAnsi="Times New Roman" w:cs="Times New Roman"/>
          <w:lang w:val="en-ID"/>
        </w:rPr>
      </w:pPr>
      <w:r w:rsidRPr="003B70CE">
        <w:rPr>
          <w:rFonts w:ascii="Times New Roman" w:hAnsi="Times New Roman" w:cs="Times New Roman"/>
          <w:lang w:val="en-ID"/>
        </w:rPr>
        <w:t>In more recent studies, many researchers have started using machine learning methods for gold price prediction. These methods usually combine historical price data with technical indicators to capture non-linear price movements. Models such as Random Forest and Neural Networks have shown better performance compared to some traditional methods. However, the performance of these models still depends on feature selection and the forecasting horizon used in the study (</w:t>
      </w:r>
      <w:proofErr w:type="spellStart"/>
      <w:r w:rsidRPr="003B70CE">
        <w:rPr>
          <w:rFonts w:ascii="Times New Roman" w:hAnsi="Times New Roman" w:cs="Times New Roman"/>
          <w:lang w:val="en-ID"/>
        </w:rPr>
        <w:t>Breiman</w:t>
      </w:r>
      <w:proofErr w:type="spellEnd"/>
      <w:r w:rsidRPr="003B70CE">
        <w:rPr>
          <w:rFonts w:ascii="Times New Roman" w:hAnsi="Times New Roman" w:cs="Times New Roman"/>
          <w:lang w:val="en-ID"/>
        </w:rPr>
        <w:t>, 2001; Kumar and Thenmozhi, 2014).</w:t>
      </w:r>
    </w:p>
    <w:p w14:paraId="01E279AB" w14:textId="6E7F6AF6" w:rsidR="00B97424" w:rsidRPr="00187141" w:rsidRDefault="003B70CE" w:rsidP="00AF3B80">
      <w:pPr>
        <w:jc w:val="both"/>
        <w:rPr>
          <w:rFonts w:ascii="Times New Roman" w:hAnsi="Times New Roman" w:cs="Times New Roman"/>
          <w:lang w:val="en-ID"/>
        </w:rPr>
      </w:pPr>
      <w:r w:rsidRPr="003B70CE">
        <w:rPr>
          <w:rFonts w:ascii="Times New Roman" w:hAnsi="Times New Roman" w:cs="Times New Roman"/>
          <w:lang w:val="en-ID"/>
        </w:rPr>
        <w:t>This is relevant to this project because it also uses historical price data and technical indicators, and focuses on short-term forecasting. This project also compares several machine learning and deep learning models to evaluate their performance on the same dataset.</w:t>
      </w:r>
    </w:p>
    <w:p w14:paraId="68624BD1" w14:textId="29465615" w:rsidR="00B97424" w:rsidRPr="00187141" w:rsidRDefault="00D278B3" w:rsidP="00B93E06">
      <w:pPr>
        <w:pStyle w:val="Heading2"/>
        <w:rPr>
          <w:rFonts w:ascii="Times New Roman" w:hAnsi="Times New Roman" w:cs="Times New Roman"/>
          <w:color w:val="auto"/>
        </w:rPr>
      </w:pPr>
      <w:bookmarkStart w:id="12" w:name="_Toc226041789"/>
      <w:r w:rsidRPr="00187141">
        <w:rPr>
          <w:rFonts w:ascii="Times New Roman" w:hAnsi="Times New Roman" w:cs="Times New Roman"/>
          <w:color w:val="auto"/>
        </w:rPr>
        <w:t>2.3 Statistical Forecasting Approaches</w:t>
      </w:r>
      <w:bookmarkEnd w:id="12"/>
    </w:p>
    <w:p w14:paraId="54BE9EC3" w14:textId="5EC7E1C4" w:rsidR="003B70CE" w:rsidRPr="003B70CE" w:rsidRDefault="003B70CE" w:rsidP="003B70CE">
      <w:pPr>
        <w:spacing w:after="120"/>
        <w:jc w:val="both"/>
        <w:rPr>
          <w:rFonts w:ascii="Times New Roman" w:hAnsi="Times New Roman" w:cs="Times New Roman"/>
          <w:lang w:val="en-ID"/>
        </w:rPr>
      </w:pPr>
      <w:r w:rsidRPr="003B70CE">
        <w:rPr>
          <w:rFonts w:ascii="Times New Roman" w:hAnsi="Times New Roman" w:cs="Times New Roman"/>
          <w:lang w:val="en-ID"/>
        </w:rPr>
        <w:t>One of the earlier approaches used the ARIMA model for gold price forecasting using daily historical data (Box et al., 2015). The study showed that ARIMA can produce reasonably good short-term forecasts, especially when market conditions are relatively stable. Model performance was typically evaluated using error metrics such as MAE and RMSE.</w:t>
      </w:r>
    </w:p>
    <w:p w14:paraId="1E0381B3" w14:textId="5D5D490A" w:rsidR="00B97424" w:rsidRPr="00187141" w:rsidRDefault="003B70CE" w:rsidP="003B70CE">
      <w:pPr>
        <w:spacing w:after="120"/>
        <w:jc w:val="both"/>
        <w:rPr>
          <w:rFonts w:ascii="Times New Roman" w:hAnsi="Times New Roman" w:cs="Times New Roman"/>
          <w:lang w:val="en-ID"/>
        </w:rPr>
      </w:pPr>
      <w:r w:rsidRPr="003B70CE">
        <w:rPr>
          <w:rFonts w:ascii="Times New Roman" w:hAnsi="Times New Roman" w:cs="Times New Roman"/>
          <w:lang w:val="en-ID"/>
        </w:rPr>
        <w:t xml:space="preserve">However, ARIMA has several limitations. The model assumes that the data is stationary and mostly linear, which is often not the case in financial markets. Financial time series data is usually non-linear and highly volatile, so ARIMA may not always produce accurate predictions under such conditions. Because of these </w:t>
      </w:r>
      <w:r w:rsidRPr="003B70CE">
        <w:rPr>
          <w:rFonts w:ascii="Times New Roman" w:hAnsi="Times New Roman" w:cs="Times New Roman"/>
          <w:lang w:val="en-ID"/>
        </w:rPr>
        <w:lastRenderedPageBreak/>
        <w:t>limitations, many researchers began to explore machine learning methods for financial time series forecasting.</w:t>
      </w:r>
    </w:p>
    <w:p w14:paraId="0793624F" w14:textId="0A6126C5" w:rsidR="00B97424" w:rsidRPr="00187141" w:rsidRDefault="00D278B3" w:rsidP="00B93E06">
      <w:pPr>
        <w:pStyle w:val="Heading2"/>
        <w:rPr>
          <w:rFonts w:ascii="Times New Roman" w:hAnsi="Times New Roman" w:cs="Times New Roman"/>
          <w:color w:val="auto"/>
        </w:rPr>
      </w:pPr>
      <w:bookmarkStart w:id="13" w:name="_Toc226041790"/>
      <w:r w:rsidRPr="00187141">
        <w:rPr>
          <w:rFonts w:ascii="Times New Roman" w:hAnsi="Times New Roman" w:cs="Times New Roman"/>
          <w:color w:val="auto"/>
        </w:rPr>
        <w:t>2.4 Tree-Based Machine Learning Models</w:t>
      </w:r>
      <w:bookmarkEnd w:id="13"/>
    </w:p>
    <w:p w14:paraId="0476EA50" w14:textId="001FE56F" w:rsidR="003B70CE" w:rsidRPr="003B70CE" w:rsidRDefault="003B70CE" w:rsidP="003B70CE">
      <w:pPr>
        <w:spacing w:after="120"/>
        <w:jc w:val="both"/>
        <w:rPr>
          <w:rFonts w:ascii="Times New Roman" w:hAnsi="Times New Roman" w:cs="Times New Roman"/>
        </w:rPr>
      </w:pPr>
      <w:r w:rsidRPr="003B70CE">
        <w:rPr>
          <w:rFonts w:ascii="Times New Roman" w:hAnsi="Times New Roman" w:cs="Times New Roman"/>
        </w:rPr>
        <w:t xml:space="preserve">Random Forest is a machine learning method introduced by </w:t>
      </w:r>
      <w:proofErr w:type="spellStart"/>
      <w:r w:rsidRPr="003B70CE">
        <w:rPr>
          <w:rFonts w:ascii="Times New Roman" w:hAnsi="Times New Roman" w:cs="Times New Roman"/>
        </w:rPr>
        <w:t>Breiman</w:t>
      </w:r>
      <w:proofErr w:type="spellEnd"/>
      <w:r w:rsidRPr="003B70CE">
        <w:rPr>
          <w:rFonts w:ascii="Times New Roman" w:hAnsi="Times New Roman" w:cs="Times New Roman"/>
        </w:rPr>
        <w:t xml:space="preserve"> (2001). The main idea of Random Forest is to combine many decision trees and average their predictions. Because of this, Random Forest can reduce overfitting and handle noisy data better than a single decision tree. When Random Forest is combined with lagged features, it can be used for time series forecasting, since past observations often contain useful information for predicting future values (Patel et al., 2015).</w:t>
      </w:r>
    </w:p>
    <w:p w14:paraId="7E14586A" w14:textId="700B649E" w:rsidR="003B70CE" w:rsidRPr="003B70CE" w:rsidRDefault="003B70CE" w:rsidP="003B70CE">
      <w:pPr>
        <w:spacing w:after="120"/>
        <w:jc w:val="both"/>
        <w:rPr>
          <w:rFonts w:ascii="Times New Roman" w:hAnsi="Times New Roman" w:cs="Times New Roman"/>
        </w:rPr>
      </w:pPr>
      <w:r w:rsidRPr="003B70CE">
        <w:rPr>
          <w:rFonts w:ascii="Times New Roman" w:hAnsi="Times New Roman" w:cs="Times New Roman"/>
        </w:rPr>
        <w:t xml:space="preserve">More recent studies that focus specifically on gold price prediction have shown that ensemble models can perform very well. In one study, a stacking ensemble model that combined Random Forest, </w:t>
      </w:r>
      <w:proofErr w:type="spellStart"/>
      <w:r w:rsidRPr="003B70CE">
        <w:rPr>
          <w:rFonts w:ascii="Times New Roman" w:hAnsi="Times New Roman" w:cs="Times New Roman"/>
        </w:rPr>
        <w:t>XGBoost</w:t>
      </w:r>
      <w:proofErr w:type="spellEnd"/>
      <w:r w:rsidRPr="003B70CE">
        <w:rPr>
          <w:rFonts w:ascii="Times New Roman" w:hAnsi="Times New Roman" w:cs="Times New Roman"/>
        </w:rPr>
        <w:t xml:space="preserve">, and </w:t>
      </w:r>
      <w:proofErr w:type="spellStart"/>
      <w:r w:rsidRPr="003B70CE">
        <w:rPr>
          <w:rFonts w:ascii="Times New Roman" w:hAnsi="Times New Roman" w:cs="Times New Roman"/>
        </w:rPr>
        <w:t>LightGBM</w:t>
      </w:r>
      <w:proofErr w:type="spellEnd"/>
      <w:r w:rsidRPr="003B70CE">
        <w:rPr>
          <w:rFonts w:ascii="Times New Roman" w:hAnsi="Times New Roman" w:cs="Times New Roman"/>
        </w:rPr>
        <w:t xml:space="preserve"> as base models, with logistic regression as the meta-learner, achieved a directional accuracy of about 72% and a Sharpe ratio of 1.42 in a trading simulation. This result was better than the performance of individual models.</w:t>
      </w:r>
    </w:p>
    <w:p w14:paraId="69DE2161" w14:textId="3A733029" w:rsidR="003B70CE" w:rsidRPr="003B70CE" w:rsidRDefault="003B70CE" w:rsidP="003B70CE">
      <w:pPr>
        <w:spacing w:after="120"/>
        <w:jc w:val="both"/>
        <w:rPr>
          <w:rFonts w:ascii="Times New Roman" w:hAnsi="Times New Roman" w:cs="Times New Roman"/>
        </w:rPr>
      </w:pPr>
      <w:r w:rsidRPr="003B70CE">
        <w:rPr>
          <w:rFonts w:ascii="Times New Roman" w:hAnsi="Times New Roman" w:cs="Times New Roman"/>
        </w:rPr>
        <w:t xml:space="preserve">Another study compared ARIMA with several machine learning models such as SVM, Random Forest, and </w:t>
      </w:r>
      <w:proofErr w:type="spellStart"/>
      <w:r w:rsidRPr="003B70CE">
        <w:rPr>
          <w:rFonts w:ascii="Times New Roman" w:hAnsi="Times New Roman" w:cs="Times New Roman"/>
        </w:rPr>
        <w:t>XGBoost</w:t>
      </w:r>
      <w:proofErr w:type="spellEnd"/>
      <w:r w:rsidRPr="003B70CE">
        <w:rPr>
          <w:rFonts w:ascii="Times New Roman" w:hAnsi="Times New Roman" w:cs="Times New Roman"/>
        </w:rPr>
        <w:t xml:space="preserve">. The results showed that </w:t>
      </w:r>
      <w:proofErr w:type="spellStart"/>
      <w:r w:rsidRPr="003B70CE">
        <w:rPr>
          <w:rFonts w:ascii="Times New Roman" w:hAnsi="Times New Roman" w:cs="Times New Roman"/>
        </w:rPr>
        <w:t>XGBoost</w:t>
      </w:r>
      <w:proofErr w:type="spellEnd"/>
      <w:r w:rsidRPr="003B70CE">
        <w:rPr>
          <w:rFonts w:ascii="Times New Roman" w:hAnsi="Times New Roman" w:cs="Times New Roman"/>
        </w:rPr>
        <w:t xml:space="preserve"> achieved the lowest RMSE and the highest directional accuracy (around 71%), while ARIMA performed worse than the machine learning models.</w:t>
      </w:r>
    </w:p>
    <w:p w14:paraId="11F66F64" w14:textId="4744EE35" w:rsidR="00E36241" w:rsidRPr="00187141" w:rsidRDefault="003B70CE" w:rsidP="003B70CE">
      <w:pPr>
        <w:spacing w:after="120"/>
        <w:jc w:val="both"/>
        <w:rPr>
          <w:rFonts w:ascii="Times New Roman" w:eastAsia="SimSun" w:hAnsi="Times New Roman" w:cs="Times New Roman"/>
          <w:sz w:val="24"/>
          <w:lang w:eastAsia="zh-CN"/>
        </w:rPr>
      </w:pPr>
      <w:r w:rsidRPr="003B70CE">
        <w:rPr>
          <w:rFonts w:ascii="Times New Roman" w:hAnsi="Times New Roman" w:cs="Times New Roman"/>
        </w:rPr>
        <w:t xml:space="preserve">Based on these previous studies, ensemble tree-based models such as Random Forest and </w:t>
      </w:r>
      <w:proofErr w:type="spellStart"/>
      <w:r w:rsidRPr="003B70CE">
        <w:rPr>
          <w:rFonts w:ascii="Times New Roman" w:hAnsi="Times New Roman" w:cs="Times New Roman"/>
        </w:rPr>
        <w:t>XGBoost</w:t>
      </w:r>
      <w:proofErr w:type="spellEnd"/>
      <w:r w:rsidRPr="003B70CE">
        <w:rPr>
          <w:rFonts w:ascii="Times New Roman" w:hAnsi="Times New Roman" w:cs="Times New Roman"/>
        </w:rPr>
        <w:t xml:space="preserve"> are often considered suitable for gold price forecasting, especially for short-term prediction.</w:t>
      </w:r>
    </w:p>
    <w:p w14:paraId="76DC4BE8" w14:textId="1ECD9A99" w:rsidR="00B97424" w:rsidRPr="00187141" w:rsidRDefault="00D278B3" w:rsidP="00B93E06">
      <w:pPr>
        <w:pStyle w:val="Heading2"/>
        <w:rPr>
          <w:rFonts w:ascii="Times New Roman" w:eastAsia="SimSun" w:hAnsi="Times New Roman" w:cs="Times New Roman"/>
          <w:color w:val="auto"/>
          <w:lang w:eastAsia="zh-CN"/>
        </w:rPr>
      </w:pPr>
      <w:bookmarkStart w:id="14" w:name="_Toc226041791"/>
      <w:r w:rsidRPr="00187141">
        <w:rPr>
          <w:rFonts w:ascii="Times New Roman" w:hAnsi="Times New Roman" w:cs="Times New Roman"/>
          <w:color w:val="auto"/>
        </w:rPr>
        <w:t>2.5 Deep Learning Approaches</w:t>
      </w:r>
      <w:bookmarkEnd w:id="14"/>
    </w:p>
    <w:p w14:paraId="68F2C512" w14:textId="2FA787B3" w:rsidR="003B70CE" w:rsidRPr="003B70CE" w:rsidRDefault="003B70CE" w:rsidP="003B70CE">
      <w:pPr>
        <w:spacing w:after="120"/>
        <w:jc w:val="both"/>
        <w:rPr>
          <w:rFonts w:ascii="Times New Roman" w:hAnsi="Times New Roman" w:cs="Times New Roman"/>
          <w:szCs w:val="20"/>
        </w:rPr>
      </w:pPr>
      <w:r w:rsidRPr="003B70CE">
        <w:rPr>
          <w:rFonts w:ascii="Times New Roman" w:hAnsi="Times New Roman" w:cs="Times New Roman"/>
          <w:szCs w:val="20"/>
        </w:rPr>
        <w:t xml:space="preserve">Long Short-Term Memory (LSTM) networks were introduced by Hochreiter and </w:t>
      </w:r>
      <w:proofErr w:type="spellStart"/>
      <w:r w:rsidRPr="003B70CE">
        <w:rPr>
          <w:rFonts w:ascii="Times New Roman" w:hAnsi="Times New Roman" w:cs="Times New Roman"/>
          <w:szCs w:val="20"/>
        </w:rPr>
        <w:t>Schmidhuber</w:t>
      </w:r>
      <w:proofErr w:type="spellEnd"/>
      <w:r w:rsidRPr="003B70CE">
        <w:rPr>
          <w:rFonts w:ascii="Times New Roman" w:hAnsi="Times New Roman" w:cs="Times New Roman"/>
          <w:szCs w:val="20"/>
        </w:rPr>
        <w:t xml:space="preserve"> in 1997 and are widely used for time series forecasting because they can learn long-term dependencies in sequential data. In financial forecasting, LSTM models are often used to predict stock prices and commodity prices. Nelson et al. (2017) showed that LSTM models can achieve higher accuracy than some traditional models for stock price prediction. However, LSTM models also have some limitations, such as long training time, sensitivity to hyperparameter tuning, and the need for large datasets to perform well.</w:t>
      </w:r>
    </w:p>
    <w:p w14:paraId="5D4BD040" w14:textId="7D3D31AC" w:rsidR="003B70CE" w:rsidRPr="003B70CE" w:rsidRDefault="003B70CE" w:rsidP="003B70CE">
      <w:pPr>
        <w:spacing w:after="120"/>
        <w:jc w:val="both"/>
        <w:rPr>
          <w:rFonts w:ascii="Times New Roman" w:hAnsi="Times New Roman" w:cs="Times New Roman"/>
          <w:szCs w:val="20"/>
        </w:rPr>
      </w:pPr>
      <w:r w:rsidRPr="003B70CE">
        <w:rPr>
          <w:rFonts w:ascii="Times New Roman" w:hAnsi="Times New Roman" w:cs="Times New Roman"/>
          <w:szCs w:val="20"/>
        </w:rPr>
        <w:t>A study that focused on gold price prediction compared LSTM, GRU, and Bidirectional LSTM (Bi-LSTM) using both price data and technical indicators. The results showed that the Bi-LSTM model performed better than the other models, with a maximum mean error (MME) of 1.23% and directional accuracy of 68.4%. One possible reason is that the bidirectional structure allows the model to use information from both past and future sequences during training, which may help improve performance. The study also found that adding technical indicators such as RSI and MACD improved the performance of all models.</w:t>
      </w:r>
    </w:p>
    <w:p w14:paraId="33DF3551" w14:textId="47D2CE32" w:rsidR="003B70CE" w:rsidRPr="003B70CE" w:rsidRDefault="003B70CE" w:rsidP="003B70CE">
      <w:pPr>
        <w:spacing w:after="120"/>
        <w:jc w:val="both"/>
        <w:rPr>
          <w:rFonts w:ascii="Times New Roman" w:hAnsi="Times New Roman" w:cs="Times New Roman"/>
          <w:szCs w:val="20"/>
        </w:rPr>
      </w:pPr>
      <w:r w:rsidRPr="003B70CE">
        <w:rPr>
          <w:rFonts w:ascii="Times New Roman" w:hAnsi="Times New Roman" w:cs="Times New Roman"/>
          <w:szCs w:val="20"/>
        </w:rPr>
        <w:t xml:space="preserve">Another study added sentiment analysis using VADER and </w:t>
      </w:r>
      <w:proofErr w:type="spellStart"/>
      <w:r w:rsidRPr="003B70CE">
        <w:rPr>
          <w:rFonts w:ascii="Times New Roman" w:hAnsi="Times New Roman" w:cs="Times New Roman"/>
          <w:szCs w:val="20"/>
        </w:rPr>
        <w:t>FinBERT</w:t>
      </w:r>
      <w:proofErr w:type="spellEnd"/>
      <w:r w:rsidRPr="003B70CE">
        <w:rPr>
          <w:rFonts w:ascii="Times New Roman" w:hAnsi="Times New Roman" w:cs="Times New Roman"/>
          <w:szCs w:val="20"/>
        </w:rPr>
        <w:t xml:space="preserve"> to extract sentiment scores from news headlines and used these scores as additional input for the LSTM model. The results showed that the model with sentiment data reduced MAPE by about 15% during event-driven periods. The study also showed that sentiment variables explained around 8% of the variation in gold returns.</w:t>
      </w:r>
    </w:p>
    <w:p w14:paraId="614B5B30" w14:textId="36431D96" w:rsidR="00E36241" w:rsidRPr="00187141" w:rsidRDefault="003B70CE" w:rsidP="003B70CE">
      <w:pPr>
        <w:spacing w:after="120"/>
        <w:jc w:val="both"/>
        <w:rPr>
          <w:rFonts w:ascii="Times New Roman" w:eastAsia="SimSun" w:hAnsi="Times New Roman" w:cs="Times New Roman"/>
          <w:sz w:val="24"/>
          <w:lang w:eastAsia="zh-CN"/>
        </w:rPr>
      </w:pPr>
      <w:r w:rsidRPr="003B70CE">
        <w:rPr>
          <w:rFonts w:ascii="Times New Roman" w:hAnsi="Times New Roman" w:cs="Times New Roman"/>
          <w:szCs w:val="20"/>
        </w:rPr>
        <w:t xml:space="preserve">More advanced models have also been proposed, such as multi-channel LSTM models with attention mechanisms that use multiple inputs, including price data, technical indicators, macroeconomic data, and sentiment data. One study reported that this model achieved 74.5% directional accuracy and a Sharpe ratio of 1.8 in </w:t>
      </w:r>
      <w:proofErr w:type="spellStart"/>
      <w:r w:rsidRPr="003B70CE">
        <w:rPr>
          <w:rFonts w:ascii="Times New Roman" w:hAnsi="Times New Roman" w:cs="Times New Roman"/>
          <w:szCs w:val="20"/>
        </w:rPr>
        <w:t>backtesting</w:t>
      </w:r>
      <w:proofErr w:type="spellEnd"/>
      <w:r w:rsidRPr="003B70CE">
        <w:rPr>
          <w:rFonts w:ascii="Times New Roman" w:hAnsi="Times New Roman" w:cs="Times New Roman"/>
          <w:szCs w:val="20"/>
        </w:rPr>
        <w:t xml:space="preserve">, outperforming standard LSTM, Transformer, and N-BEATS models. This suggests </w:t>
      </w:r>
      <w:r w:rsidRPr="003B70CE">
        <w:rPr>
          <w:rFonts w:ascii="Times New Roman" w:hAnsi="Times New Roman" w:cs="Times New Roman"/>
          <w:szCs w:val="20"/>
        </w:rPr>
        <w:lastRenderedPageBreak/>
        <w:t>that combining multiple data sources and using attention mechanisms may improve forecasting performance.</w:t>
      </w:r>
    </w:p>
    <w:p w14:paraId="447DA208" w14:textId="7E78407E" w:rsidR="00F71C75" w:rsidRPr="00187141" w:rsidRDefault="00F71C75" w:rsidP="00F71C75">
      <w:pPr>
        <w:pStyle w:val="Heading2"/>
        <w:rPr>
          <w:rFonts w:ascii="Times New Roman" w:eastAsia="SimSun" w:hAnsi="Times New Roman" w:cs="Times New Roman"/>
          <w:color w:val="auto"/>
          <w:lang w:eastAsia="zh-CN"/>
        </w:rPr>
      </w:pPr>
      <w:bookmarkStart w:id="15" w:name="_Toc226041792"/>
      <w:r w:rsidRPr="00187141">
        <w:rPr>
          <w:rFonts w:ascii="Times New Roman" w:hAnsi="Times New Roman" w:cs="Times New Roman"/>
          <w:color w:val="auto"/>
        </w:rPr>
        <w:t xml:space="preserve">2.6 </w:t>
      </w:r>
      <w:r w:rsidR="009306BC" w:rsidRPr="00187141">
        <w:rPr>
          <w:rFonts w:ascii="Times New Roman" w:eastAsia="SimSun" w:hAnsi="Times New Roman" w:cs="Times New Roman"/>
          <w:color w:val="auto"/>
          <w:lang w:eastAsia="zh-CN"/>
        </w:rPr>
        <w:t>Hybrid and</w:t>
      </w:r>
      <w:r w:rsidR="00E36241" w:rsidRPr="00187141">
        <w:rPr>
          <w:rFonts w:ascii="Times New Roman" w:eastAsia="SimSun" w:hAnsi="Times New Roman" w:cs="Times New Roman"/>
          <w:color w:val="auto"/>
          <w:lang w:eastAsia="zh-CN"/>
        </w:rPr>
        <w:t xml:space="preserve"> Decomposition-Based Models</w:t>
      </w:r>
      <w:bookmarkEnd w:id="15"/>
    </w:p>
    <w:p w14:paraId="32903E29" w14:textId="7E9FEDBD" w:rsidR="003B70CE" w:rsidRPr="003B70CE" w:rsidRDefault="003B70CE" w:rsidP="003B70CE">
      <w:pPr>
        <w:jc w:val="both"/>
        <w:rPr>
          <w:rFonts w:ascii="Times New Roman" w:hAnsi="Times New Roman" w:cs="Times New Roman"/>
          <w:lang w:val="en-ID"/>
        </w:rPr>
      </w:pPr>
      <w:r w:rsidRPr="003B70CE">
        <w:rPr>
          <w:rFonts w:ascii="Times New Roman" w:hAnsi="Times New Roman" w:cs="Times New Roman"/>
          <w:lang w:val="en-ID"/>
        </w:rPr>
        <w:t>One study proposed a hybrid model that combined wavelet decomposition with Long Short-Term Memory (LSTM) and Extreme Learning Machine (ELM). The main idea of this approach is to decompose the original price series into several sub-series using wavelet transform, then model each sub-series separately, and finally combine the results into a final prediction.</w:t>
      </w:r>
    </w:p>
    <w:p w14:paraId="340F5CE4" w14:textId="0DA7EF9C" w:rsidR="003B70CE" w:rsidRPr="003B70CE" w:rsidRDefault="003B70CE" w:rsidP="003B70CE">
      <w:pPr>
        <w:jc w:val="both"/>
        <w:rPr>
          <w:rFonts w:ascii="Times New Roman" w:hAnsi="Times New Roman" w:cs="Times New Roman"/>
          <w:lang w:val="en-ID"/>
        </w:rPr>
      </w:pPr>
      <w:r w:rsidRPr="003B70CE">
        <w:rPr>
          <w:rFonts w:ascii="Times New Roman" w:hAnsi="Times New Roman" w:cs="Times New Roman"/>
          <w:lang w:val="en-ID"/>
        </w:rPr>
        <w:t>The study showed that this hybrid model performed better than standalone LSTM, ELM, and ARIMA models, especially during periods of high volatility such as the 2008 financial crisis and the COVID-19 pandemic. One possible reason is that wavelet decomposition separates the data into different frequency components, which makes it easier for the model to learn patterns in the data.</w:t>
      </w:r>
    </w:p>
    <w:p w14:paraId="69F7E111" w14:textId="4CC0707B" w:rsidR="00F71C75" w:rsidRPr="00187141" w:rsidRDefault="003B70CE" w:rsidP="003B70CE">
      <w:pPr>
        <w:jc w:val="both"/>
        <w:rPr>
          <w:rFonts w:ascii="Times New Roman" w:hAnsi="Times New Roman" w:cs="Times New Roman"/>
          <w:lang w:val="en-ID"/>
        </w:rPr>
      </w:pPr>
      <w:r w:rsidRPr="003B70CE">
        <w:rPr>
          <w:rFonts w:ascii="Times New Roman" w:hAnsi="Times New Roman" w:cs="Times New Roman"/>
          <w:lang w:val="en-ID"/>
        </w:rPr>
        <w:t>This approach is useful for financial time series because financial data is often non-stationary and may contain structural changes over time. By decomposing the data first, the model may handle these changes better than using a single model directly on the original data.</w:t>
      </w:r>
    </w:p>
    <w:p w14:paraId="64D1268C" w14:textId="6F068B07" w:rsidR="007E649E" w:rsidRPr="00187141" w:rsidRDefault="00F71C75" w:rsidP="009306BC">
      <w:pPr>
        <w:pStyle w:val="Heading2"/>
        <w:rPr>
          <w:rFonts w:ascii="Times New Roman" w:hAnsi="Times New Roman" w:cs="Times New Roman"/>
        </w:rPr>
      </w:pPr>
      <w:bookmarkStart w:id="16" w:name="_Toc226041793"/>
      <w:r w:rsidRPr="00187141">
        <w:rPr>
          <w:rFonts w:ascii="Times New Roman" w:hAnsi="Times New Roman" w:cs="Times New Roman"/>
          <w:color w:val="auto"/>
        </w:rPr>
        <w:t xml:space="preserve">2.7 </w:t>
      </w:r>
      <w:r w:rsidR="009306BC" w:rsidRPr="00187141">
        <w:rPr>
          <w:rFonts w:ascii="Times New Roman" w:hAnsi="Times New Roman" w:cs="Times New Roman"/>
          <w:color w:val="auto"/>
        </w:rPr>
        <w:t>Transformer-Based Time Series Models</w:t>
      </w:r>
      <w:bookmarkEnd w:id="16"/>
    </w:p>
    <w:p w14:paraId="16C8141A" w14:textId="6BF1877E" w:rsidR="003B70CE" w:rsidRPr="003B70CE" w:rsidRDefault="003B70CE" w:rsidP="00AF3B80">
      <w:pPr>
        <w:jc w:val="both"/>
        <w:rPr>
          <w:rFonts w:ascii="Times New Roman" w:hAnsi="Times New Roman" w:cs="Times New Roman"/>
          <w:lang w:val="en-ID"/>
        </w:rPr>
      </w:pPr>
      <w:r w:rsidRPr="003B70CE">
        <w:rPr>
          <w:rFonts w:ascii="Times New Roman" w:hAnsi="Times New Roman" w:cs="Times New Roman"/>
          <w:lang w:val="en-ID"/>
        </w:rPr>
        <w:t xml:space="preserve">In recent studies, transformer-based models such as Informer and </w:t>
      </w:r>
      <w:proofErr w:type="spellStart"/>
      <w:r w:rsidRPr="003B70CE">
        <w:rPr>
          <w:rFonts w:ascii="Times New Roman" w:hAnsi="Times New Roman" w:cs="Times New Roman"/>
          <w:lang w:val="en-ID"/>
        </w:rPr>
        <w:t>Autoformer</w:t>
      </w:r>
      <w:proofErr w:type="spellEnd"/>
      <w:r w:rsidRPr="003B70CE">
        <w:rPr>
          <w:rFonts w:ascii="Times New Roman" w:hAnsi="Times New Roman" w:cs="Times New Roman"/>
          <w:lang w:val="en-ID"/>
        </w:rPr>
        <w:t xml:space="preserve"> have been used for gold price prediction and compared with models such as LSTM and Temporal Convolutional Networks for multi-step forecasting. The results showed that </w:t>
      </w:r>
      <w:proofErr w:type="spellStart"/>
      <w:r w:rsidRPr="003B70CE">
        <w:rPr>
          <w:rFonts w:ascii="Times New Roman" w:hAnsi="Times New Roman" w:cs="Times New Roman"/>
          <w:lang w:val="en-ID"/>
        </w:rPr>
        <w:t>Autoformer</w:t>
      </w:r>
      <w:proofErr w:type="spellEnd"/>
      <w:r w:rsidRPr="003B70CE">
        <w:rPr>
          <w:rFonts w:ascii="Times New Roman" w:hAnsi="Times New Roman" w:cs="Times New Roman"/>
          <w:lang w:val="en-ID"/>
        </w:rPr>
        <w:t xml:space="preserve"> performed better for longer prediction horizons, especially for predictions more than 10 days ahead, while Informer performed better for short-term forecasting.</w:t>
      </w:r>
    </w:p>
    <w:p w14:paraId="00BBF20F" w14:textId="1DAFC9B5" w:rsidR="00F71C75" w:rsidRPr="00187141" w:rsidRDefault="003B70CE" w:rsidP="00AF3B80">
      <w:pPr>
        <w:jc w:val="both"/>
        <w:rPr>
          <w:rFonts w:ascii="Times New Roman" w:hAnsi="Times New Roman" w:cs="Times New Roman"/>
          <w:lang w:val="en-ID"/>
        </w:rPr>
      </w:pPr>
      <w:r w:rsidRPr="003B70CE">
        <w:rPr>
          <w:rFonts w:ascii="Times New Roman" w:hAnsi="Times New Roman" w:cs="Times New Roman"/>
          <w:lang w:val="en-ID"/>
        </w:rPr>
        <w:t>One possible reason is that attention-based models are better at capturing long-range dependencies in sequential data compared to recurrent models such as LSTM. Similar results have also been reported in other fields, such as natural language processing and sequential data modelling</w:t>
      </w:r>
      <w:r w:rsidR="00AF3B80">
        <w:rPr>
          <w:rFonts w:ascii="Times New Roman" w:hAnsi="Times New Roman" w:cs="Times New Roman"/>
          <w:lang w:val="en-ID"/>
        </w:rPr>
        <w:t>.</w:t>
      </w:r>
    </w:p>
    <w:p w14:paraId="7B43FC1B" w14:textId="4C7E4A45" w:rsidR="00B97424" w:rsidRPr="00187141" w:rsidRDefault="00D278B3" w:rsidP="00B93E06">
      <w:pPr>
        <w:pStyle w:val="Heading2"/>
        <w:rPr>
          <w:rFonts w:ascii="Times New Roman" w:hAnsi="Times New Roman" w:cs="Times New Roman"/>
          <w:color w:val="auto"/>
        </w:rPr>
      </w:pPr>
      <w:bookmarkStart w:id="17" w:name="_Toc226041794"/>
      <w:r w:rsidRPr="00187141">
        <w:rPr>
          <w:rFonts w:ascii="Times New Roman" w:hAnsi="Times New Roman" w:cs="Times New Roman"/>
          <w:color w:val="auto"/>
        </w:rPr>
        <w:t>2.</w:t>
      </w:r>
      <w:r w:rsidR="009306BC" w:rsidRPr="00187141">
        <w:rPr>
          <w:rFonts w:ascii="Times New Roman" w:hAnsi="Times New Roman" w:cs="Times New Roman"/>
          <w:color w:val="auto"/>
        </w:rPr>
        <w:t>8</w:t>
      </w:r>
      <w:r w:rsidR="00E70114" w:rsidRPr="00187141">
        <w:rPr>
          <w:rFonts w:ascii="Times New Roman" w:hAnsi="Times New Roman" w:cs="Times New Roman"/>
          <w:color w:val="auto"/>
        </w:rPr>
        <w:t xml:space="preserve"> </w:t>
      </w:r>
      <w:r w:rsidRPr="00187141">
        <w:rPr>
          <w:rFonts w:ascii="Times New Roman" w:hAnsi="Times New Roman" w:cs="Times New Roman"/>
          <w:color w:val="auto"/>
        </w:rPr>
        <w:t>Critical Comparison and Research Gap</w:t>
      </w:r>
      <w:bookmarkEnd w:id="17"/>
    </w:p>
    <w:p w14:paraId="111ADF43" w14:textId="10FEABF2" w:rsidR="00AF3B80" w:rsidRPr="00AF3B80" w:rsidRDefault="00AF3B80" w:rsidP="00AF3B80">
      <w:pPr>
        <w:spacing w:after="120"/>
        <w:jc w:val="both"/>
        <w:rPr>
          <w:rFonts w:ascii="Times New Roman" w:hAnsi="Times New Roman" w:cs="Times New Roman"/>
          <w:lang w:val="en-ID"/>
        </w:rPr>
      </w:pPr>
      <w:r w:rsidRPr="00AF3B80">
        <w:rPr>
          <w:rFonts w:ascii="Times New Roman" w:hAnsi="Times New Roman" w:cs="Times New Roman"/>
          <w:lang w:val="en-ID"/>
        </w:rPr>
        <w:t>Based on previous studies, there is no single model that always performs best under all conditions. Statistical models are easy to interpret, but they often cannot capture non-linear patterns in financial data. Tree-based machine learning models can improve prediction accuracy, but they require manual feature engineering, especially for time-related features. Deep learning models can learn sequential patterns well, but they usually require large datasets and careful parameter tuning to produce stable results.</w:t>
      </w:r>
    </w:p>
    <w:p w14:paraId="78DCBC39" w14:textId="3C5E841A" w:rsidR="00AF3B80" w:rsidRPr="00AF3B80" w:rsidRDefault="00AF3B80" w:rsidP="00AF3B80">
      <w:pPr>
        <w:spacing w:after="120"/>
        <w:jc w:val="both"/>
        <w:rPr>
          <w:rFonts w:ascii="Times New Roman" w:hAnsi="Times New Roman" w:cs="Times New Roman"/>
          <w:lang w:val="en-ID"/>
        </w:rPr>
      </w:pPr>
      <w:r w:rsidRPr="00AF3B80">
        <w:rPr>
          <w:rFonts w:ascii="Times New Roman" w:hAnsi="Times New Roman" w:cs="Times New Roman"/>
          <w:lang w:val="en-ID"/>
        </w:rPr>
        <w:t>Another limitation found in many previous studies is that they use static datasets and fixed training periods. In real financial markets, new data becomes available every day, so models should be updated regularly to reflect the latest market conditions.</w:t>
      </w:r>
    </w:p>
    <w:p w14:paraId="76CC6D51" w14:textId="43D42364" w:rsidR="00B97424" w:rsidRPr="00187141" w:rsidRDefault="00AF3B80" w:rsidP="00AF3B80">
      <w:pPr>
        <w:spacing w:after="120"/>
        <w:jc w:val="both"/>
        <w:rPr>
          <w:rFonts w:ascii="Times New Roman" w:hAnsi="Times New Roman" w:cs="Times New Roman"/>
          <w:lang w:val="en-ID"/>
        </w:rPr>
      </w:pPr>
      <w:r w:rsidRPr="00AF3B80">
        <w:rPr>
          <w:rFonts w:ascii="Times New Roman" w:hAnsi="Times New Roman" w:cs="Times New Roman"/>
          <w:lang w:val="en-ID"/>
        </w:rPr>
        <w:t>Therefore, this project focuses on combining a lag-based autoregressive model with a daily rolling prediction approach, where the model is updated using the most recent available data. This approach is expected to better represent real-world forecasting conditions and provide a more realistic evaluation of model performance for short-term gold price prediction.</w:t>
      </w:r>
    </w:p>
    <w:p w14:paraId="1B8AA10F" w14:textId="77777777" w:rsidR="00B97424" w:rsidRPr="00187141" w:rsidRDefault="00D278B3">
      <w:pPr>
        <w:rPr>
          <w:rFonts w:ascii="Times New Roman" w:hAnsi="Times New Roman" w:cs="Times New Roman"/>
        </w:rPr>
      </w:pPr>
      <w:r w:rsidRPr="00187141">
        <w:rPr>
          <w:rFonts w:ascii="Times New Roman" w:hAnsi="Times New Roman" w:cs="Times New Roman"/>
        </w:rPr>
        <w:br w:type="page"/>
      </w:r>
    </w:p>
    <w:p w14:paraId="30516DD4" w14:textId="77777777" w:rsidR="00B97424" w:rsidRPr="00187141" w:rsidRDefault="00D278B3" w:rsidP="00B93E06">
      <w:pPr>
        <w:pStyle w:val="Heading1"/>
        <w:rPr>
          <w:rFonts w:ascii="Times New Roman" w:hAnsi="Times New Roman" w:cs="Times New Roman"/>
          <w:color w:val="auto"/>
        </w:rPr>
      </w:pPr>
      <w:bookmarkStart w:id="18" w:name="_Toc226041795"/>
      <w:r w:rsidRPr="00187141">
        <w:rPr>
          <w:rFonts w:ascii="Times New Roman" w:hAnsi="Times New Roman" w:cs="Times New Roman"/>
          <w:color w:val="auto"/>
        </w:rPr>
        <w:lastRenderedPageBreak/>
        <w:t>CHAPTER 3: DATASET</w:t>
      </w:r>
      <w:bookmarkEnd w:id="18"/>
    </w:p>
    <w:p w14:paraId="3EEF2C64" w14:textId="77777777" w:rsidR="00B97424" w:rsidRPr="00187141" w:rsidRDefault="00D278B3" w:rsidP="00B93E06">
      <w:pPr>
        <w:pStyle w:val="Heading2"/>
        <w:rPr>
          <w:rFonts w:ascii="Times New Roman" w:hAnsi="Times New Roman" w:cs="Times New Roman"/>
          <w:color w:val="auto"/>
        </w:rPr>
      </w:pPr>
      <w:bookmarkStart w:id="19" w:name="_Toc226041796"/>
      <w:r w:rsidRPr="00187141">
        <w:rPr>
          <w:rFonts w:ascii="Times New Roman" w:hAnsi="Times New Roman" w:cs="Times New Roman"/>
          <w:color w:val="auto"/>
        </w:rPr>
        <w:t>3.1 Dataset Source</w:t>
      </w:r>
      <w:bookmarkEnd w:id="19"/>
    </w:p>
    <w:p w14:paraId="5B5EDE9D" w14:textId="74568141" w:rsidR="00AF3B80" w:rsidRPr="00AF3B80" w:rsidRDefault="00AF3B80" w:rsidP="00AF3B80">
      <w:pPr>
        <w:spacing w:after="120"/>
        <w:jc w:val="both"/>
        <w:rPr>
          <w:rFonts w:ascii="Times New Roman" w:hAnsi="Times New Roman" w:cs="Times New Roman"/>
          <w:lang w:val="en-ID"/>
        </w:rPr>
      </w:pPr>
      <w:r w:rsidRPr="00AF3B80">
        <w:rPr>
          <w:rFonts w:ascii="Times New Roman" w:hAnsi="Times New Roman" w:cs="Times New Roman"/>
          <w:lang w:val="en-ID"/>
        </w:rPr>
        <w:t xml:space="preserve">All data used in this project was obtained from Yahoo Finance, which provides free historical market data that can be accessed programmatically. The specific symbol used in this project is GC=F (Gold Futures), and the data was downloaded using the </w:t>
      </w:r>
      <w:proofErr w:type="spellStart"/>
      <w:r w:rsidRPr="00AF3B80">
        <w:rPr>
          <w:rFonts w:ascii="Times New Roman" w:hAnsi="Times New Roman" w:cs="Times New Roman"/>
          <w:lang w:val="en-ID"/>
        </w:rPr>
        <w:t>yfinance</w:t>
      </w:r>
      <w:proofErr w:type="spellEnd"/>
      <w:r w:rsidRPr="00AF3B80">
        <w:rPr>
          <w:rFonts w:ascii="Times New Roman" w:hAnsi="Times New Roman" w:cs="Times New Roman"/>
          <w:lang w:val="en-ID"/>
        </w:rPr>
        <w:t xml:space="preserve"> Python library.</w:t>
      </w:r>
    </w:p>
    <w:p w14:paraId="7886D204" w14:textId="48D37C5B" w:rsidR="00B97424" w:rsidRPr="00187141" w:rsidRDefault="00AF3B80" w:rsidP="00AF3B80">
      <w:pPr>
        <w:spacing w:after="120"/>
        <w:jc w:val="both"/>
        <w:rPr>
          <w:rFonts w:ascii="Times New Roman" w:hAnsi="Times New Roman" w:cs="Times New Roman"/>
          <w:lang w:val="en-ID"/>
        </w:rPr>
      </w:pPr>
      <w:r w:rsidRPr="00AF3B80">
        <w:rPr>
          <w:rFonts w:ascii="Times New Roman" w:hAnsi="Times New Roman" w:cs="Times New Roman"/>
          <w:lang w:val="en-ID"/>
        </w:rPr>
        <w:t>Yahoo Finance was chosen because the data is easy to access, regularly updated, and can be downloaded automatically using Python. This is important because the forecasting system in this project is designed to update the dataset every time the program runs, so the model always uses the most recent available data instead of static files.</w:t>
      </w:r>
    </w:p>
    <w:p w14:paraId="6733CD8D" w14:textId="77777777" w:rsidR="00B97424" w:rsidRPr="00187141" w:rsidRDefault="00D278B3" w:rsidP="00B93E06">
      <w:pPr>
        <w:pStyle w:val="Heading2"/>
        <w:rPr>
          <w:rFonts w:ascii="Times New Roman" w:hAnsi="Times New Roman" w:cs="Times New Roman"/>
          <w:color w:val="auto"/>
        </w:rPr>
      </w:pPr>
      <w:bookmarkStart w:id="20" w:name="_Toc226041797"/>
      <w:r w:rsidRPr="00187141">
        <w:rPr>
          <w:rFonts w:ascii="Times New Roman" w:hAnsi="Times New Roman" w:cs="Times New Roman"/>
          <w:color w:val="auto"/>
        </w:rPr>
        <w:t>3.2 Data Description</w:t>
      </w:r>
      <w:bookmarkEnd w:id="20"/>
    </w:p>
    <w:p w14:paraId="49617BDB" w14:textId="1EBC883F" w:rsidR="00B97424" w:rsidRPr="00187141" w:rsidRDefault="00481E1B">
      <w:pPr>
        <w:spacing w:after="120"/>
        <w:jc w:val="both"/>
        <w:rPr>
          <w:rFonts w:ascii="Times New Roman" w:hAnsi="Times New Roman" w:cs="Times New Roman"/>
          <w:szCs w:val="20"/>
          <w:lang w:val="en-ID"/>
        </w:rPr>
      </w:pPr>
      <w:r w:rsidRPr="00187141">
        <w:rPr>
          <w:rFonts w:ascii="Times New Roman" w:hAnsi="Times New Roman" w:cs="Times New Roman"/>
          <w:szCs w:val="20"/>
          <w:lang w:val="en-ID"/>
        </w:rPr>
        <w:t>The dataset consists of daily data with the following variables</w:t>
      </w:r>
      <w:r w:rsidR="00D278B3" w:rsidRPr="00187141">
        <w:rPr>
          <w:rFonts w:ascii="Times New Roman" w:hAnsi="Times New Roman" w:cs="Times New Roman"/>
          <w:szCs w:val="20"/>
        </w:rPr>
        <w:t>:</w:t>
      </w:r>
    </w:p>
    <w:p w14:paraId="3BD94E09" w14:textId="77777777" w:rsidR="00B97424" w:rsidRPr="00187141" w:rsidRDefault="00D278B3">
      <w:pPr>
        <w:pStyle w:val="ListBullet"/>
        <w:spacing w:after="60"/>
        <w:rPr>
          <w:rFonts w:ascii="Times New Roman" w:hAnsi="Times New Roman" w:cs="Times New Roman"/>
          <w:sz w:val="20"/>
          <w:szCs w:val="20"/>
        </w:rPr>
      </w:pPr>
      <w:r w:rsidRPr="00187141">
        <w:rPr>
          <w:rFonts w:ascii="Times New Roman" w:hAnsi="Times New Roman" w:cs="Times New Roman"/>
          <w:szCs w:val="20"/>
        </w:rPr>
        <w:t>Open: The opening price of gold for the trading day</w:t>
      </w:r>
    </w:p>
    <w:p w14:paraId="1A938211" w14:textId="77777777" w:rsidR="00B97424" w:rsidRPr="00187141" w:rsidRDefault="00D278B3">
      <w:pPr>
        <w:pStyle w:val="ListBullet"/>
        <w:spacing w:after="60"/>
        <w:rPr>
          <w:rFonts w:ascii="Times New Roman" w:hAnsi="Times New Roman" w:cs="Times New Roman"/>
          <w:sz w:val="20"/>
          <w:szCs w:val="20"/>
        </w:rPr>
      </w:pPr>
      <w:r w:rsidRPr="00187141">
        <w:rPr>
          <w:rFonts w:ascii="Times New Roman" w:hAnsi="Times New Roman" w:cs="Times New Roman"/>
          <w:szCs w:val="20"/>
        </w:rPr>
        <w:t>High: The highest price recorded during the trading day</w:t>
      </w:r>
    </w:p>
    <w:p w14:paraId="27F19501" w14:textId="77777777" w:rsidR="00B97424" w:rsidRPr="00187141" w:rsidRDefault="00D278B3">
      <w:pPr>
        <w:pStyle w:val="ListBullet"/>
        <w:spacing w:after="60"/>
        <w:rPr>
          <w:rFonts w:ascii="Times New Roman" w:hAnsi="Times New Roman" w:cs="Times New Roman"/>
          <w:sz w:val="20"/>
          <w:szCs w:val="20"/>
        </w:rPr>
      </w:pPr>
      <w:r w:rsidRPr="00187141">
        <w:rPr>
          <w:rFonts w:ascii="Times New Roman" w:hAnsi="Times New Roman" w:cs="Times New Roman"/>
          <w:szCs w:val="20"/>
        </w:rPr>
        <w:t>Low: The lowest price recorded during the trading day</w:t>
      </w:r>
    </w:p>
    <w:p w14:paraId="79EDFE22" w14:textId="77777777" w:rsidR="00B97424" w:rsidRPr="00187141" w:rsidRDefault="00D278B3">
      <w:pPr>
        <w:pStyle w:val="ListBullet"/>
        <w:spacing w:after="60"/>
        <w:rPr>
          <w:rFonts w:ascii="Times New Roman" w:hAnsi="Times New Roman" w:cs="Times New Roman"/>
          <w:sz w:val="20"/>
          <w:szCs w:val="20"/>
        </w:rPr>
      </w:pPr>
      <w:r w:rsidRPr="00187141">
        <w:rPr>
          <w:rFonts w:ascii="Times New Roman" w:hAnsi="Times New Roman" w:cs="Times New Roman"/>
          <w:szCs w:val="20"/>
        </w:rPr>
        <w:t>Close: The closing price of gold for the trading day (primary target variable)</w:t>
      </w:r>
    </w:p>
    <w:p w14:paraId="11626E06" w14:textId="3350D8EB" w:rsidR="00B97424" w:rsidRPr="00187141" w:rsidRDefault="00D278B3" w:rsidP="0088158B">
      <w:pPr>
        <w:pStyle w:val="ListBullet"/>
        <w:spacing w:after="60"/>
        <w:rPr>
          <w:rFonts w:ascii="Times New Roman" w:hAnsi="Times New Roman" w:cs="Times New Roman"/>
          <w:sz w:val="20"/>
          <w:szCs w:val="20"/>
        </w:rPr>
      </w:pPr>
      <w:r w:rsidRPr="00187141">
        <w:rPr>
          <w:rFonts w:ascii="Times New Roman" w:hAnsi="Times New Roman" w:cs="Times New Roman"/>
          <w:szCs w:val="20"/>
        </w:rPr>
        <w:t>Volume: The trading volume associated with gold futures</w:t>
      </w:r>
    </w:p>
    <w:p w14:paraId="0823A277" w14:textId="17C93981" w:rsidR="00B97424" w:rsidRPr="00187141" w:rsidRDefault="00AF3B80">
      <w:pPr>
        <w:spacing w:after="120"/>
        <w:jc w:val="both"/>
        <w:rPr>
          <w:rFonts w:ascii="Times New Roman" w:hAnsi="Times New Roman" w:cs="Times New Roman"/>
          <w:sz w:val="20"/>
          <w:szCs w:val="20"/>
        </w:rPr>
      </w:pPr>
      <w:r w:rsidRPr="00AF3B80">
        <w:rPr>
          <w:rFonts w:ascii="Times New Roman" w:hAnsi="Times New Roman" w:cs="Times New Roman"/>
          <w:szCs w:val="20"/>
        </w:rPr>
        <w:t>In this project, the closing price was used as the prediction target because it represents the final market price at the end of each trading day. Across the full dataset, the closing price ranges from $806.70 to $5,318.40 per troy ounce. The dataset contains 4,327 trading day observations, spanning from January 2, 2009, to March 18, 2026</w:t>
      </w:r>
      <w:r>
        <w:rPr>
          <w:rFonts w:ascii="Times New Roman" w:hAnsi="Times New Roman" w:cs="Times New Roman"/>
          <w:szCs w:val="20"/>
        </w:rPr>
        <w:t>.</w:t>
      </w:r>
    </w:p>
    <w:p w14:paraId="5A1C713E" w14:textId="77777777" w:rsidR="00B97424" w:rsidRPr="00187141" w:rsidRDefault="00D278B3" w:rsidP="00B93E06">
      <w:pPr>
        <w:pStyle w:val="Heading2"/>
        <w:rPr>
          <w:rFonts w:ascii="Times New Roman" w:hAnsi="Times New Roman" w:cs="Times New Roman"/>
          <w:color w:val="auto"/>
        </w:rPr>
      </w:pPr>
      <w:bookmarkStart w:id="21" w:name="_Toc226041798"/>
      <w:r w:rsidRPr="00187141">
        <w:rPr>
          <w:rFonts w:ascii="Times New Roman" w:hAnsi="Times New Roman" w:cs="Times New Roman"/>
          <w:color w:val="auto"/>
        </w:rPr>
        <w:t>3.3 Data Collection Process</w:t>
      </w:r>
      <w:bookmarkEnd w:id="21"/>
    </w:p>
    <w:p w14:paraId="10313257" w14:textId="2F46838E" w:rsidR="00B97424" w:rsidRPr="00187141" w:rsidRDefault="00481E1B">
      <w:pPr>
        <w:spacing w:after="120"/>
        <w:jc w:val="both"/>
        <w:rPr>
          <w:rFonts w:ascii="Times New Roman" w:hAnsi="Times New Roman" w:cs="Times New Roman"/>
        </w:rPr>
      </w:pPr>
      <w:r w:rsidRPr="00187141">
        <w:rPr>
          <w:rFonts w:ascii="Times New Roman" w:hAnsi="Times New Roman" w:cs="Times New Roman"/>
        </w:rPr>
        <w:t>The data collection process in this project is automated and follows these steps:</w:t>
      </w:r>
    </w:p>
    <w:p w14:paraId="4A64ECC7" w14:textId="77777777" w:rsidR="00B97424" w:rsidRPr="00187141" w:rsidRDefault="00D278B3">
      <w:pPr>
        <w:pStyle w:val="ListBullet"/>
        <w:spacing w:after="60"/>
        <w:rPr>
          <w:rFonts w:ascii="Times New Roman" w:hAnsi="Times New Roman" w:cs="Times New Roman"/>
        </w:rPr>
      </w:pPr>
      <w:r w:rsidRPr="00187141">
        <w:rPr>
          <w:rFonts w:ascii="Times New Roman" w:hAnsi="Times New Roman" w:cs="Times New Roman"/>
        </w:rPr>
        <w:t xml:space="preserve">Establishing a connection to the Yahoo Finance data service via </w:t>
      </w:r>
      <w:proofErr w:type="spellStart"/>
      <w:r w:rsidRPr="00187141">
        <w:rPr>
          <w:rFonts w:ascii="Times New Roman" w:hAnsi="Times New Roman" w:cs="Times New Roman"/>
        </w:rPr>
        <w:t>yfinance</w:t>
      </w:r>
      <w:proofErr w:type="spellEnd"/>
      <w:r w:rsidRPr="00187141">
        <w:rPr>
          <w:rFonts w:ascii="Times New Roman" w:hAnsi="Times New Roman" w:cs="Times New Roman"/>
        </w:rPr>
        <w:t>.</w:t>
      </w:r>
    </w:p>
    <w:p w14:paraId="1CDC5879" w14:textId="77777777" w:rsidR="00B97424" w:rsidRPr="00187141" w:rsidRDefault="00D278B3">
      <w:pPr>
        <w:pStyle w:val="ListBullet"/>
        <w:spacing w:after="60"/>
        <w:rPr>
          <w:rFonts w:ascii="Times New Roman" w:hAnsi="Times New Roman" w:cs="Times New Roman"/>
        </w:rPr>
      </w:pPr>
      <w:r w:rsidRPr="00187141">
        <w:rPr>
          <w:rFonts w:ascii="Times New Roman" w:hAnsi="Times New Roman" w:cs="Times New Roman"/>
        </w:rPr>
        <w:t>Requesting historical daily gold price data for the period 2009-01-01 to current date.</w:t>
      </w:r>
    </w:p>
    <w:p w14:paraId="4C3AED0D" w14:textId="77777777" w:rsidR="00B97424" w:rsidRPr="00187141" w:rsidRDefault="00D278B3">
      <w:pPr>
        <w:pStyle w:val="ListBullet"/>
        <w:spacing w:after="60"/>
        <w:rPr>
          <w:rFonts w:ascii="Times New Roman" w:hAnsi="Times New Roman" w:cs="Times New Roman"/>
        </w:rPr>
      </w:pPr>
      <w:r w:rsidRPr="00187141">
        <w:rPr>
          <w:rFonts w:ascii="Times New Roman" w:hAnsi="Times New Roman" w:cs="Times New Roman"/>
        </w:rPr>
        <w:t>Handling multi-level column indices if present (</w:t>
      </w:r>
      <w:proofErr w:type="spellStart"/>
      <w:r w:rsidRPr="00187141">
        <w:rPr>
          <w:rFonts w:ascii="Times New Roman" w:hAnsi="Times New Roman" w:cs="Times New Roman"/>
        </w:rPr>
        <w:t>yfinance</w:t>
      </w:r>
      <w:proofErr w:type="spellEnd"/>
      <w:r w:rsidRPr="00187141">
        <w:rPr>
          <w:rFonts w:ascii="Times New Roman" w:hAnsi="Times New Roman" w:cs="Times New Roman"/>
        </w:rPr>
        <w:t xml:space="preserve"> </w:t>
      </w:r>
      <w:proofErr w:type="spellStart"/>
      <w:r w:rsidRPr="00187141">
        <w:rPr>
          <w:rFonts w:ascii="Times New Roman" w:hAnsi="Times New Roman" w:cs="Times New Roman"/>
        </w:rPr>
        <w:t>MultiIndex</w:t>
      </w:r>
      <w:proofErr w:type="spellEnd"/>
      <w:r w:rsidRPr="00187141">
        <w:rPr>
          <w:rFonts w:ascii="Times New Roman" w:hAnsi="Times New Roman" w:cs="Times New Roman"/>
        </w:rPr>
        <w:t xml:space="preserve"> format).</w:t>
      </w:r>
    </w:p>
    <w:p w14:paraId="0BA4F66D" w14:textId="77777777" w:rsidR="00B97424" w:rsidRPr="00187141" w:rsidRDefault="00D278B3">
      <w:pPr>
        <w:pStyle w:val="ListBullet"/>
        <w:spacing w:after="60"/>
        <w:rPr>
          <w:rFonts w:ascii="Times New Roman" w:hAnsi="Times New Roman" w:cs="Times New Roman"/>
        </w:rPr>
      </w:pPr>
      <w:r w:rsidRPr="00187141">
        <w:rPr>
          <w:rFonts w:ascii="Times New Roman" w:hAnsi="Times New Roman" w:cs="Times New Roman"/>
        </w:rPr>
        <w:t xml:space="preserve">Filling missing values using forward-fill and setting daily frequency using </w:t>
      </w:r>
      <w:proofErr w:type="spellStart"/>
      <w:r w:rsidRPr="00187141">
        <w:rPr>
          <w:rFonts w:ascii="Times New Roman" w:hAnsi="Times New Roman" w:cs="Times New Roman"/>
        </w:rPr>
        <w:t>bfill</w:t>
      </w:r>
      <w:proofErr w:type="spellEnd"/>
      <w:r w:rsidRPr="00187141">
        <w:rPr>
          <w:rFonts w:ascii="Times New Roman" w:hAnsi="Times New Roman" w:cs="Times New Roman"/>
        </w:rPr>
        <w:t>.</w:t>
      </w:r>
    </w:p>
    <w:p w14:paraId="3A1B2C56" w14:textId="4AC86FBE" w:rsidR="00B97424" w:rsidRPr="00187141" w:rsidRDefault="00D278B3" w:rsidP="00CF3924">
      <w:pPr>
        <w:pStyle w:val="ListBullet"/>
        <w:spacing w:after="60"/>
        <w:rPr>
          <w:rFonts w:ascii="Times New Roman" w:hAnsi="Times New Roman" w:cs="Times New Roman"/>
        </w:rPr>
      </w:pPr>
      <w:r w:rsidRPr="00187141">
        <w:rPr>
          <w:rFonts w:ascii="Times New Roman" w:hAnsi="Times New Roman" w:cs="Times New Roman"/>
        </w:rPr>
        <w:t>Storing the retrieved data in a structured tabular format for analysis and modelling.</w:t>
      </w:r>
    </w:p>
    <w:p w14:paraId="3F80B509" w14:textId="14E266EA" w:rsidR="00B97424" w:rsidRPr="00187141" w:rsidRDefault="00481E1B">
      <w:pPr>
        <w:spacing w:after="120"/>
        <w:jc w:val="both"/>
        <w:rPr>
          <w:rFonts w:ascii="Times New Roman" w:hAnsi="Times New Roman" w:cs="Times New Roman"/>
        </w:rPr>
      </w:pPr>
      <w:r w:rsidRPr="00187141">
        <w:rPr>
          <w:rFonts w:ascii="Times New Roman" w:hAnsi="Times New Roman" w:cs="Times New Roman"/>
        </w:rPr>
        <w:t>This automated process allows the system to use a daily rolling prediction method, where the model is trained using all available data up to the most recent trading day.</w:t>
      </w:r>
    </w:p>
    <w:p w14:paraId="47ADF349" w14:textId="77777777" w:rsidR="00B97424" w:rsidRPr="00187141" w:rsidRDefault="00D278B3" w:rsidP="00B93E06">
      <w:pPr>
        <w:pStyle w:val="Heading2"/>
        <w:rPr>
          <w:rFonts w:ascii="Times New Roman" w:hAnsi="Times New Roman" w:cs="Times New Roman"/>
          <w:color w:val="auto"/>
        </w:rPr>
      </w:pPr>
      <w:bookmarkStart w:id="22" w:name="_Toc226041799"/>
      <w:r w:rsidRPr="00187141">
        <w:rPr>
          <w:rFonts w:ascii="Times New Roman" w:hAnsi="Times New Roman" w:cs="Times New Roman"/>
          <w:color w:val="auto"/>
        </w:rPr>
        <w:t xml:space="preserve">3.4 Data Splitting and </w:t>
      </w:r>
      <w:proofErr w:type="spellStart"/>
      <w:r w:rsidRPr="00187141">
        <w:rPr>
          <w:rFonts w:ascii="Times New Roman" w:hAnsi="Times New Roman" w:cs="Times New Roman"/>
          <w:color w:val="auto"/>
        </w:rPr>
        <w:t>Visualisation</w:t>
      </w:r>
      <w:bookmarkEnd w:id="22"/>
      <w:proofErr w:type="spellEnd"/>
    </w:p>
    <w:p w14:paraId="6993F308" w14:textId="7F47DDE2" w:rsidR="00481E1B" w:rsidRPr="00187141" w:rsidRDefault="00481E1B" w:rsidP="00481E1B">
      <w:pPr>
        <w:spacing w:after="120"/>
        <w:jc w:val="both"/>
        <w:rPr>
          <w:rFonts w:ascii="Times New Roman" w:hAnsi="Times New Roman" w:cs="Times New Roman"/>
          <w:szCs w:val="20"/>
        </w:rPr>
      </w:pPr>
      <w:r w:rsidRPr="00187141">
        <w:rPr>
          <w:rFonts w:ascii="Times New Roman" w:hAnsi="Times New Roman" w:cs="Times New Roman"/>
          <w:szCs w:val="20"/>
        </w:rPr>
        <w:t>The complete dataset covers the period from January 2, 2009 to March 18, 2026. After daily resampling, the dataset contains 6,285 rows. The resampling process was used to handle missing dates such as weekends and holidays, and missing values were filled using the forward-fill method.</w:t>
      </w:r>
    </w:p>
    <w:p w14:paraId="6BDF7144" w14:textId="77777777" w:rsidR="00481E1B" w:rsidRPr="00187141" w:rsidRDefault="00481E1B" w:rsidP="00481E1B">
      <w:pPr>
        <w:spacing w:after="120"/>
        <w:jc w:val="both"/>
        <w:rPr>
          <w:rFonts w:ascii="Times New Roman" w:hAnsi="Times New Roman" w:cs="Times New Roman"/>
          <w:szCs w:val="20"/>
        </w:rPr>
      </w:pPr>
      <w:r w:rsidRPr="00187141">
        <w:rPr>
          <w:rFonts w:ascii="Times New Roman" w:hAnsi="Times New Roman" w:cs="Times New Roman"/>
          <w:szCs w:val="20"/>
        </w:rPr>
        <w:t>The training data used in this project covers the period from January 1, 2022 to February 15, 2026, with a total of 1,507 daily observations. The test period covers the period from February 16 to March 18, 2026, with a total of 31 trading days. The test data is not used during training and is only used for out-of-sample evaluation.</w:t>
      </w:r>
    </w:p>
    <w:p w14:paraId="7609251A" w14:textId="77777777" w:rsidR="00481E1B" w:rsidRPr="00187141" w:rsidRDefault="00481E1B" w:rsidP="00481E1B">
      <w:pPr>
        <w:spacing w:after="120"/>
        <w:jc w:val="both"/>
        <w:rPr>
          <w:rFonts w:ascii="Times New Roman" w:hAnsi="Times New Roman" w:cs="Times New Roman"/>
          <w:szCs w:val="20"/>
        </w:rPr>
      </w:pPr>
    </w:p>
    <w:p w14:paraId="7A7F560F" w14:textId="78D7864B" w:rsidR="00B97424" w:rsidRPr="00187141" w:rsidRDefault="00481E1B" w:rsidP="00481E1B">
      <w:pPr>
        <w:spacing w:after="120"/>
        <w:jc w:val="both"/>
        <w:rPr>
          <w:rFonts w:ascii="Times New Roman" w:hAnsi="Times New Roman" w:cs="Times New Roman"/>
          <w:sz w:val="20"/>
          <w:szCs w:val="20"/>
        </w:rPr>
      </w:pPr>
      <w:r w:rsidRPr="00187141">
        <w:rPr>
          <w:rFonts w:ascii="Times New Roman" w:hAnsi="Times New Roman" w:cs="Times New Roman"/>
          <w:szCs w:val="20"/>
        </w:rPr>
        <w:lastRenderedPageBreak/>
        <w:t>For the LSTM model, a 60-day lookback window was used. This means the model uses the previous 60 days of data to predict the next-day price.</w:t>
      </w:r>
    </w:p>
    <w:p w14:paraId="02156E12" w14:textId="77777777" w:rsidR="00B97424" w:rsidRPr="00187141" w:rsidRDefault="00D278B3">
      <w:pPr>
        <w:jc w:val="center"/>
        <w:rPr>
          <w:rFonts w:ascii="Times New Roman" w:hAnsi="Times New Roman" w:cs="Times New Roman"/>
        </w:rPr>
      </w:pPr>
      <w:r w:rsidRPr="00187141">
        <w:rPr>
          <w:rFonts w:ascii="Times New Roman" w:hAnsi="Times New Roman" w:cs="Times New Roman"/>
          <w:noProof/>
        </w:rPr>
        <w:drawing>
          <wp:inline distT="0" distB="0" distL="0" distR="0" wp14:anchorId="53C5A0B3" wp14:editId="5FB2DC73">
            <wp:extent cx="5029200" cy="21466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png"/>
                    <pic:cNvPicPr/>
                  </pic:nvPicPr>
                  <pic:blipFill>
                    <a:blip r:embed="rId10"/>
                    <a:stretch>
                      <a:fillRect/>
                    </a:stretch>
                  </pic:blipFill>
                  <pic:spPr>
                    <a:xfrm>
                      <a:off x="0" y="0"/>
                      <a:ext cx="5029200" cy="2146610"/>
                    </a:xfrm>
                    <a:prstGeom prst="rect">
                      <a:avLst/>
                    </a:prstGeom>
                  </pic:spPr>
                </pic:pic>
              </a:graphicData>
            </a:graphic>
          </wp:inline>
        </w:drawing>
      </w:r>
    </w:p>
    <w:p w14:paraId="0B2C5C51" w14:textId="1594E47E" w:rsidR="00B97424" w:rsidRPr="00187141" w:rsidRDefault="00D278B3">
      <w:pPr>
        <w:spacing w:after="240"/>
        <w:jc w:val="center"/>
        <w:rPr>
          <w:rFonts w:ascii="Times New Roman" w:hAnsi="Times New Roman" w:cs="Times New Roman"/>
        </w:rPr>
      </w:pPr>
      <w:r w:rsidRPr="00187141">
        <w:rPr>
          <w:rFonts w:ascii="Times New Roman" w:hAnsi="Times New Roman" w:cs="Times New Roman"/>
          <w:i/>
        </w:rPr>
        <w:t>Figure 1: Gold price variation over time, showing the training (blue) and testing periods</w:t>
      </w:r>
      <w:r w:rsidR="00317B03" w:rsidRPr="00187141">
        <w:rPr>
          <w:rFonts w:ascii="Times New Roman" w:hAnsi="Times New Roman" w:cs="Times New Roman"/>
          <w:i/>
        </w:rPr>
        <w:t>(cyan)</w:t>
      </w:r>
    </w:p>
    <w:p w14:paraId="3FDE569C" w14:textId="618AB9F5" w:rsidR="00B97424" w:rsidRPr="00187141" w:rsidRDefault="00317B03">
      <w:pPr>
        <w:spacing w:after="120"/>
        <w:jc w:val="both"/>
        <w:rPr>
          <w:rFonts w:ascii="Times New Roman" w:hAnsi="Times New Roman" w:cs="Times New Roman"/>
          <w:szCs w:val="20"/>
          <w:lang w:val="en-ID"/>
        </w:rPr>
      </w:pPr>
      <w:r w:rsidRPr="00187141">
        <w:rPr>
          <w:rFonts w:ascii="Times New Roman" w:hAnsi="Times New Roman" w:cs="Times New Roman"/>
          <w:szCs w:val="20"/>
          <w:lang w:val="en-ID"/>
        </w:rPr>
        <w:t xml:space="preserve">Figure 1 shows the gold price over time, with the training and testing periods marked in different </w:t>
      </w:r>
      <w:proofErr w:type="spellStart"/>
      <w:r w:rsidRPr="00187141">
        <w:rPr>
          <w:rFonts w:ascii="Times New Roman" w:hAnsi="Times New Roman" w:cs="Times New Roman"/>
          <w:szCs w:val="20"/>
          <w:lang w:val="en-ID"/>
        </w:rPr>
        <w:t>colors</w:t>
      </w:r>
      <w:proofErr w:type="spellEnd"/>
      <w:r w:rsidRPr="00187141">
        <w:rPr>
          <w:rFonts w:ascii="Times New Roman" w:hAnsi="Times New Roman" w:cs="Times New Roman"/>
          <w:szCs w:val="20"/>
          <w:lang w:val="en-ID"/>
        </w:rPr>
        <w:t>. It can be seen that the price becomes more volatile in the later period. This is important to consider when interpreting the model evaluation results</w:t>
      </w:r>
      <w:r w:rsidRPr="00187141">
        <w:rPr>
          <w:rFonts w:ascii="Times New Roman" w:hAnsi="Times New Roman" w:cs="Times New Roman"/>
          <w:szCs w:val="20"/>
        </w:rPr>
        <w:t>.</w:t>
      </w:r>
    </w:p>
    <w:p w14:paraId="4FAD7E92" w14:textId="77777777" w:rsidR="00B97424" w:rsidRPr="00187141" w:rsidRDefault="00D278B3" w:rsidP="00B93E06">
      <w:pPr>
        <w:pStyle w:val="Heading2"/>
        <w:rPr>
          <w:rFonts w:ascii="Times New Roman" w:hAnsi="Times New Roman" w:cs="Times New Roman"/>
          <w:color w:val="auto"/>
        </w:rPr>
      </w:pPr>
      <w:bookmarkStart w:id="23" w:name="_Toc226041800"/>
      <w:r w:rsidRPr="00187141">
        <w:rPr>
          <w:rFonts w:ascii="Times New Roman" w:hAnsi="Times New Roman" w:cs="Times New Roman"/>
          <w:color w:val="auto"/>
        </w:rPr>
        <w:t>3.5 Dataset Justification</w:t>
      </w:r>
      <w:bookmarkEnd w:id="23"/>
    </w:p>
    <w:p w14:paraId="4F989F62" w14:textId="2743FE59" w:rsidR="00AF3B80" w:rsidRPr="00AF3B80" w:rsidRDefault="00AF3B80" w:rsidP="00AF3B80">
      <w:pPr>
        <w:spacing w:after="120"/>
        <w:jc w:val="both"/>
        <w:rPr>
          <w:rFonts w:ascii="Times New Roman" w:hAnsi="Times New Roman" w:cs="Times New Roman"/>
          <w:szCs w:val="20"/>
          <w:lang w:val="en-ID"/>
        </w:rPr>
      </w:pPr>
      <w:r w:rsidRPr="00AF3B80">
        <w:rPr>
          <w:rFonts w:ascii="Times New Roman" w:hAnsi="Times New Roman" w:cs="Times New Roman"/>
          <w:szCs w:val="20"/>
          <w:lang w:val="en-ID"/>
        </w:rPr>
        <w:t xml:space="preserve">Next-day gold price prediction is </w:t>
      </w:r>
      <w:r w:rsidRPr="00AF3B80">
        <w:rPr>
          <w:rFonts w:ascii="Times New Roman" w:hAnsi="Times New Roman" w:cs="Times New Roman"/>
          <w:szCs w:val="20"/>
        </w:rPr>
        <w:t>possible</w:t>
      </w:r>
      <w:r>
        <w:rPr>
          <w:rFonts w:ascii="Times New Roman" w:hAnsi="Times New Roman" w:cs="Times New Roman"/>
          <w:szCs w:val="20"/>
        </w:rPr>
        <w:t xml:space="preserve"> </w:t>
      </w:r>
      <w:r w:rsidRPr="00AF3B80">
        <w:rPr>
          <w:rFonts w:ascii="Times New Roman" w:hAnsi="Times New Roman" w:cs="Times New Roman"/>
          <w:szCs w:val="20"/>
          <w:lang w:val="en-ID"/>
        </w:rPr>
        <w:t>because daily historical price data is available and contains temporal information that can be used for autoregressive modelling. The dataset used in this project covers 17 years (2009–2026), which is long enough to capture different market conditions, including periods of high volatility and economic uncertainty. This long historical period supports the training of machine learning and deep learning models.</w:t>
      </w:r>
    </w:p>
    <w:p w14:paraId="177FEA56" w14:textId="5813D811" w:rsidR="00AF3B80" w:rsidRPr="00187141" w:rsidRDefault="00AF3B80" w:rsidP="00AF3B80">
      <w:pPr>
        <w:spacing w:after="120"/>
        <w:jc w:val="both"/>
        <w:rPr>
          <w:rFonts w:ascii="Times New Roman" w:hAnsi="Times New Roman" w:cs="Times New Roman"/>
          <w:szCs w:val="20"/>
          <w:lang w:val="en-ID"/>
        </w:rPr>
      </w:pPr>
      <w:r w:rsidRPr="00AF3B80">
        <w:rPr>
          <w:rFonts w:ascii="Times New Roman" w:hAnsi="Times New Roman" w:cs="Times New Roman"/>
          <w:szCs w:val="20"/>
          <w:lang w:val="en-ID"/>
        </w:rPr>
        <w:t>The data is downloaded automatically, so the dataset is always up to date. This is important because the system is designed to generate daily forecasts and simulate a real-world forecasting scenario rather than relying on a static dataset.</w:t>
      </w:r>
    </w:p>
    <w:p w14:paraId="463B82AF" w14:textId="77777777" w:rsidR="00B97424" w:rsidRPr="00187141" w:rsidRDefault="00D278B3" w:rsidP="00B93E06">
      <w:pPr>
        <w:pStyle w:val="Heading2"/>
        <w:rPr>
          <w:rFonts w:ascii="Times New Roman" w:hAnsi="Times New Roman" w:cs="Times New Roman"/>
          <w:color w:val="auto"/>
        </w:rPr>
      </w:pPr>
      <w:bookmarkStart w:id="24" w:name="_Toc226041801"/>
      <w:r w:rsidRPr="00187141">
        <w:rPr>
          <w:rFonts w:ascii="Times New Roman" w:hAnsi="Times New Roman" w:cs="Times New Roman"/>
          <w:color w:val="auto"/>
        </w:rPr>
        <w:t>3.6 Ethical Considerations</w:t>
      </w:r>
      <w:bookmarkEnd w:id="24"/>
    </w:p>
    <w:p w14:paraId="7EA9A6C9" w14:textId="3A3B4128" w:rsidR="00AF3B80" w:rsidRPr="00AF3B80" w:rsidRDefault="00AF3B80" w:rsidP="00AF3B80">
      <w:pPr>
        <w:spacing w:after="120"/>
        <w:jc w:val="both"/>
        <w:rPr>
          <w:rFonts w:ascii="Times New Roman" w:hAnsi="Times New Roman" w:cs="Times New Roman"/>
          <w:szCs w:val="20"/>
          <w:lang w:val="en-ID"/>
        </w:rPr>
      </w:pPr>
      <w:r w:rsidRPr="00AF3B80">
        <w:rPr>
          <w:rFonts w:ascii="Times New Roman" w:hAnsi="Times New Roman" w:cs="Times New Roman"/>
          <w:szCs w:val="20"/>
          <w:lang w:val="en-ID"/>
        </w:rPr>
        <w:t>The data used in this project is publicly available market data and does not include any personal data, private data feeds, or confidential information. This project does not involve human subjects.</w:t>
      </w:r>
    </w:p>
    <w:p w14:paraId="74115CD8" w14:textId="6DC1ADF3" w:rsidR="00B97424" w:rsidRPr="00187141" w:rsidRDefault="00AF3B80" w:rsidP="00AF3B80">
      <w:pPr>
        <w:spacing w:after="120"/>
        <w:jc w:val="both"/>
        <w:rPr>
          <w:rFonts w:ascii="Times New Roman" w:hAnsi="Times New Roman" w:cs="Times New Roman"/>
          <w:szCs w:val="20"/>
          <w:lang w:val="en-ID"/>
        </w:rPr>
      </w:pPr>
      <w:r w:rsidRPr="00AF3B80">
        <w:rPr>
          <w:rFonts w:ascii="Times New Roman" w:hAnsi="Times New Roman" w:cs="Times New Roman"/>
          <w:szCs w:val="20"/>
          <w:lang w:val="en-ID"/>
        </w:rPr>
        <w:t>The forecasting results are presented as a decision-support tool and not as guaranteed predictions. The limitations of the models are clearly discussed in this report to ensure that the results are interpreted carefully and responsibly.</w:t>
      </w:r>
    </w:p>
    <w:p w14:paraId="5923D28A" w14:textId="77777777" w:rsidR="00B97424" w:rsidRPr="00187141" w:rsidRDefault="00D278B3">
      <w:pPr>
        <w:rPr>
          <w:rFonts w:ascii="Times New Roman" w:hAnsi="Times New Roman" w:cs="Times New Roman"/>
        </w:rPr>
      </w:pPr>
      <w:r w:rsidRPr="00187141">
        <w:rPr>
          <w:rFonts w:ascii="Times New Roman" w:hAnsi="Times New Roman" w:cs="Times New Roman"/>
        </w:rPr>
        <w:br w:type="page"/>
      </w:r>
    </w:p>
    <w:p w14:paraId="4E50CC94" w14:textId="77777777" w:rsidR="00B97424" w:rsidRPr="00187141" w:rsidRDefault="00D278B3" w:rsidP="00B93E06">
      <w:pPr>
        <w:pStyle w:val="Heading1"/>
        <w:rPr>
          <w:rFonts w:ascii="Times New Roman" w:hAnsi="Times New Roman" w:cs="Times New Roman"/>
          <w:color w:val="auto"/>
        </w:rPr>
      </w:pPr>
      <w:bookmarkStart w:id="25" w:name="_Toc226041802"/>
      <w:r w:rsidRPr="00187141">
        <w:rPr>
          <w:rFonts w:ascii="Times New Roman" w:hAnsi="Times New Roman" w:cs="Times New Roman"/>
          <w:color w:val="auto"/>
        </w:rPr>
        <w:lastRenderedPageBreak/>
        <w:t>CHAPTER 4: METHODOLOGY</w:t>
      </w:r>
      <w:bookmarkEnd w:id="25"/>
    </w:p>
    <w:p w14:paraId="0CC51872" w14:textId="77777777" w:rsidR="00B97424" w:rsidRPr="00187141" w:rsidRDefault="00D278B3" w:rsidP="00B93E06">
      <w:pPr>
        <w:pStyle w:val="Heading2"/>
        <w:rPr>
          <w:rFonts w:ascii="Times New Roman" w:hAnsi="Times New Roman" w:cs="Times New Roman"/>
          <w:color w:val="auto"/>
        </w:rPr>
      </w:pPr>
      <w:bookmarkStart w:id="26" w:name="_Toc226041803"/>
      <w:r w:rsidRPr="00187141">
        <w:rPr>
          <w:rFonts w:ascii="Times New Roman" w:hAnsi="Times New Roman" w:cs="Times New Roman"/>
          <w:color w:val="auto"/>
        </w:rPr>
        <w:t>4.1 Overall System Pipeline</w:t>
      </w:r>
      <w:bookmarkEnd w:id="26"/>
    </w:p>
    <w:p w14:paraId="7B21CFF2" w14:textId="55227A0D" w:rsidR="000B0873" w:rsidRPr="00187141" w:rsidRDefault="000B0873" w:rsidP="000B0873">
      <w:pPr>
        <w:spacing w:after="120"/>
        <w:jc w:val="both"/>
        <w:rPr>
          <w:rFonts w:ascii="Times New Roman" w:hAnsi="Times New Roman" w:cs="Times New Roman"/>
        </w:rPr>
      </w:pPr>
      <w:r w:rsidRPr="00187141">
        <w:rPr>
          <w:rFonts w:ascii="Times New Roman" w:hAnsi="Times New Roman" w:cs="Times New Roman"/>
        </w:rPr>
        <w:t>The pipeline has five main steps: collecting data, preparing data, creating features using lag and technical indicators, training and optimizing the model, and evaluating performance.</w:t>
      </w:r>
    </w:p>
    <w:p w14:paraId="50904EDD" w14:textId="53FDF9D0" w:rsidR="00B97424" w:rsidRPr="00187141" w:rsidRDefault="000B0873">
      <w:pPr>
        <w:spacing w:after="120"/>
        <w:jc w:val="both"/>
        <w:rPr>
          <w:rFonts w:ascii="Times New Roman" w:hAnsi="Times New Roman" w:cs="Times New Roman"/>
        </w:rPr>
      </w:pPr>
      <w:r w:rsidRPr="00187141">
        <w:rPr>
          <w:rFonts w:ascii="Times New Roman" w:hAnsi="Times New Roman" w:cs="Times New Roman"/>
        </w:rPr>
        <w:t xml:space="preserve">Historical daily gold price data is automatically collected from Yahoo Finance whenever the system is run. The main forecasting model is a Decision Tree regressor within the </w:t>
      </w:r>
      <w:proofErr w:type="spellStart"/>
      <w:r w:rsidRPr="00187141">
        <w:rPr>
          <w:rFonts w:ascii="Times New Roman" w:hAnsi="Times New Roman" w:cs="Times New Roman"/>
        </w:rPr>
        <w:t>skforecast</w:t>
      </w:r>
      <w:proofErr w:type="spellEnd"/>
      <w:r w:rsidRPr="00187141">
        <w:rPr>
          <w:rFonts w:ascii="Times New Roman" w:hAnsi="Times New Roman" w:cs="Times New Roman"/>
        </w:rPr>
        <w:t xml:space="preserve"> </w:t>
      </w:r>
      <w:proofErr w:type="spellStart"/>
      <w:r w:rsidRPr="00187141">
        <w:rPr>
          <w:rFonts w:ascii="Times New Roman" w:hAnsi="Times New Roman" w:cs="Times New Roman"/>
        </w:rPr>
        <w:t>ForecasterRecursive</w:t>
      </w:r>
      <w:proofErr w:type="spellEnd"/>
      <w:r w:rsidRPr="00187141">
        <w:rPr>
          <w:rFonts w:ascii="Times New Roman" w:hAnsi="Times New Roman" w:cs="Times New Roman"/>
        </w:rPr>
        <w:t xml:space="preserve"> framework. The models that are used for comparison include Random Forest (</w:t>
      </w:r>
      <w:proofErr w:type="spellStart"/>
      <w:r w:rsidRPr="00187141">
        <w:rPr>
          <w:rFonts w:ascii="Times New Roman" w:hAnsi="Times New Roman" w:cs="Times New Roman"/>
        </w:rPr>
        <w:t>skforecast</w:t>
      </w:r>
      <w:proofErr w:type="spellEnd"/>
      <w:r w:rsidRPr="00187141">
        <w:rPr>
          <w:rFonts w:ascii="Times New Roman" w:hAnsi="Times New Roman" w:cs="Times New Roman"/>
        </w:rPr>
        <w:t xml:space="preserve">), MLP (scikit-learn), </w:t>
      </w:r>
      <w:proofErr w:type="spellStart"/>
      <w:r w:rsidRPr="00187141">
        <w:rPr>
          <w:rFonts w:ascii="Times New Roman" w:hAnsi="Times New Roman" w:cs="Times New Roman"/>
        </w:rPr>
        <w:t>Keras</w:t>
      </w:r>
      <w:proofErr w:type="spellEnd"/>
      <w:r w:rsidRPr="00187141">
        <w:rPr>
          <w:rFonts w:ascii="Times New Roman" w:hAnsi="Times New Roman" w:cs="Times New Roman"/>
        </w:rPr>
        <w:t xml:space="preserve"> Dense (TensorFlow), and LSTM (TensorFlow/</w:t>
      </w:r>
      <w:proofErr w:type="spellStart"/>
      <w:r w:rsidRPr="00187141">
        <w:rPr>
          <w:rFonts w:ascii="Times New Roman" w:hAnsi="Times New Roman" w:cs="Times New Roman"/>
        </w:rPr>
        <w:t>Keras</w:t>
      </w:r>
      <w:proofErr w:type="spellEnd"/>
      <w:r w:rsidRPr="00187141">
        <w:rPr>
          <w:rFonts w:ascii="Times New Roman" w:hAnsi="Times New Roman" w:cs="Times New Roman"/>
        </w:rPr>
        <w:t>). All models are put through the same 31-day test to make the comparison fair</w:t>
      </w:r>
      <w:r w:rsidR="009908B4" w:rsidRPr="00187141">
        <w:rPr>
          <w:rFonts w:ascii="Times New Roman" w:eastAsia="SimSun" w:hAnsi="Times New Roman" w:cs="Times New Roman"/>
          <w:noProof/>
          <w:lang w:eastAsia="zh-CN"/>
        </w:rPr>
        <w:drawing>
          <wp:anchor distT="0" distB="0" distL="114300" distR="114300" simplePos="0" relativeHeight="251658240" behindDoc="0" locked="0" layoutInCell="1" allowOverlap="1" wp14:anchorId="2FFBD099" wp14:editId="59B6C03F">
            <wp:simplePos x="0" y="0"/>
            <wp:positionH relativeFrom="column">
              <wp:posOffset>981718</wp:posOffset>
            </wp:positionH>
            <wp:positionV relativeFrom="paragraph">
              <wp:posOffset>1173067</wp:posOffset>
            </wp:positionV>
            <wp:extent cx="3545205" cy="3815715"/>
            <wp:effectExtent l="0" t="0" r="0" b="0"/>
            <wp:wrapTopAndBottom/>
            <wp:docPr id="1490881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881007" name=""/>
                    <pic:cNvPicPr/>
                  </pic:nvPicPr>
                  <pic:blipFill>
                    <a:blip r:embed="rId11"/>
                    <a:stretch>
                      <a:fillRect/>
                    </a:stretch>
                  </pic:blipFill>
                  <pic:spPr>
                    <a:xfrm>
                      <a:off x="0" y="0"/>
                      <a:ext cx="3545205" cy="3815715"/>
                    </a:xfrm>
                    <a:prstGeom prst="rect">
                      <a:avLst/>
                    </a:prstGeom>
                  </pic:spPr>
                </pic:pic>
              </a:graphicData>
            </a:graphic>
          </wp:anchor>
        </w:drawing>
      </w:r>
      <w:r w:rsidR="00D278B3" w:rsidRPr="00187141">
        <w:rPr>
          <w:rFonts w:ascii="Times New Roman" w:hAnsi="Times New Roman" w:cs="Times New Roman"/>
        </w:rPr>
        <w:t>.</w:t>
      </w:r>
    </w:p>
    <w:p w14:paraId="756584C3" w14:textId="6AFF6F4B" w:rsidR="009908B4" w:rsidRPr="00187141" w:rsidRDefault="009908B4">
      <w:pPr>
        <w:spacing w:after="120"/>
        <w:jc w:val="both"/>
        <w:rPr>
          <w:rFonts w:ascii="Times New Roman" w:eastAsia="SimSun" w:hAnsi="Times New Roman" w:cs="Times New Roman"/>
          <w:lang w:eastAsia="zh-CN"/>
        </w:rPr>
      </w:pPr>
    </w:p>
    <w:p w14:paraId="4B2E576B" w14:textId="77777777" w:rsidR="00B97424" w:rsidRPr="00187141" w:rsidRDefault="00D278B3" w:rsidP="00B93E06">
      <w:pPr>
        <w:pStyle w:val="Heading2"/>
        <w:rPr>
          <w:rFonts w:ascii="Times New Roman" w:hAnsi="Times New Roman" w:cs="Times New Roman"/>
          <w:color w:val="auto"/>
        </w:rPr>
      </w:pPr>
      <w:bookmarkStart w:id="27" w:name="_Toc226041804"/>
      <w:r w:rsidRPr="00187141">
        <w:rPr>
          <w:rFonts w:ascii="Times New Roman" w:hAnsi="Times New Roman" w:cs="Times New Roman"/>
          <w:color w:val="auto"/>
        </w:rPr>
        <w:t>4.2 Data Pre-processing</w:t>
      </w:r>
      <w:bookmarkEnd w:id="27"/>
    </w:p>
    <w:p w14:paraId="5441A322" w14:textId="77777777" w:rsidR="000B0873" w:rsidRPr="00187141" w:rsidRDefault="000B0873" w:rsidP="000B0873">
      <w:pPr>
        <w:spacing w:after="120"/>
        <w:jc w:val="both"/>
        <w:rPr>
          <w:rFonts w:ascii="Times New Roman" w:hAnsi="Times New Roman" w:cs="Times New Roman"/>
          <w:szCs w:val="20"/>
        </w:rPr>
      </w:pPr>
      <w:r w:rsidRPr="00187141">
        <w:rPr>
          <w:rFonts w:ascii="Times New Roman" w:hAnsi="Times New Roman" w:cs="Times New Roman"/>
          <w:szCs w:val="20"/>
        </w:rPr>
        <w:t xml:space="preserve">Missing or invalid values were filled using forward-fill after setting the series to daily frequency. The dataset was kept in chronological order to preserve the order of events. We calculated the daily price changes for each OHLCV column. We also made versions of these changes that were delayed up to 30 days. </w:t>
      </w:r>
    </w:p>
    <w:p w14:paraId="4BDC71A5" w14:textId="751C224B" w:rsidR="00B97424" w:rsidRPr="00187141" w:rsidRDefault="000B0873" w:rsidP="000B0873">
      <w:pPr>
        <w:spacing w:after="120"/>
        <w:jc w:val="both"/>
        <w:rPr>
          <w:rFonts w:ascii="Times New Roman" w:hAnsi="Times New Roman" w:cs="Times New Roman"/>
          <w:sz w:val="20"/>
          <w:szCs w:val="20"/>
        </w:rPr>
      </w:pPr>
      <w:r w:rsidRPr="00187141">
        <w:rPr>
          <w:rFonts w:ascii="Times New Roman" w:hAnsi="Times New Roman" w:cs="Times New Roman"/>
          <w:szCs w:val="20"/>
        </w:rPr>
        <w:t xml:space="preserve">For the LSTM model, Min-Max normalization was applied to the close price series. The train and test sets were divided based on time, not randomly, to prevent data leakage and to reflect realistic forecasting </w:t>
      </w:r>
      <w:proofErr w:type="gramStart"/>
      <w:r w:rsidRPr="00187141">
        <w:rPr>
          <w:rFonts w:ascii="Times New Roman" w:hAnsi="Times New Roman" w:cs="Times New Roman"/>
          <w:szCs w:val="20"/>
        </w:rPr>
        <w:t>conditions.</w:t>
      </w:r>
      <w:r w:rsidR="00D278B3" w:rsidRPr="00187141">
        <w:rPr>
          <w:rFonts w:ascii="Times New Roman" w:hAnsi="Times New Roman" w:cs="Times New Roman"/>
          <w:szCs w:val="20"/>
        </w:rPr>
        <w:t>.</w:t>
      </w:r>
      <w:proofErr w:type="gramEnd"/>
    </w:p>
    <w:p w14:paraId="2D440661" w14:textId="77777777" w:rsidR="00B97424" w:rsidRPr="00187141" w:rsidRDefault="00D278B3" w:rsidP="00B93E06">
      <w:pPr>
        <w:pStyle w:val="Heading2"/>
        <w:rPr>
          <w:rFonts w:ascii="Times New Roman" w:hAnsi="Times New Roman" w:cs="Times New Roman"/>
          <w:color w:val="auto"/>
        </w:rPr>
      </w:pPr>
      <w:bookmarkStart w:id="28" w:name="_Toc226041805"/>
      <w:r w:rsidRPr="00187141">
        <w:rPr>
          <w:rFonts w:ascii="Times New Roman" w:hAnsi="Times New Roman" w:cs="Times New Roman"/>
          <w:color w:val="auto"/>
        </w:rPr>
        <w:t>4.3 Autoregressive Forecasting Framework</w:t>
      </w:r>
      <w:bookmarkEnd w:id="28"/>
    </w:p>
    <w:p w14:paraId="2F086364" w14:textId="0A0EB0B9" w:rsidR="00AF3B80" w:rsidRPr="00AF3B80" w:rsidRDefault="00AF3B80" w:rsidP="00AF3B80">
      <w:pPr>
        <w:spacing w:after="120"/>
        <w:jc w:val="both"/>
        <w:rPr>
          <w:rFonts w:ascii="Times New Roman" w:hAnsi="Times New Roman" w:cs="Times New Roman"/>
          <w:szCs w:val="20"/>
          <w:lang w:val="en-ID"/>
        </w:rPr>
      </w:pPr>
      <w:r w:rsidRPr="00AF3B80">
        <w:rPr>
          <w:rFonts w:ascii="Times New Roman" w:hAnsi="Times New Roman" w:cs="Times New Roman"/>
          <w:szCs w:val="20"/>
          <w:lang w:val="en-ID"/>
        </w:rPr>
        <w:t xml:space="preserve">The main approach used in this project is autoregressive forecasting, which uses past observations to predict the next value. Instead of predicting the exact closing price, this project predicts the daily change in the </w:t>
      </w:r>
      <w:r w:rsidRPr="00AF3B80">
        <w:rPr>
          <w:rFonts w:ascii="Times New Roman" w:hAnsi="Times New Roman" w:cs="Times New Roman"/>
          <w:szCs w:val="20"/>
          <w:lang w:val="en-ID"/>
        </w:rPr>
        <w:lastRenderedPageBreak/>
        <w:t>closing price (</w:t>
      </w:r>
      <w:proofErr w:type="spellStart"/>
      <w:r w:rsidRPr="00AF3B80">
        <w:rPr>
          <w:rFonts w:ascii="Times New Roman" w:hAnsi="Times New Roman" w:cs="Times New Roman"/>
          <w:szCs w:val="20"/>
          <w:lang w:val="en-ID"/>
        </w:rPr>
        <w:t>var_Close</w:t>
      </w:r>
      <w:proofErr w:type="spellEnd"/>
      <w:r w:rsidRPr="00AF3B80">
        <w:rPr>
          <w:rFonts w:ascii="Times New Roman" w:hAnsi="Times New Roman" w:cs="Times New Roman"/>
          <w:szCs w:val="20"/>
          <w:lang w:val="en-ID"/>
        </w:rPr>
        <w:t>). In other words, the model predicts how much the price will increase or decrease compared to the previous day.</w:t>
      </w:r>
    </w:p>
    <w:p w14:paraId="25B56F83" w14:textId="0F92B3F6" w:rsidR="00B97424" w:rsidRPr="00187141" w:rsidRDefault="00AF3B80" w:rsidP="00AF3B80">
      <w:pPr>
        <w:spacing w:after="120"/>
        <w:jc w:val="both"/>
        <w:rPr>
          <w:rFonts w:ascii="Times New Roman" w:hAnsi="Times New Roman" w:cs="Times New Roman"/>
          <w:szCs w:val="20"/>
          <w:lang w:val="en-ID"/>
        </w:rPr>
      </w:pPr>
      <w:r w:rsidRPr="00AF3B80">
        <w:rPr>
          <w:rFonts w:ascii="Times New Roman" w:hAnsi="Times New Roman" w:cs="Times New Roman"/>
          <w:szCs w:val="20"/>
          <w:lang w:val="en-ID"/>
        </w:rPr>
        <w:t>The input features include lagged values of all OHLCV variables (Open, High, Low, Close, Volume) with up to 30 lag days. This results in a total of 155 input features. These lag features allow the model to learn the relationship between past price movements and future price changes over time. This approach is commonly used in time series forecasting because past values often contain useful information about future values.</w:t>
      </w:r>
    </w:p>
    <w:p w14:paraId="3C83B7E0" w14:textId="74F05C6A" w:rsidR="00B97424" w:rsidRPr="00AF3B80" w:rsidRDefault="00D278B3" w:rsidP="00B93E06">
      <w:pPr>
        <w:pStyle w:val="Heading2"/>
        <w:rPr>
          <w:rFonts w:ascii="Times New Roman" w:hAnsi="Times New Roman" w:cs="Times New Roman"/>
          <w:color w:val="auto"/>
        </w:rPr>
      </w:pPr>
      <w:bookmarkStart w:id="29" w:name="_Toc226041806"/>
      <w:r w:rsidRPr="00AF3B80">
        <w:rPr>
          <w:rFonts w:ascii="Times New Roman" w:hAnsi="Times New Roman" w:cs="Times New Roman"/>
          <w:color w:val="auto"/>
        </w:rPr>
        <w:t>4.4 Main Forecasting Autoregressive Decision Tree (</w:t>
      </w:r>
      <w:proofErr w:type="spellStart"/>
      <w:r w:rsidRPr="00AF3B80">
        <w:rPr>
          <w:rFonts w:ascii="Times New Roman" w:hAnsi="Times New Roman" w:cs="Times New Roman"/>
          <w:color w:val="auto"/>
        </w:rPr>
        <w:t>skforecast</w:t>
      </w:r>
      <w:proofErr w:type="spellEnd"/>
      <w:r w:rsidRPr="00AF3B80">
        <w:rPr>
          <w:rFonts w:ascii="Times New Roman" w:hAnsi="Times New Roman" w:cs="Times New Roman"/>
          <w:color w:val="auto"/>
        </w:rPr>
        <w:t>)</w:t>
      </w:r>
      <w:bookmarkEnd w:id="29"/>
    </w:p>
    <w:p w14:paraId="2431EA90" w14:textId="6467918C" w:rsidR="00B97424" w:rsidRPr="00187141" w:rsidRDefault="000B0873">
      <w:pPr>
        <w:spacing w:after="120"/>
        <w:jc w:val="both"/>
        <w:rPr>
          <w:rFonts w:ascii="Times New Roman" w:hAnsi="Times New Roman" w:cs="Times New Roman"/>
          <w:szCs w:val="20"/>
          <w:lang w:val="en-ID"/>
        </w:rPr>
      </w:pPr>
      <w:r w:rsidRPr="00AF3B80">
        <w:rPr>
          <w:rFonts w:ascii="Times New Roman" w:hAnsi="Times New Roman" w:cs="Times New Roman"/>
          <w:szCs w:val="20"/>
          <w:lang w:val="en-ID"/>
        </w:rPr>
        <w:t xml:space="preserve">The main model is a Decision Tree Regressor in </w:t>
      </w:r>
      <w:proofErr w:type="spellStart"/>
      <w:r w:rsidRPr="00AF3B80">
        <w:rPr>
          <w:rFonts w:ascii="Times New Roman" w:hAnsi="Times New Roman" w:cs="Times New Roman"/>
          <w:szCs w:val="20"/>
          <w:lang w:val="en-ID"/>
        </w:rPr>
        <w:t>skforecast's</w:t>
      </w:r>
      <w:proofErr w:type="spellEnd"/>
      <w:r w:rsidRPr="00AF3B80">
        <w:rPr>
          <w:rFonts w:ascii="Times New Roman" w:hAnsi="Times New Roman" w:cs="Times New Roman"/>
          <w:szCs w:val="20"/>
          <w:lang w:val="en-ID"/>
        </w:rPr>
        <w:t xml:space="preserve"> </w:t>
      </w:r>
      <w:proofErr w:type="spellStart"/>
      <w:r w:rsidRPr="00AF3B80">
        <w:rPr>
          <w:rFonts w:ascii="Times New Roman" w:hAnsi="Times New Roman" w:cs="Times New Roman"/>
          <w:szCs w:val="20"/>
          <w:lang w:val="en-ID"/>
        </w:rPr>
        <w:t>ForecasterRecursive</w:t>
      </w:r>
      <w:proofErr w:type="spellEnd"/>
      <w:r w:rsidRPr="00AF3B80">
        <w:rPr>
          <w:rFonts w:ascii="Times New Roman" w:hAnsi="Times New Roman" w:cs="Times New Roman"/>
          <w:szCs w:val="20"/>
          <w:lang w:val="en-ID"/>
        </w:rPr>
        <w:t xml:space="preserve"> framework.</w:t>
      </w:r>
      <w:r w:rsidRPr="000B0873">
        <w:rPr>
          <w:rFonts w:ascii="Times New Roman" w:hAnsi="Times New Roman" w:cs="Times New Roman"/>
          <w:szCs w:val="20"/>
          <w:lang w:val="en-ID"/>
        </w:rPr>
        <w:t xml:space="preserve"> Hyperparameters were selected using a grid search with time-series cross-validation. The best configuration found was: maximum depth of 1, minimum samples split of 3, and a pruning parameter (</w:t>
      </w:r>
      <w:proofErr w:type="spellStart"/>
      <w:r w:rsidRPr="000B0873">
        <w:rPr>
          <w:rFonts w:ascii="Times New Roman" w:hAnsi="Times New Roman" w:cs="Times New Roman"/>
          <w:szCs w:val="20"/>
          <w:lang w:val="en-ID"/>
        </w:rPr>
        <w:t>ccp_alpha</w:t>
      </w:r>
      <w:proofErr w:type="spellEnd"/>
      <w:r w:rsidRPr="000B0873">
        <w:rPr>
          <w:rFonts w:ascii="Times New Roman" w:hAnsi="Times New Roman" w:cs="Times New Roman"/>
          <w:szCs w:val="20"/>
          <w:lang w:val="en-ID"/>
        </w:rPr>
        <w:t>) of 0.001. This resulted in an RMSE of 65.29 on the training data</w:t>
      </w:r>
      <w:r w:rsidR="00D278B3" w:rsidRPr="00187141">
        <w:rPr>
          <w:rFonts w:ascii="Times New Roman" w:hAnsi="Times New Roman" w:cs="Times New Roman"/>
          <w:szCs w:val="20"/>
        </w:rPr>
        <w:t>.</w:t>
      </w:r>
    </w:p>
    <w:p w14:paraId="2A005627" w14:textId="77777777" w:rsidR="00B97424" w:rsidRPr="00187141" w:rsidRDefault="00D278B3" w:rsidP="00B93E06">
      <w:pPr>
        <w:pStyle w:val="Heading2"/>
        <w:rPr>
          <w:rFonts w:ascii="Times New Roman" w:hAnsi="Times New Roman" w:cs="Times New Roman"/>
          <w:color w:val="auto"/>
        </w:rPr>
      </w:pPr>
      <w:bookmarkStart w:id="30" w:name="_Toc226041807"/>
      <w:r w:rsidRPr="00187141">
        <w:rPr>
          <w:rFonts w:ascii="Times New Roman" w:hAnsi="Times New Roman" w:cs="Times New Roman"/>
          <w:color w:val="auto"/>
        </w:rPr>
        <w:t xml:space="preserve">4.5 Hyperparameter </w:t>
      </w:r>
      <w:proofErr w:type="spellStart"/>
      <w:r w:rsidRPr="00187141">
        <w:rPr>
          <w:rFonts w:ascii="Times New Roman" w:hAnsi="Times New Roman" w:cs="Times New Roman"/>
          <w:color w:val="auto"/>
        </w:rPr>
        <w:t>Optimisation</w:t>
      </w:r>
      <w:proofErr w:type="spellEnd"/>
      <w:r w:rsidRPr="00187141">
        <w:rPr>
          <w:rFonts w:ascii="Times New Roman" w:hAnsi="Times New Roman" w:cs="Times New Roman"/>
          <w:color w:val="auto"/>
        </w:rPr>
        <w:t xml:space="preserve"> and Cross-Validation</w:t>
      </w:r>
      <w:bookmarkEnd w:id="30"/>
    </w:p>
    <w:p w14:paraId="69F5E6B7" w14:textId="6972C5C3" w:rsidR="00B97424" w:rsidRPr="00187141" w:rsidRDefault="000B0873">
      <w:pPr>
        <w:spacing w:after="120"/>
        <w:jc w:val="both"/>
        <w:rPr>
          <w:rFonts w:ascii="Times New Roman" w:hAnsi="Times New Roman" w:cs="Times New Roman"/>
          <w:szCs w:val="20"/>
          <w:lang w:val="en-ID"/>
        </w:rPr>
      </w:pPr>
      <w:r w:rsidRPr="000B0873">
        <w:rPr>
          <w:rFonts w:ascii="Times New Roman" w:hAnsi="Times New Roman" w:cs="Times New Roman"/>
          <w:szCs w:val="20"/>
          <w:lang w:val="en-ID"/>
        </w:rPr>
        <w:t>a method called "grid search" to find the best combination of lag values and Decision Tree hyperparameters. Time-series cross-validation was used throughout. This means that each time the model is trained, it uses data from the period before the test window. This keeps the data in order and prevents the loss of data. We measured performance using MSE during the search and converted it to RMSE for reporting</w:t>
      </w:r>
      <w:r w:rsidR="00D278B3" w:rsidRPr="00187141">
        <w:rPr>
          <w:rFonts w:ascii="Times New Roman" w:hAnsi="Times New Roman" w:cs="Times New Roman"/>
          <w:szCs w:val="20"/>
        </w:rPr>
        <w:t>.</w:t>
      </w:r>
    </w:p>
    <w:p w14:paraId="19A0DE70" w14:textId="6EE7FE60" w:rsidR="00B97424" w:rsidRPr="00187141" w:rsidRDefault="00D278B3" w:rsidP="00B93E06">
      <w:pPr>
        <w:pStyle w:val="Heading2"/>
        <w:rPr>
          <w:rFonts w:ascii="Times New Roman" w:hAnsi="Times New Roman" w:cs="Times New Roman"/>
          <w:color w:val="auto"/>
        </w:rPr>
      </w:pPr>
      <w:bookmarkStart w:id="31" w:name="_Toc226041808"/>
      <w:r w:rsidRPr="00187141">
        <w:rPr>
          <w:rFonts w:ascii="Times New Roman" w:hAnsi="Times New Roman" w:cs="Times New Roman"/>
          <w:color w:val="auto"/>
        </w:rPr>
        <w:t>4.6</w:t>
      </w:r>
      <w:r w:rsidR="003409ED" w:rsidRPr="00187141">
        <w:rPr>
          <w:rFonts w:ascii="Times New Roman" w:hAnsi="Times New Roman" w:cs="Times New Roman"/>
          <w:color w:val="auto"/>
        </w:rPr>
        <w:t xml:space="preserve"> </w:t>
      </w:r>
      <w:r w:rsidRPr="00187141">
        <w:rPr>
          <w:rFonts w:ascii="Times New Roman" w:hAnsi="Times New Roman" w:cs="Times New Roman"/>
          <w:color w:val="auto"/>
        </w:rPr>
        <w:t>Models</w:t>
      </w:r>
      <w:bookmarkEnd w:id="31"/>
    </w:p>
    <w:p w14:paraId="4B822E00" w14:textId="77777777" w:rsidR="00B97424" w:rsidRPr="00187141" w:rsidRDefault="00D278B3" w:rsidP="009763B2">
      <w:pPr>
        <w:pStyle w:val="Heading3"/>
        <w:ind w:left="720"/>
        <w:rPr>
          <w:rFonts w:ascii="Times New Roman" w:hAnsi="Times New Roman" w:cs="Times New Roman"/>
          <w:color w:val="auto"/>
        </w:rPr>
      </w:pPr>
      <w:bookmarkStart w:id="32" w:name="_Toc226041809"/>
      <w:r w:rsidRPr="00187141">
        <w:rPr>
          <w:rFonts w:ascii="Times New Roman" w:hAnsi="Times New Roman" w:cs="Times New Roman"/>
          <w:color w:val="auto"/>
        </w:rPr>
        <w:t>4.6.1 Random Forest Model (</w:t>
      </w:r>
      <w:proofErr w:type="spellStart"/>
      <w:r w:rsidRPr="00187141">
        <w:rPr>
          <w:rFonts w:ascii="Times New Roman" w:hAnsi="Times New Roman" w:cs="Times New Roman"/>
          <w:color w:val="auto"/>
        </w:rPr>
        <w:t>skforecast</w:t>
      </w:r>
      <w:proofErr w:type="spellEnd"/>
      <w:r w:rsidRPr="00187141">
        <w:rPr>
          <w:rFonts w:ascii="Times New Roman" w:hAnsi="Times New Roman" w:cs="Times New Roman"/>
          <w:color w:val="auto"/>
        </w:rPr>
        <w:t>)</w:t>
      </w:r>
      <w:bookmarkEnd w:id="32"/>
    </w:p>
    <w:p w14:paraId="5D95A4DA" w14:textId="3378A6A5" w:rsidR="00AF3B80" w:rsidRPr="00AF3B80" w:rsidRDefault="00AF3B80" w:rsidP="00AF3B80">
      <w:pPr>
        <w:spacing w:after="120"/>
        <w:ind w:left="720"/>
        <w:jc w:val="both"/>
        <w:rPr>
          <w:rFonts w:ascii="Times New Roman" w:hAnsi="Times New Roman" w:cs="Times New Roman"/>
          <w:szCs w:val="20"/>
          <w:lang w:val="en-ID"/>
        </w:rPr>
      </w:pPr>
      <w:r w:rsidRPr="00AF3B80">
        <w:rPr>
          <w:rFonts w:ascii="Times New Roman" w:hAnsi="Times New Roman" w:cs="Times New Roman"/>
          <w:szCs w:val="20"/>
          <w:lang w:val="en-ID"/>
        </w:rPr>
        <w:t xml:space="preserve">Random Forest was used as the main comparison model in the </w:t>
      </w:r>
      <w:proofErr w:type="spellStart"/>
      <w:r w:rsidRPr="00AF3B80">
        <w:rPr>
          <w:rFonts w:ascii="Times New Roman" w:hAnsi="Times New Roman" w:cs="Times New Roman"/>
          <w:szCs w:val="20"/>
          <w:lang w:val="en-ID"/>
        </w:rPr>
        <w:t>skforecast</w:t>
      </w:r>
      <w:proofErr w:type="spellEnd"/>
      <w:r w:rsidRPr="00AF3B80">
        <w:rPr>
          <w:rFonts w:ascii="Times New Roman" w:hAnsi="Times New Roman" w:cs="Times New Roman"/>
          <w:szCs w:val="20"/>
          <w:lang w:val="en-ID"/>
        </w:rPr>
        <w:t xml:space="preserve"> framework. It uses the same 155 lag-based variation features as the main model and is evaluated using the same </w:t>
      </w:r>
      <w:proofErr w:type="spellStart"/>
      <w:r w:rsidRPr="00AF3B80">
        <w:rPr>
          <w:rFonts w:ascii="Times New Roman" w:hAnsi="Times New Roman" w:cs="Times New Roman"/>
          <w:szCs w:val="20"/>
          <w:lang w:val="en-ID"/>
        </w:rPr>
        <w:t>backtesting</w:t>
      </w:r>
      <w:proofErr w:type="spellEnd"/>
      <w:r w:rsidRPr="00AF3B80">
        <w:rPr>
          <w:rFonts w:ascii="Times New Roman" w:hAnsi="Times New Roman" w:cs="Times New Roman"/>
          <w:szCs w:val="20"/>
          <w:lang w:val="en-ID"/>
        </w:rPr>
        <w:t xml:space="preserve"> procedure to ensure a fair comparison.</w:t>
      </w:r>
    </w:p>
    <w:p w14:paraId="5C2BA27F" w14:textId="11598CBB" w:rsidR="00B97424" w:rsidRPr="003B70CE" w:rsidRDefault="00AF3B80" w:rsidP="00AF3B80">
      <w:pPr>
        <w:spacing w:after="120"/>
        <w:ind w:left="720"/>
        <w:jc w:val="both"/>
        <w:rPr>
          <w:rFonts w:ascii="Times New Roman" w:hAnsi="Times New Roman" w:cs="Times New Roman"/>
          <w:szCs w:val="20"/>
          <w:highlight w:val="yellow"/>
          <w:lang w:val="en-ID"/>
        </w:rPr>
      </w:pPr>
      <w:r w:rsidRPr="00AF3B80">
        <w:rPr>
          <w:rFonts w:ascii="Times New Roman" w:hAnsi="Times New Roman" w:cs="Times New Roman"/>
          <w:szCs w:val="20"/>
          <w:lang w:val="en-ID"/>
        </w:rPr>
        <w:t>Random Forest is an ensemble method that combines predictions from many individual decision trees. By averaging the predictions from multiple trees, the model can reduce variance and improve generalization compared to a single decision tree. This makes Random Forest suitable for time series forecasting when lag-based features are used as input variables.</w:t>
      </w:r>
    </w:p>
    <w:p w14:paraId="1105BC94" w14:textId="77777777" w:rsidR="00B97424" w:rsidRPr="003B70CE" w:rsidRDefault="00D278B3" w:rsidP="009763B2">
      <w:pPr>
        <w:pStyle w:val="Heading3"/>
        <w:ind w:left="720"/>
        <w:rPr>
          <w:rFonts w:ascii="Times New Roman" w:hAnsi="Times New Roman" w:cs="Times New Roman"/>
          <w:color w:val="auto"/>
        </w:rPr>
      </w:pPr>
      <w:bookmarkStart w:id="33" w:name="_Toc226041810"/>
      <w:r w:rsidRPr="003B70CE">
        <w:rPr>
          <w:rFonts w:ascii="Times New Roman" w:hAnsi="Times New Roman" w:cs="Times New Roman"/>
          <w:color w:val="auto"/>
        </w:rPr>
        <w:t>4.6.2 Deep Learning Models</w:t>
      </w:r>
      <w:bookmarkEnd w:id="33"/>
    </w:p>
    <w:p w14:paraId="3AE6812B" w14:textId="4649444C" w:rsidR="00AF3B80" w:rsidRPr="00AF3B80" w:rsidRDefault="00AF3B80" w:rsidP="00AF3B80">
      <w:pPr>
        <w:spacing w:after="120"/>
        <w:ind w:left="720"/>
        <w:jc w:val="both"/>
        <w:rPr>
          <w:rFonts w:ascii="Times New Roman" w:hAnsi="Times New Roman" w:cs="Times New Roman"/>
          <w:szCs w:val="20"/>
          <w:lang w:val="en-ID"/>
        </w:rPr>
      </w:pPr>
      <w:r w:rsidRPr="00AF3B80">
        <w:rPr>
          <w:rFonts w:ascii="Times New Roman" w:hAnsi="Times New Roman" w:cs="Times New Roman"/>
          <w:szCs w:val="20"/>
          <w:lang w:val="en-ID"/>
        </w:rPr>
        <w:t>In addition to tree-based models, several deep learning models were also implemented for comparison. These include a Multi-Layer Perceptron (MLP) model implemented using scikit-learn, a Dense Neural Network built using TensorFlow/</w:t>
      </w:r>
      <w:proofErr w:type="spellStart"/>
      <w:r w:rsidRPr="00AF3B80">
        <w:rPr>
          <w:rFonts w:ascii="Times New Roman" w:hAnsi="Times New Roman" w:cs="Times New Roman"/>
          <w:szCs w:val="20"/>
          <w:lang w:val="en-ID"/>
        </w:rPr>
        <w:t>Keras</w:t>
      </w:r>
      <w:proofErr w:type="spellEnd"/>
      <w:r w:rsidRPr="00AF3B80">
        <w:rPr>
          <w:rFonts w:ascii="Times New Roman" w:hAnsi="Times New Roman" w:cs="Times New Roman"/>
          <w:szCs w:val="20"/>
          <w:lang w:val="en-ID"/>
        </w:rPr>
        <w:t>, and a Long Short-Term Memory (LSTM) network.</w:t>
      </w:r>
    </w:p>
    <w:p w14:paraId="76F445A2" w14:textId="60F58702" w:rsidR="00AF3B80" w:rsidRPr="00AF3B80" w:rsidRDefault="00AF3B80" w:rsidP="00AF3B80">
      <w:pPr>
        <w:spacing w:after="120"/>
        <w:ind w:left="720"/>
        <w:jc w:val="both"/>
        <w:rPr>
          <w:rFonts w:ascii="Times New Roman" w:hAnsi="Times New Roman" w:cs="Times New Roman"/>
          <w:szCs w:val="20"/>
          <w:lang w:val="en-ID"/>
        </w:rPr>
      </w:pPr>
      <w:r w:rsidRPr="00AF3B80">
        <w:rPr>
          <w:rFonts w:ascii="Times New Roman" w:hAnsi="Times New Roman" w:cs="Times New Roman"/>
          <w:szCs w:val="20"/>
          <w:lang w:val="en-ID"/>
        </w:rPr>
        <w:t>The MLP and Dense models were trained using the same lag-based features as the tree-based models. The LSTM model, however, was trained separately using the closing price time series with a 60-day lookback window, allowing the model to learn temporal dependencies in sequential data. The LSTM model was trained for 100 epochs with early stopping to prevent overfitting.</w:t>
      </w:r>
    </w:p>
    <w:p w14:paraId="24203676" w14:textId="38C7B848" w:rsidR="00B97424" w:rsidRPr="00187141" w:rsidRDefault="00AF3B80" w:rsidP="00AF3B80">
      <w:pPr>
        <w:spacing w:after="120"/>
        <w:ind w:left="720"/>
        <w:jc w:val="both"/>
        <w:rPr>
          <w:rFonts w:ascii="Times New Roman" w:hAnsi="Times New Roman" w:cs="Times New Roman"/>
          <w:szCs w:val="20"/>
          <w:lang w:val="en-ID"/>
        </w:rPr>
      </w:pPr>
      <w:r w:rsidRPr="00AF3B80">
        <w:rPr>
          <w:rFonts w:ascii="Times New Roman" w:hAnsi="Times New Roman" w:cs="Times New Roman"/>
          <w:szCs w:val="20"/>
          <w:lang w:val="en-ID"/>
        </w:rPr>
        <w:t>These deep learning models were included to compare the performance of traditional machine learning models and deep learning models for short-term gold price forecasting.</w:t>
      </w:r>
    </w:p>
    <w:p w14:paraId="02D6054B" w14:textId="77777777" w:rsidR="00B97424" w:rsidRPr="00187141" w:rsidRDefault="00D278B3" w:rsidP="009763B2">
      <w:pPr>
        <w:pStyle w:val="Heading2"/>
        <w:rPr>
          <w:rFonts w:ascii="Times New Roman" w:hAnsi="Times New Roman" w:cs="Times New Roman"/>
          <w:color w:val="auto"/>
        </w:rPr>
      </w:pPr>
      <w:bookmarkStart w:id="34" w:name="_Toc226041811"/>
      <w:r w:rsidRPr="00187141">
        <w:rPr>
          <w:rFonts w:ascii="Times New Roman" w:hAnsi="Times New Roman" w:cs="Times New Roman"/>
          <w:color w:val="auto"/>
        </w:rPr>
        <w:lastRenderedPageBreak/>
        <w:t>4.7 Daily Rolling Prediction Strategy</w:t>
      </w:r>
      <w:bookmarkEnd w:id="34"/>
    </w:p>
    <w:p w14:paraId="4E062D5D" w14:textId="0A427987" w:rsidR="00AF3B80" w:rsidRPr="00AF3B80" w:rsidRDefault="00AF3B80" w:rsidP="00AF3B80">
      <w:pPr>
        <w:spacing w:after="120"/>
        <w:jc w:val="both"/>
        <w:rPr>
          <w:rFonts w:ascii="Times New Roman" w:hAnsi="Times New Roman" w:cs="Times New Roman"/>
          <w:szCs w:val="20"/>
          <w:lang w:val="en-ID"/>
        </w:rPr>
      </w:pPr>
      <w:r w:rsidRPr="00AF3B80">
        <w:rPr>
          <w:rFonts w:ascii="Times New Roman" w:hAnsi="Times New Roman" w:cs="Times New Roman"/>
          <w:szCs w:val="20"/>
          <w:lang w:val="en-ID"/>
        </w:rPr>
        <w:t>The system uses a daily rolling prediction strategy. Every time the system is run, it retrieves the most recent historical data, retrains the model using the best configuration, and then produces a next-day forecast. This approach ensures that the model always uses the most up-to-date information available.</w:t>
      </w:r>
    </w:p>
    <w:p w14:paraId="6795B91A" w14:textId="55C1E386" w:rsidR="00B97424" w:rsidRPr="00187141" w:rsidRDefault="00AF3B80" w:rsidP="00AF3B80">
      <w:pPr>
        <w:spacing w:after="120"/>
        <w:jc w:val="both"/>
        <w:rPr>
          <w:rFonts w:ascii="Times New Roman" w:hAnsi="Times New Roman" w:cs="Times New Roman"/>
          <w:szCs w:val="20"/>
          <w:lang w:val="en-ID"/>
        </w:rPr>
      </w:pPr>
      <w:r w:rsidRPr="00AF3B80">
        <w:rPr>
          <w:rFonts w:ascii="Times New Roman" w:hAnsi="Times New Roman" w:cs="Times New Roman"/>
          <w:szCs w:val="20"/>
          <w:lang w:val="en-ID"/>
        </w:rPr>
        <w:t>For example, on March 18, 2026, the Decision Tree forecaster predicted that the gold price on March 19, 2026, would be $4,859.71, which represents a predicted increase of 0.06% compared to the previous day. This is interpreted as a bullish signal, meaning that the model expects the price to increase.</w:t>
      </w:r>
    </w:p>
    <w:p w14:paraId="75EB16C0" w14:textId="77777777" w:rsidR="00B97424" w:rsidRPr="00187141" w:rsidRDefault="00D278B3">
      <w:pPr>
        <w:rPr>
          <w:rFonts w:ascii="Times New Roman" w:hAnsi="Times New Roman" w:cs="Times New Roman"/>
        </w:rPr>
      </w:pPr>
      <w:r w:rsidRPr="00187141">
        <w:rPr>
          <w:rFonts w:ascii="Times New Roman" w:hAnsi="Times New Roman" w:cs="Times New Roman"/>
        </w:rPr>
        <w:br w:type="page"/>
      </w:r>
    </w:p>
    <w:p w14:paraId="56D4C1B4" w14:textId="77777777" w:rsidR="00B97424" w:rsidRPr="00187141" w:rsidRDefault="00D278B3" w:rsidP="00B93E06">
      <w:pPr>
        <w:pStyle w:val="Heading1"/>
        <w:rPr>
          <w:rFonts w:ascii="Times New Roman" w:hAnsi="Times New Roman" w:cs="Times New Roman"/>
          <w:color w:val="auto"/>
        </w:rPr>
      </w:pPr>
      <w:bookmarkStart w:id="35" w:name="_Toc226041812"/>
      <w:r w:rsidRPr="00187141">
        <w:rPr>
          <w:rFonts w:ascii="Times New Roman" w:hAnsi="Times New Roman" w:cs="Times New Roman"/>
          <w:color w:val="auto"/>
        </w:rPr>
        <w:lastRenderedPageBreak/>
        <w:t>CHAPTER 5: RESULTS</w:t>
      </w:r>
      <w:bookmarkEnd w:id="35"/>
    </w:p>
    <w:p w14:paraId="3B17FD45" w14:textId="77777777" w:rsidR="00B97424" w:rsidRPr="00187141" w:rsidRDefault="00D278B3" w:rsidP="00B93E06">
      <w:pPr>
        <w:pStyle w:val="Heading2"/>
        <w:rPr>
          <w:rFonts w:ascii="Times New Roman" w:hAnsi="Times New Roman" w:cs="Times New Roman"/>
          <w:color w:val="auto"/>
        </w:rPr>
      </w:pPr>
      <w:bookmarkStart w:id="36" w:name="_Toc226041813"/>
      <w:r w:rsidRPr="00187141">
        <w:rPr>
          <w:rFonts w:ascii="Times New Roman" w:hAnsi="Times New Roman" w:cs="Times New Roman"/>
          <w:color w:val="auto"/>
        </w:rPr>
        <w:t>5.1 Evaluation Metrics</w:t>
      </w:r>
      <w:bookmarkEnd w:id="36"/>
    </w:p>
    <w:p w14:paraId="02FC86AA" w14:textId="77777777" w:rsidR="0061072F" w:rsidRPr="0061072F" w:rsidRDefault="0061072F" w:rsidP="0061072F">
      <w:pPr>
        <w:spacing w:after="120"/>
        <w:jc w:val="both"/>
        <w:rPr>
          <w:rFonts w:ascii="Times New Roman" w:hAnsi="Times New Roman" w:cs="Times New Roman"/>
          <w:szCs w:val="20"/>
          <w:lang w:val="en-ID"/>
        </w:rPr>
      </w:pPr>
      <w:r w:rsidRPr="0061072F">
        <w:rPr>
          <w:rFonts w:ascii="Times New Roman" w:hAnsi="Times New Roman" w:cs="Times New Roman"/>
          <w:szCs w:val="20"/>
          <w:lang w:val="en-ID"/>
        </w:rPr>
        <w:t>Two error metrics were used to evaluate the performance of the forecasting models: Mean Absolute Error (MAE) and Root Mean Squared Error (RMSE).</w:t>
      </w:r>
    </w:p>
    <w:p w14:paraId="2CC6CC79" w14:textId="25602988" w:rsidR="0061072F" w:rsidRPr="002C66DE" w:rsidRDefault="002C66DE" w:rsidP="0061072F">
      <w:pPr>
        <w:spacing w:after="120"/>
        <w:jc w:val="both"/>
        <w:rPr>
          <w:rFonts w:ascii="Times New Roman" w:hAnsi="Times New Roman" w:cs="Times New Roman"/>
          <w:szCs w:val="20"/>
        </w:rPr>
      </w:pPr>
      <m:oMathPara>
        <m:oMath>
          <m:r>
            <m:rPr>
              <m:sty m:val="p"/>
            </m:rPr>
            <w:rPr>
              <w:rFonts w:ascii="Cambria Math" w:hAnsi="Cambria Math" w:cs="Times New Roman"/>
              <w:szCs w:val="20"/>
            </w:rPr>
            <m:t>MAE</m:t>
          </m:r>
          <m:r>
            <w:rPr>
              <w:rFonts w:ascii="Cambria Math" w:eastAsia="Cambria Math" w:hAnsi="Cambria Math" w:cs="Cambria Math"/>
              <w:szCs w:val="20"/>
            </w:rPr>
            <m:t>=</m:t>
          </m:r>
          <m:f>
            <m:fPr>
              <m:ctrlPr>
                <w:rPr>
                  <w:rFonts w:ascii="Cambria Math" w:eastAsia="Cambria Math" w:hAnsi="Cambria Math" w:cs="Cambria Math"/>
                  <w:i/>
                  <w:szCs w:val="20"/>
                </w:rPr>
              </m:ctrlPr>
            </m:fPr>
            <m:num>
              <m:r>
                <w:rPr>
                  <w:rFonts w:ascii="Cambria Math" w:eastAsia="Cambria Math" w:hAnsi="Cambria Math" w:cs="Cambria Math"/>
                  <w:szCs w:val="20"/>
                </w:rPr>
                <m:t>1</m:t>
              </m:r>
            </m:num>
            <m:den>
              <m:r>
                <w:rPr>
                  <w:rFonts w:ascii="Cambria Math" w:eastAsia="Cambria Math" w:hAnsi="Cambria Math" w:cs="Cambria Math"/>
                  <w:szCs w:val="20"/>
                </w:rPr>
                <m:t>n</m:t>
              </m:r>
            </m:den>
          </m:f>
          <m:nary>
            <m:naryPr>
              <m:chr m:val="∑"/>
              <m:grow m:val="1"/>
              <m:ctrlPr>
                <w:rPr>
                  <w:rFonts w:ascii="Cambria Math" w:hAnsi="Cambria Math" w:cs="Times New Roman"/>
                  <w:szCs w:val="20"/>
                </w:rPr>
              </m:ctrlPr>
            </m:naryPr>
            <m:sub>
              <m:r>
                <w:rPr>
                  <w:rFonts w:ascii="Cambria Math" w:eastAsia="Cambria Math" w:hAnsi="Cambria Math" w:cs="Cambria Math"/>
                  <w:szCs w:val="20"/>
                </w:rPr>
                <m:t>i=1</m:t>
              </m:r>
            </m:sub>
            <m:sup>
              <m:r>
                <w:rPr>
                  <w:rFonts w:ascii="Cambria Math" w:eastAsia="Cambria Math" w:hAnsi="Cambria Math" w:cs="Cambria Math"/>
                  <w:szCs w:val="20"/>
                </w:rPr>
                <m:t>n</m:t>
              </m:r>
            </m:sup>
            <m:e>
              <m:d>
                <m:dPr>
                  <m:begChr m:val="|"/>
                  <m:endChr m:val="|"/>
                  <m:ctrlPr>
                    <w:rPr>
                      <w:rFonts w:ascii="Cambria Math" w:hAnsi="Cambria Math" w:cs="Times New Roman"/>
                      <w:szCs w:val="20"/>
                    </w:rPr>
                  </m:ctrlPr>
                </m:dPr>
                <m:e>
                  <m:sSub>
                    <m:sSubPr>
                      <m:ctrlPr>
                        <w:rPr>
                          <w:rFonts w:ascii="Cambria Math" w:hAnsi="Cambria Math" w:cs="Times New Roman"/>
                          <w:szCs w:val="20"/>
                        </w:rPr>
                      </m:ctrlPr>
                    </m:sSubPr>
                    <m:e>
                      <m:r>
                        <w:rPr>
                          <w:rFonts w:ascii="Cambria Math" w:hAnsi="Cambria Math" w:cs="Times New Roman"/>
                          <w:szCs w:val="20"/>
                        </w:rPr>
                        <m:t>y</m:t>
                      </m:r>
                    </m:e>
                    <m:sub>
                      <m:r>
                        <w:rPr>
                          <w:rFonts w:ascii="Cambria Math" w:hAnsi="Cambria Math" w:cs="Times New Roman"/>
                          <w:szCs w:val="20"/>
                        </w:rPr>
                        <m:t>i</m:t>
                      </m:r>
                    </m:sub>
                  </m:sSub>
                  <m:r>
                    <w:rPr>
                      <w:rFonts w:ascii="Cambria Math" w:hAnsi="Cambria Math" w:cs="Times New Roman"/>
                      <w:szCs w:val="20"/>
                    </w:rPr>
                    <m:t>-</m:t>
                  </m:r>
                  <m:sSub>
                    <m:sSubPr>
                      <m:ctrlPr>
                        <w:rPr>
                          <w:rFonts w:ascii="Cambria Math" w:hAnsi="Cambria Math" w:cs="Times New Roman"/>
                          <w:i/>
                          <w:szCs w:val="20"/>
                        </w:rPr>
                      </m:ctrlPr>
                    </m:sSubPr>
                    <m:e>
                      <m:r>
                        <m:rPr>
                          <m:sty m:val="bi"/>
                        </m:rPr>
                        <w:rPr>
                          <w:rFonts w:ascii="Cambria Math" w:hAnsi="Cambria Math" w:cs="Times New Roman"/>
                          <w:szCs w:val="20"/>
                        </w:rPr>
                        <m:t>ŷ</m:t>
                      </m:r>
                    </m:e>
                    <m:sub>
                      <m:r>
                        <w:rPr>
                          <w:rFonts w:ascii="Cambria Math" w:hAnsi="Cambria Math" w:cs="Times New Roman"/>
                          <w:szCs w:val="20"/>
                        </w:rPr>
                        <m:t>i</m:t>
                      </m:r>
                    </m:sub>
                  </m:sSub>
                  <m:ctrlPr>
                    <w:rPr>
                      <w:rFonts w:ascii="Cambria Math" w:hAnsi="Cambria Math" w:cs="Times New Roman"/>
                      <w:i/>
                      <w:szCs w:val="20"/>
                    </w:rPr>
                  </m:ctrlPr>
                </m:e>
              </m:d>
            </m:e>
          </m:nary>
        </m:oMath>
      </m:oMathPara>
    </w:p>
    <w:p w14:paraId="016CD6AE" w14:textId="5CF0B24E" w:rsidR="002C66DE" w:rsidRPr="002C66DE" w:rsidRDefault="002C66DE" w:rsidP="0061072F">
      <w:pPr>
        <w:spacing w:after="120"/>
        <w:jc w:val="both"/>
        <w:rPr>
          <w:rFonts w:ascii="Times New Roman" w:hAnsi="Times New Roman" w:cs="Times New Roman"/>
          <w:szCs w:val="20"/>
          <w:lang w:val="en-ID"/>
        </w:rPr>
      </w:pPr>
      <m:oMathPara>
        <m:oMath>
          <m:r>
            <m:rPr>
              <m:sty m:val="p"/>
            </m:rPr>
            <w:rPr>
              <w:rFonts w:ascii="Cambria Math" w:hAnsi="Cambria Math" w:cs="Times New Roman"/>
              <w:szCs w:val="20"/>
            </w:rPr>
            <m:t>RMSE</m:t>
          </m:r>
          <m:r>
            <w:rPr>
              <w:rFonts w:ascii="Cambria Math" w:eastAsia="Cambria Math" w:hAnsi="Cambria Math" w:cs="Cambria Math"/>
              <w:szCs w:val="20"/>
            </w:rPr>
            <m:t>=</m:t>
          </m:r>
          <m:rad>
            <m:radPr>
              <m:degHide m:val="1"/>
              <m:ctrlPr>
                <w:rPr>
                  <w:rFonts w:ascii="Cambria Math" w:eastAsia="Cambria Math" w:hAnsi="Cambria Math" w:cs="Cambria Math"/>
                  <w:i/>
                  <w:szCs w:val="20"/>
                </w:rPr>
              </m:ctrlPr>
            </m:radPr>
            <m:deg/>
            <m:e>
              <m:f>
                <m:fPr>
                  <m:ctrlPr>
                    <w:rPr>
                      <w:rFonts w:ascii="Cambria Math" w:eastAsia="Cambria Math" w:hAnsi="Cambria Math" w:cs="Cambria Math"/>
                      <w:i/>
                      <w:szCs w:val="20"/>
                    </w:rPr>
                  </m:ctrlPr>
                </m:fPr>
                <m:num>
                  <m:r>
                    <w:rPr>
                      <w:rFonts w:ascii="Cambria Math" w:eastAsia="Cambria Math" w:hAnsi="Cambria Math" w:cs="Cambria Math"/>
                      <w:szCs w:val="20"/>
                    </w:rPr>
                    <m:t>1</m:t>
                  </m:r>
                </m:num>
                <m:den>
                  <m:r>
                    <w:rPr>
                      <w:rFonts w:ascii="Cambria Math" w:eastAsia="Cambria Math" w:hAnsi="Cambria Math" w:cs="Cambria Math"/>
                      <w:szCs w:val="20"/>
                    </w:rPr>
                    <m:t>n</m:t>
                  </m:r>
                </m:den>
              </m:f>
              <m:nary>
                <m:naryPr>
                  <m:chr m:val="∑"/>
                  <m:grow m:val="1"/>
                  <m:ctrlPr>
                    <w:rPr>
                      <w:rFonts w:ascii="Cambria Math" w:hAnsi="Cambria Math" w:cs="Times New Roman"/>
                      <w:szCs w:val="20"/>
                    </w:rPr>
                  </m:ctrlPr>
                </m:naryPr>
                <m:sub>
                  <m:r>
                    <w:rPr>
                      <w:rFonts w:ascii="Cambria Math" w:eastAsia="Cambria Math" w:hAnsi="Cambria Math" w:cs="Cambria Math"/>
                      <w:szCs w:val="20"/>
                    </w:rPr>
                    <m:t>i=1</m:t>
                  </m:r>
                </m:sub>
                <m:sup>
                  <m:r>
                    <w:rPr>
                      <w:rFonts w:ascii="Cambria Math" w:eastAsia="Cambria Math" w:hAnsi="Cambria Math" w:cs="Cambria Math"/>
                      <w:szCs w:val="20"/>
                    </w:rPr>
                    <m:t>n</m:t>
                  </m:r>
                </m:sup>
                <m:e>
                  <m:sSup>
                    <m:sSupPr>
                      <m:ctrlPr>
                        <w:rPr>
                          <w:rFonts w:ascii="Cambria Math" w:hAnsi="Cambria Math" w:cs="Times New Roman"/>
                          <w:szCs w:val="20"/>
                        </w:rPr>
                      </m:ctrlPr>
                    </m:sSupPr>
                    <m:e>
                      <m:r>
                        <w:rPr>
                          <w:rFonts w:ascii="Cambria Math" w:hAnsi="Cambria Math" w:cs="Times New Roman"/>
                          <w:szCs w:val="20"/>
                        </w:rPr>
                        <m:t>(</m:t>
                      </m:r>
                      <m:sSub>
                        <m:sSubPr>
                          <m:ctrlPr>
                            <w:rPr>
                              <w:rFonts w:ascii="Cambria Math" w:hAnsi="Cambria Math" w:cs="Times New Roman"/>
                              <w:szCs w:val="20"/>
                            </w:rPr>
                          </m:ctrlPr>
                        </m:sSubPr>
                        <m:e>
                          <m:r>
                            <w:rPr>
                              <w:rFonts w:ascii="Cambria Math" w:hAnsi="Cambria Math" w:cs="Times New Roman"/>
                              <w:szCs w:val="20"/>
                            </w:rPr>
                            <m:t>y</m:t>
                          </m:r>
                        </m:e>
                        <m:sub>
                          <m:r>
                            <w:rPr>
                              <w:rFonts w:ascii="Cambria Math" w:hAnsi="Cambria Math" w:cs="Times New Roman"/>
                              <w:szCs w:val="20"/>
                            </w:rPr>
                            <m:t>i</m:t>
                          </m:r>
                        </m:sub>
                      </m:sSub>
                      <m:r>
                        <w:rPr>
                          <w:rFonts w:ascii="Cambria Math" w:hAnsi="Cambria Math" w:cs="Times New Roman"/>
                          <w:szCs w:val="20"/>
                        </w:rPr>
                        <m:t>-</m:t>
                      </m:r>
                      <m:sSub>
                        <m:sSubPr>
                          <m:ctrlPr>
                            <w:rPr>
                              <w:rFonts w:ascii="Cambria Math" w:hAnsi="Cambria Math" w:cs="Times New Roman"/>
                              <w:i/>
                              <w:szCs w:val="20"/>
                            </w:rPr>
                          </m:ctrlPr>
                        </m:sSubPr>
                        <m:e>
                          <m:r>
                            <m:rPr>
                              <m:sty m:val="bi"/>
                            </m:rPr>
                            <w:rPr>
                              <w:rFonts w:ascii="Cambria Math" w:hAnsi="Cambria Math" w:cs="Times New Roman"/>
                              <w:szCs w:val="20"/>
                            </w:rPr>
                            <m:t>ŷ</m:t>
                          </m:r>
                        </m:e>
                        <m:sub>
                          <m:r>
                            <w:rPr>
                              <w:rFonts w:ascii="Cambria Math" w:hAnsi="Cambria Math" w:cs="Times New Roman"/>
                              <w:szCs w:val="20"/>
                            </w:rPr>
                            <m:t>i</m:t>
                          </m:r>
                        </m:sub>
                      </m:sSub>
                      <m:r>
                        <w:rPr>
                          <w:rFonts w:ascii="Cambria Math" w:hAnsi="Cambria Math" w:cs="Times New Roman"/>
                          <w:szCs w:val="20"/>
                        </w:rPr>
                        <m:t>)</m:t>
                      </m:r>
                    </m:e>
                    <m:sup>
                      <m:r>
                        <w:rPr>
                          <w:rFonts w:ascii="Cambria Math" w:hAnsi="Cambria Math" w:cs="Times New Roman"/>
                          <w:szCs w:val="20"/>
                        </w:rPr>
                        <m:t>2</m:t>
                      </m:r>
                    </m:sup>
                  </m:sSup>
                </m:e>
              </m:nary>
            </m:e>
          </m:rad>
        </m:oMath>
      </m:oMathPara>
    </w:p>
    <w:p w14:paraId="2F669587" w14:textId="570FAD3B" w:rsidR="0061072F" w:rsidRPr="0061072F" w:rsidRDefault="0061072F" w:rsidP="0061072F">
      <w:pPr>
        <w:spacing w:after="120"/>
        <w:jc w:val="both"/>
        <w:rPr>
          <w:rFonts w:ascii="Times New Roman" w:hAnsi="Times New Roman" w:cs="Times New Roman"/>
          <w:szCs w:val="20"/>
          <w:lang w:val="en-ID"/>
        </w:rPr>
      </w:pPr>
      <w:r w:rsidRPr="0061072F">
        <w:rPr>
          <w:rFonts w:ascii="Times New Roman" w:hAnsi="Times New Roman" w:cs="Times New Roman"/>
          <w:szCs w:val="20"/>
          <w:lang w:val="en-ID"/>
        </w:rPr>
        <w:t>MAE measures the average absolute difference between the predicted values and the actual values. It is easy to interpret and shows the average size of the prediction error. RMSE, on the other hand, gives more weight to larger errors because the errors are squared before averaging. This makes RMSE more sensitive to large prediction errors.</w:t>
      </w:r>
    </w:p>
    <w:p w14:paraId="225C029B" w14:textId="7B0DAF6C" w:rsidR="00B97424" w:rsidRPr="00187141" w:rsidRDefault="0061072F" w:rsidP="0061072F">
      <w:pPr>
        <w:spacing w:after="120"/>
        <w:jc w:val="both"/>
        <w:rPr>
          <w:rFonts w:ascii="Times New Roman" w:hAnsi="Times New Roman" w:cs="Times New Roman"/>
          <w:szCs w:val="20"/>
          <w:lang w:val="en-ID"/>
        </w:rPr>
      </w:pPr>
      <w:r w:rsidRPr="0061072F">
        <w:rPr>
          <w:rFonts w:ascii="Times New Roman" w:hAnsi="Times New Roman" w:cs="Times New Roman"/>
          <w:szCs w:val="20"/>
          <w:lang w:val="en-ID"/>
        </w:rPr>
        <w:t>Both MAE and RMSE are commonly used evaluation metrics in financial time series forecasting.</w:t>
      </w:r>
    </w:p>
    <w:p w14:paraId="3EDCB32D" w14:textId="7610B560" w:rsidR="00B97424" w:rsidRPr="00187141" w:rsidRDefault="00D278B3" w:rsidP="003A751A">
      <w:pPr>
        <w:pStyle w:val="Heading2"/>
        <w:rPr>
          <w:rFonts w:ascii="Times New Roman" w:hAnsi="Times New Roman" w:cs="Times New Roman"/>
          <w:color w:val="auto"/>
        </w:rPr>
      </w:pPr>
      <w:bookmarkStart w:id="37" w:name="_Toc226041814"/>
      <w:r w:rsidRPr="00187141">
        <w:rPr>
          <w:rFonts w:ascii="Times New Roman" w:hAnsi="Times New Roman" w:cs="Times New Roman"/>
          <w:color w:val="auto"/>
        </w:rPr>
        <w:t>5.2 Forecasting Model Performance (Main Model)</w:t>
      </w:r>
      <w:bookmarkEnd w:id="37"/>
      <w:r w:rsidR="00F614E7" w:rsidRPr="00187141">
        <w:rPr>
          <w:rFonts w:ascii="Times New Roman" w:hAnsi="Times New Roman" w:cs="Times New Roman"/>
          <w:color w:val="auto"/>
        </w:rPr>
        <w:t xml:space="preserve"> </w:t>
      </w:r>
    </w:p>
    <w:p w14:paraId="7694BB25" w14:textId="121F69E8" w:rsidR="002C66DE" w:rsidRPr="002C66DE" w:rsidRDefault="002C66DE" w:rsidP="002C66DE">
      <w:pPr>
        <w:spacing w:after="120"/>
        <w:jc w:val="both"/>
        <w:rPr>
          <w:rFonts w:ascii="Times New Roman" w:hAnsi="Times New Roman" w:cs="Times New Roman"/>
          <w:szCs w:val="20"/>
          <w:lang w:val="en-ID"/>
        </w:rPr>
      </w:pPr>
      <w:r w:rsidRPr="002C66DE">
        <w:rPr>
          <w:rFonts w:ascii="Times New Roman" w:hAnsi="Times New Roman" w:cs="Times New Roman"/>
          <w:szCs w:val="20"/>
          <w:lang w:val="en-ID"/>
        </w:rPr>
        <w:t xml:space="preserve">The main model, an autoregressive Decision Tree implemented using the </w:t>
      </w:r>
      <w:proofErr w:type="spellStart"/>
      <w:r w:rsidRPr="002C66DE">
        <w:rPr>
          <w:rFonts w:ascii="Times New Roman" w:hAnsi="Times New Roman" w:cs="Times New Roman"/>
          <w:szCs w:val="20"/>
          <w:lang w:val="en-ID"/>
        </w:rPr>
        <w:t>skforecast</w:t>
      </w:r>
      <w:proofErr w:type="spellEnd"/>
      <w:r w:rsidRPr="002C66DE">
        <w:rPr>
          <w:rFonts w:ascii="Times New Roman" w:hAnsi="Times New Roman" w:cs="Times New Roman"/>
          <w:szCs w:val="20"/>
          <w:lang w:val="en-ID"/>
        </w:rPr>
        <w:t xml:space="preserve"> framework, was evaluated on the 31-day test period from February 16 to March 18, 2026. After testing several parameter combinations and observing the results, the best model configuration used a maximum depth of 1, a minimum samples split of 3, and a </w:t>
      </w:r>
      <w:proofErr w:type="spellStart"/>
      <w:r w:rsidRPr="002C66DE">
        <w:rPr>
          <w:rFonts w:ascii="Times New Roman" w:hAnsi="Times New Roman" w:cs="Times New Roman"/>
          <w:szCs w:val="20"/>
          <w:lang w:val="en-ID"/>
        </w:rPr>
        <w:t>ccp_alpha</w:t>
      </w:r>
      <w:proofErr w:type="spellEnd"/>
      <w:r w:rsidRPr="002C66DE">
        <w:rPr>
          <w:rFonts w:ascii="Times New Roman" w:hAnsi="Times New Roman" w:cs="Times New Roman"/>
          <w:szCs w:val="20"/>
          <w:lang w:val="en-ID"/>
        </w:rPr>
        <w:t xml:space="preserve"> value of 0.001. The model used 155 lag-based variation features as input.</w:t>
      </w:r>
    </w:p>
    <w:p w14:paraId="1BB3A7CC" w14:textId="273407E3" w:rsidR="002C66DE" w:rsidRPr="002C66DE" w:rsidRDefault="002C66DE" w:rsidP="002C66DE">
      <w:pPr>
        <w:spacing w:after="120"/>
        <w:jc w:val="both"/>
        <w:rPr>
          <w:rFonts w:ascii="Times New Roman" w:hAnsi="Times New Roman" w:cs="Times New Roman"/>
          <w:szCs w:val="20"/>
          <w:lang w:val="en-ID"/>
        </w:rPr>
      </w:pPr>
      <w:r w:rsidRPr="002C66DE">
        <w:rPr>
          <w:rFonts w:ascii="Times New Roman" w:hAnsi="Times New Roman" w:cs="Times New Roman"/>
          <w:szCs w:val="20"/>
          <w:lang w:val="en-ID"/>
        </w:rPr>
        <w:t>On the test set, the model achieved a Mean Absolute Error (MAE) of 44.87 and a Root Mean Squared Error (RMSE) of 65.29. During the test period, the actual prices ranged from $4,882.90 to $5,294.40, while the predicted prices ranged from $4,885.59 to $5,297.09.</w:t>
      </w:r>
    </w:p>
    <w:p w14:paraId="5F1B08E2" w14:textId="62F68AB4" w:rsidR="00B97424" w:rsidRPr="00187141" w:rsidRDefault="002C66DE" w:rsidP="002C66DE">
      <w:pPr>
        <w:spacing w:after="120"/>
        <w:jc w:val="both"/>
        <w:rPr>
          <w:rFonts w:ascii="Times New Roman" w:hAnsi="Times New Roman" w:cs="Times New Roman"/>
          <w:szCs w:val="20"/>
          <w:lang w:val="en-ID"/>
        </w:rPr>
      </w:pPr>
      <w:r w:rsidRPr="002C66DE">
        <w:rPr>
          <w:rFonts w:ascii="Times New Roman" w:hAnsi="Times New Roman" w:cs="Times New Roman"/>
          <w:szCs w:val="20"/>
          <w:lang w:val="en-ID"/>
        </w:rPr>
        <w:t>These results show that the model was able to follow the overall price level, but it did not capture some of the smaller daily price movements. One possible reason is that the model is relatively simple and uses a shallow tree. This makes the model less sensitive to small changes, but it also helps prevent overfitting.</w:t>
      </w:r>
    </w:p>
    <w:p w14:paraId="0371D25B" w14:textId="77777777" w:rsidR="00B97424" w:rsidRPr="00187141" w:rsidRDefault="00D278B3" w:rsidP="00B93E06">
      <w:pPr>
        <w:pStyle w:val="Heading2"/>
        <w:rPr>
          <w:rFonts w:ascii="Times New Roman" w:hAnsi="Times New Roman" w:cs="Times New Roman"/>
          <w:color w:val="auto"/>
        </w:rPr>
      </w:pPr>
      <w:bookmarkStart w:id="38" w:name="_Toc226041815"/>
      <w:r w:rsidRPr="00187141">
        <w:rPr>
          <w:rFonts w:ascii="Times New Roman" w:hAnsi="Times New Roman" w:cs="Times New Roman"/>
          <w:color w:val="auto"/>
        </w:rPr>
        <w:t>5.3 Visual Analysis of Forecasting Results</w:t>
      </w:r>
      <w:bookmarkEnd w:id="38"/>
    </w:p>
    <w:p w14:paraId="79F88886" w14:textId="61F99C0F" w:rsidR="002C66DE" w:rsidRPr="002C66DE" w:rsidRDefault="002C66DE" w:rsidP="002C66DE">
      <w:pPr>
        <w:spacing w:after="120"/>
        <w:jc w:val="both"/>
        <w:rPr>
          <w:rFonts w:ascii="Times New Roman" w:hAnsi="Times New Roman" w:cs="Times New Roman"/>
          <w:szCs w:val="20"/>
          <w:lang w:val="en-ID"/>
        </w:rPr>
      </w:pPr>
      <w:r w:rsidRPr="002C66DE">
        <w:rPr>
          <w:rFonts w:ascii="Times New Roman" w:hAnsi="Times New Roman" w:cs="Times New Roman"/>
          <w:szCs w:val="20"/>
          <w:lang w:val="en-ID"/>
        </w:rPr>
        <w:t>To better understand the forecasting results, Figure 2 shows a detailed trading chart during the testing period. The figure includes the actual and predicted gold prices, moving averages, trading volume, price changes, and prediction error.</w:t>
      </w:r>
    </w:p>
    <w:p w14:paraId="1600CF82" w14:textId="45BFA152" w:rsidR="002C66DE" w:rsidRPr="002C66DE" w:rsidRDefault="002C66DE" w:rsidP="002C66DE">
      <w:pPr>
        <w:spacing w:after="120"/>
        <w:jc w:val="both"/>
        <w:rPr>
          <w:rFonts w:ascii="Times New Roman" w:hAnsi="Times New Roman" w:cs="Times New Roman"/>
          <w:szCs w:val="20"/>
          <w:lang w:val="en-ID"/>
        </w:rPr>
      </w:pPr>
      <w:r w:rsidRPr="002C66DE">
        <w:rPr>
          <w:rFonts w:ascii="Times New Roman" w:hAnsi="Times New Roman" w:cs="Times New Roman"/>
          <w:szCs w:val="20"/>
          <w:lang w:val="en-ID"/>
        </w:rPr>
        <w:t>The comparison between the actual and predicted prices shows that the model is able to follow short-term price movements reasonably well. However, there are still some prediction errors, especially during periods of high volatility.</w:t>
      </w:r>
    </w:p>
    <w:p w14:paraId="409FA435" w14:textId="0FFF0716" w:rsidR="00B97424" w:rsidRPr="00187141" w:rsidRDefault="002C66DE" w:rsidP="002C66DE">
      <w:pPr>
        <w:spacing w:after="120"/>
        <w:jc w:val="both"/>
        <w:rPr>
          <w:rFonts w:ascii="Times New Roman" w:hAnsi="Times New Roman" w:cs="Times New Roman"/>
          <w:szCs w:val="20"/>
          <w:lang w:val="en-ID"/>
        </w:rPr>
      </w:pPr>
      <w:r w:rsidRPr="002C66DE">
        <w:rPr>
          <w:rFonts w:ascii="Times New Roman" w:hAnsi="Times New Roman" w:cs="Times New Roman"/>
          <w:szCs w:val="20"/>
          <w:lang w:val="en-ID"/>
        </w:rPr>
        <w:t>The lower panels show price changes and prediction errors over time. These plots help to identify when the model performs well and when the model makes larger errors, particularly during large price movements. This suggests that the model performs better during relatively stable market conditions and performs worse during highly volatile periods.</w:t>
      </w:r>
    </w:p>
    <w:p w14:paraId="476B531B" w14:textId="77777777" w:rsidR="00B97424" w:rsidRPr="00187141" w:rsidRDefault="00D278B3">
      <w:pPr>
        <w:jc w:val="center"/>
        <w:rPr>
          <w:rFonts w:ascii="Times New Roman" w:hAnsi="Times New Roman" w:cs="Times New Roman"/>
        </w:rPr>
      </w:pPr>
      <w:r w:rsidRPr="00187141">
        <w:rPr>
          <w:rFonts w:ascii="Times New Roman" w:hAnsi="Times New Roman" w:cs="Times New Roman"/>
          <w:noProof/>
        </w:rPr>
        <w:lastRenderedPageBreak/>
        <w:drawing>
          <wp:inline distT="0" distB="0" distL="0" distR="0" wp14:anchorId="55B3D62F" wp14:editId="32DAF5F9">
            <wp:extent cx="5958023" cy="4106385"/>
            <wp:effectExtent l="0" t="0" r="508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png"/>
                    <pic:cNvPicPr/>
                  </pic:nvPicPr>
                  <pic:blipFill>
                    <a:blip r:embed="rId12"/>
                    <a:stretch>
                      <a:fillRect/>
                    </a:stretch>
                  </pic:blipFill>
                  <pic:spPr>
                    <a:xfrm>
                      <a:off x="0" y="0"/>
                      <a:ext cx="5978898" cy="4120773"/>
                    </a:xfrm>
                    <a:prstGeom prst="rect">
                      <a:avLst/>
                    </a:prstGeom>
                  </pic:spPr>
                </pic:pic>
              </a:graphicData>
            </a:graphic>
          </wp:inline>
        </w:drawing>
      </w:r>
    </w:p>
    <w:p w14:paraId="7B600214" w14:textId="0BB9B0C6" w:rsidR="00B97424" w:rsidRPr="003B70CE" w:rsidRDefault="002C66DE">
      <w:pPr>
        <w:spacing w:after="240"/>
        <w:jc w:val="center"/>
        <w:rPr>
          <w:rFonts w:ascii="Times New Roman" w:hAnsi="Times New Roman" w:cs="Times New Roman"/>
          <w:highlight w:val="yellow"/>
        </w:rPr>
      </w:pPr>
      <w:r w:rsidRPr="002C66DE">
        <w:rPr>
          <w:rFonts w:ascii="Times New Roman" w:hAnsi="Times New Roman" w:cs="Times New Roman"/>
          <w:i/>
        </w:rPr>
        <w:t>Figure 2: Comparison between actual and predicted gold prices during the testing period, including moving averages, trading volume, price variation, and prediction error</w:t>
      </w:r>
    </w:p>
    <w:p w14:paraId="2D3CC037" w14:textId="77495D20" w:rsidR="00B97424" w:rsidRPr="002C66DE" w:rsidRDefault="00D278B3" w:rsidP="00B93E06">
      <w:pPr>
        <w:pStyle w:val="Heading2"/>
        <w:rPr>
          <w:rFonts w:ascii="Times New Roman" w:hAnsi="Times New Roman" w:cs="Times New Roman"/>
          <w:color w:val="auto"/>
        </w:rPr>
      </w:pPr>
      <w:bookmarkStart w:id="39" w:name="_Toc226041816"/>
      <w:r w:rsidRPr="002C66DE">
        <w:rPr>
          <w:rFonts w:ascii="Times New Roman" w:hAnsi="Times New Roman" w:cs="Times New Roman"/>
          <w:color w:val="auto"/>
        </w:rPr>
        <w:t xml:space="preserve">5.4 </w:t>
      </w:r>
      <w:r w:rsidR="00C51A23" w:rsidRPr="002C66DE">
        <w:rPr>
          <w:rFonts w:ascii="Times New Roman" w:hAnsi="Times New Roman" w:cs="Times New Roman"/>
          <w:color w:val="auto"/>
        </w:rPr>
        <w:t>Comparison with Random Forest Model</w:t>
      </w:r>
      <w:bookmarkEnd w:id="39"/>
    </w:p>
    <w:p w14:paraId="0508DFA6" w14:textId="6D1B62F1" w:rsidR="002C66DE" w:rsidRPr="002C66DE" w:rsidRDefault="002C66DE" w:rsidP="002C66DE">
      <w:pPr>
        <w:spacing w:after="120"/>
        <w:jc w:val="both"/>
        <w:rPr>
          <w:rFonts w:ascii="Times New Roman" w:hAnsi="Times New Roman" w:cs="Times New Roman"/>
          <w:szCs w:val="20"/>
          <w:lang w:val="en-ID"/>
        </w:rPr>
      </w:pPr>
      <w:r w:rsidRPr="002C66DE">
        <w:rPr>
          <w:rFonts w:ascii="Times New Roman" w:hAnsi="Times New Roman" w:cs="Times New Roman"/>
          <w:szCs w:val="20"/>
          <w:lang w:val="en-ID"/>
        </w:rPr>
        <w:t xml:space="preserve">In addition to the Decision Tree model, a Random Forest regression model was also implemented as a comparison model. The Random Forest model used the same 155 lag-based features and was evaluated using the same </w:t>
      </w:r>
      <w:proofErr w:type="spellStart"/>
      <w:r w:rsidRPr="002C66DE">
        <w:rPr>
          <w:rFonts w:ascii="Times New Roman" w:hAnsi="Times New Roman" w:cs="Times New Roman"/>
          <w:szCs w:val="20"/>
          <w:lang w:val="en-ID"/>
        </w:rPr>
        <w:t>backtesting</w:t>
      </w:r>
      <w:proofErr w:type="spellEnd"/>
      <w:r w:rsidRPr="002C66DE">
        <w:rPr>
          <w:rFonts w:ascii="Times New Roman" w:hAnsi="Times New Roman" w:cs="Times New Roman"/>
          <w:szCs w:val="20"/>
          <w:lang w:val="en-ID"/>
        </w:rPr>
        <w:t xml:space="preserve"> procedure as the Decision Tree model to ensure a fair comparison between models.</w:t>
      </w:r>
    </w:p>
    <w:p w14:paraId="6E9BF88C" w14:textId="078AA653" w:rsidR="002C66DE" w:rsidRPr="002C66DE" w:rsidRDefault="002C66DE" w:rsidP="002C66DE">
      <w:pPr>
        <w:spacing w:after="120"/>
        <w:jc w:val="both"/>
        <w:rPr>
          <w:rFonts w:ascii="Times New Roman" w:hAnsi="Times New Roman" w:cs="Times New Roman"/>
          <w:szCs w:val="20"/>
          <w:lang w:val="en-ID"/>
        </w:rPr>
      </w:pPr>
      <w:r w:rsidRPr="002C66DE">
        <w:rPr>
          <w:rFonts w:ascii="Times New Roman" w:hAnsi="Times New Roman" w:cs="Times New Roman"/>
          <w:szCs w:val="20"/>
          <w:lang w:val="en-ID"/>
        </w:rPr>
        <w:t>Based on the test results, the Random Forest model produced the best performance among all models, with a Mean Absolute Error (MAE) of 47.14 and a Root Mean Squared Error (RMSE) of 61.13. This RMSE value is lower than the Decision Tree model, which indicates that the Random Forest model produced more accurate predictions overall.</w:t>
      </w:r>
    </w:p>
    <w:p w14:paraId="2CBBDE20" w14:textId="709B0E90" w:rsidR="00B97424" w:rsidRPr="003B70CE" w:rsidRDefault="002C66DE" w:rsidP="002C66DE">
      <w:pPr>
        <w:spacing w:after="120"/>
        <w:jc w:val="both"/>
        <w:rPr>
          <w:rFonts w:ascii="Times New Roman" w:hAnsi="Times New Roman" w:cs="Times New Roman"/>
          <w:szCs w:val="20"/>
          <w:highlight w:val="yellow"/>
          <w:lang w:val="en-ID"/>
        </w:rPr>
      </w:pPr>
      <w:r w:rsidRPr="002C66DE">
        <w:rPr>
          <w:rFonts w:ascii="Times New Roman" w:hAnsi="Times New Roman" w:cs="Times New Roman"/>
          <w:szCs w:val="20"/>
          <w:lang w:val="en-ID"/>
        </w:rPr>
        <w:t>One possible reason for this result is that Random Forest is an ensemble method that combines predictions from many decision trees. By averaging the predictions from multiple trees, the model can reduce overfitting and produce more stable predictions compared to a single Decision Tree model.</w:t>
      </w:r>
    </w:p>
    <w:p w14:paraId="3E453715" w14:textId="77777777" w:rsidR="00B97424" w:rsidRPr="002C66DE" w:rsidRDefault="00D278B3" w:rsidP="00B93E06">
      <w:pPr>
        <w:pStyle w:val="Heading2"/>
        <w:rPr>
          <w:rFonts w:ascii="Times New Roman" w:hAnsi="Times New Roman" w:cs="Times New Roman"/>
          <w:color w:val="auto"/>
        </w:rPr>
      </w:pPr>
      <w:bookmarkStart w:id="40" w:name="_Toc226041817"/>
      <w:r w:rsidRPr="002C66DE">
        <w:rPr>
          <w:rFonts w:ascii="Times New Roman" w:hAnsi="Times New Roman" w:cs="Times New Roman"/>
          <w:color w:val="auto"/>
        </w:rPr>
        <w:t>5.5 Comparison with Deep Learning Models</w:t>
      </w:r>
      <w:bookmarkEnd w:id="40"/>
    </w:p>
    <w:p w14:paraId="6E1DE35E" w14:textId="0A32E3BB" w:rsidR="00C51A23" w:rsidRPr="00187141" w:rsidRDefault="002C66DE" w:rsidP="00C51A23">
      <w:pPr>
        <w:spacing w:after="120"/>
        <w:jc w:val="both"/>
        <w:rPr>
          <w:rFonts w:ascii="Times New Roman" w:hAnsi="Times New Roman" w:cs="Times New Roman"/>
          <w:szCs w:val="20"/>
          <w:lang w:val="en-ID"/>
        </w:rPr>
      </w:pPr>
      <w:r w:rsidRPr="002C66DE">
        <w:rPr>
          <w:rFonts w:ascii="Times New Roman" w:hAnsi="Times New Roman" w:cs="Times New Roman"/>
          <w:szCs w:val="20"/>
          <w:lang w:val="en-ID"/>
        </w:rPr>
        <w:t>In addition to the tree-based models, three deep learning models were also tested in this project: a Multi-Layer Perceptron (MLP) implemented using scikit-learn, a Dense Neural Network implemented using TensorFlow/</w:t>
      </w:r>
      <w:proofErr w:type="spellStart"/>
      <w:r w:rsidRPr="002C66DE">
        <w:rPr>
          <w:rFonts w:ascii="Times New Roman" w:hAnsi="Times New Roman" w:cs="Times New Roman"/>
          <w:szCs w:val="20"/>
          <w:lang w:val="en-ID"/>
        </w:rPr>
        <w:t>Keras</w:t>
      </w:r>
      <w:proofErr w:type="spellEnd"/>
      <w:r w:rsidRPr="002C66DE">
        <w:rPr>
          <w:rFonts w:ascii="Times New Roman" w:hAnsi="Times New Roman" w:cs="Times New Roman"/>
          <w:szCs w:val="20"/>
          <w:lang w:val="en-ID"/>
        </w:rPr>
        <w:t xml:space="preserve">, and a Long Short-Term Memory (LSTM) network. These models were included to see </w:t>
      </w:r>
      <w:r w:rsidRPr="002C66DE">
        <w:rPr>
          <w:rFonts w:ascii="Times New Roman" w:hAnsi="Times New Roman" w:cs="Times New Roman"/>
          <w:szCs w:val="20"/>
          <w:lang w:val="en-ID"/>
        </w:rPr>
        <w:lastRenderedPageBreak/>
        <w:t>whether deep learning models could perform better than tree-based models for short-term gold price forecasting.</w:t>
      </w:r>
    </w:p>
    <w:p w14:paraId="582496D4" w14:textId="3D7A2AC1" w:rsidR="00C51A23" w:rsidRPr="00187141" w:rsidRDefault="00C51A23" w:rsidP="00C51A23">
      <w:pPr>
        <w:spacing w:after="120"/>
        <w:jc w:val="both"/>
        <w:rPr>
          <w:rFonts w:ascii="Times New Roman" w:hAnsi="Times New Roman" w:cs="Times New Roman"/>
          <w:szCs w:val="20"/>
          <w:lang w:val="en-ID"/>
        </w:rPr>
      </w:pPr>
      <w:r w:rsidRPr="00187141">
        <w:rPr>
          <w:rFonts w:ascii="Times New Roman" w:hAnsi="Times New Roman" w:cs="Times New Roman"/>
          <w:szCs w:val="20"/>
          <w:lang w:val="en-ID"/>
        </w:rPr>
        <w:t xml:space="preserve">The MLP model achieved a Mean Absolute Error (MAE) of 48.10 and a Root Mean Squared Error (RMSE) of 61.56. The </w:t>
      </w:r>
      <w:proofErr w:type="spellStart"/>
      <w:r w:rsidRPr="00187141">
        <w:rPr>
          <w:rFonts w:ascii="Times New Roman" w:hAnsi="Times New Roman" w:cs="Times New Roman"/>
          <w:szCs w:val="20"/>
          <w:lang w:val="en-ID"/>
        </w:rPr>
        <w:t>Keras</w:t>
      </w:r>
      <w:proofErr w:type="spellEnd"/>
      <w:r w:rsidRPr="00187141">
        <w:rPr>
          <w:rFonts w:ascii="Times New Roman" w:hAnsi="Times New Roman" w:cs="Times New Roman"/>
          <w:szCs w:val="20"/>
          <w:lang w:val="en-ID"/>
        </w:rPr>
        <w:t xml:space="preserve"> Dense model achieved an MAE of 45.91 and an RMSE of 63.46. The LSTM model, which was trained using the closing price with a 60-day lookback window, achieved an RMSE of 65.59.</w:t>
      </w:r>
    </w:p>
    <w:p w14:paraId="58EC260C" w14:textId="3DAD53F1" w:rsidR="00B97424" w:rsidRPr="00187141" w:rsidRDefault="00C51A23" w:rsidP="00C51A23">
      <w:pPr>
        <w:spacing w:after="120"/>
        <w:jc w:val="both"/>
        <w:rPr>
          <w:rFonts w:ascii="Times New Roman" w:hAnsi="Times New Roman" w:cs="Times New Roman"/>
          <w:szCs w:val="20"/>
          <w:lang w:val="en-ID"/>
        </w:rPr>
      </w:pPr>
      <w:r w:rsidRPr="00187141">
        <w:rPr>
          <w:rFonts w:ascii="Times New Roman" w:hAnsi="Times New Roman" w:cs="Times New Roman"/>
          <w:szCs w:val="20"/>
          <w:lang w:val="en-ID"/>
        </w:rPr>
        <w:t>A persistence baseline model was also used, where the prediction for the next day is simply the same as the previous day's closing price. This baseline model achieved an MAE of 43.91 and an RMSE of 65.39. The baseline model is used as a reference to see whether the machine learning models perform better than a simple prediction method.</w:t>
      </w:r>
    </w:p>
    <w:p w14:paraId="767C75C5" w14:textId="77777777" w:rsidR="00B97424" w:rsidRPr="00187141" w:rsidRDefault="00D278B3">
      <w:pPr>
        <w:jc w:val="center"/>
        <w:rPr>
          <w:rFonts w:ascii="Times New Roman" w:hAnsi="Times New Roman" w:cs="Times New Roman"/>
        </w:rPr>
      </w:pPr>
      <w:r w:rsidRPr="00187141">
        <w:rPr>
          <w:rFonts w:ascii="Times New Roman" w:hAnsi="Times New Roman" w:cs="Times New Roman"/>
          <w:noProof/>
        </w:rPr>
        <w:drawing>
          <wp:inline distT="0" distB="0" distL="0" distR="0" wp14:anchorId="22976CF6" wp14:editId="18981196">
            <wp:extent cx="5831763" cy="2227097"/>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9.png"/>
                    <pic:cNvPicPr/>
                  </pic:nvPicPr>
                  <pic:blipFill>
                    <a:blip r:embed="rId13"/>
                    <a:stretch>
                      <a:fillRect/>
                    </a:stretch>
                  </pic:blipFill>
                  <pic:spPr>
                    <a:xfrm>
                      <a:off x="0" y="0"/>
                      <a:ext cx="5857404" cy="2236889"/>
                    </a:xfrm>
                    <a:prstGeom prst="rect">
                      <a:avLst/>
                    </a:prstGeom>
                  </pic:spPr>
                </pic:pic>
              </a:graphicData>
            </a:graphic>
          </wp:inline>
        </w:drawing>
      </w:r>
    </w:p>
    <w:p w14:paraId="1FBF05DF" w14:textId="4ABB8827" w:rsidR="00B97424" w:rsidRPr="00187141" w:rsidRDefault="00D278B3">
      <w:pPr>
        <w:spacing w:after="240"/>
        <w:jc w:val="center"/>
        <w:rPr>
          <w:rFonts w:ascii="Times New Roman" w:hAnsi="Times New Roman" w:cs="Times New Roman"/>
        </w:rPr>
      </w:pPr>
      <w:r w:rsidRPr="00187141">
        <w:rPr>
          <w:rFonts w:ascii="Times New Roman" w:hAnsi="Times New Roman" w:cs="Times New Roman"/>
          <w:i/>
        </w:rPr>
        <w:t>Figure 3: LSTM model - Training data, actual test values, and LSTM predicted values over the test period</w:t>
      </w:r>
    </w:p>
    <w:p w14:paraId="7E5106DD" w14:textId="77777777" w:rsidR="00B97424" w:rsidRPr="00187141" w:rsidRDefault="00D278B3">
      <w:pPr>
        <w:jc w:val="center"/>
        <w:rPr>
          <w:rFonts w:ascii="Times New Roman" w:hAnsi="Times New Roman" w:cs="Times New Roman"/>
        </w:rPr>
      </w:pPr>
      <w:r w:rsidRPr="00187141">
        <w:rPr>
          <w:rFonts w:ascii="Times New Roman" w:hAnsi="Times New Roman" w:cs="Times New Roman"/>
          <w:noProof/>
        </w:rPr>
        <w:drawing>
          <wp:inline distT="0" distB="0" distL="0" distR="0" wp14:anchorId="6133B4DC" wp14:editId="1212226C">
            <wp:extent cx="5771435" cy="2142950"/>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1.png"/>
                    <pic:cNvPicPr/>
                  </pic:nvPicPr>
                  <pic:blipFill>
                    <a:blip r:embed="rId14"/>
                    <a:stretch>
                      <a:fillRect/>
                    </a:stretch>
                  </pic:blipFill>
                  <pic:spPr>
                    <a:xfrm>
                      <a:off x="0" y="0"/>
                      <a:ext cx="5801867" cy="2154249"/>
                    </a:xfrm>
                    <a:prstGeom prst="rect">
                      <a:avLst/>
                    </a:prstGeom>
                  </pic:spPr>
                </pic:pic>
              </a:graphicData>
            </a:graphic>
          </wp:inline>
        </w:drawing>
      </w:r>
    </w:p>
    <w:p w14:paraId="058137BC" w14:textId="4FA49380" w:rsidR="00B97424" w:rsidRDefault="00D278B3">
      <w:pPr>
        <w:spacing w:after="240"/>
        <w:jc w:val="center"/>
        <w:rPr>
          <w:rFonts w:ascii="Times New Roman" w:hAnsi="Times New Roman" w:cs="Times New Roman"/>
          <w:i/>
        </w:rPr>
      </w:pPr>
      <w:r w:rsidRPr="00187141">
        <w:rPr>
          <w:rFonts w:ascii="Times New Roman" w:hAnsi="Times New Roman" w:cs="Times New Roman"/>
          <w:i/>
        </w:rPr>
        <w:t>Figure 4: Comparison of actual gold prices and predictions from all models during the testing period</w:t>
      </w:r>
    </w:p>
    <w:p w14:paraId="755918C5" w14:textId="77777777" w:rsidR="002C66DE" w:rsidRDefault="002C66DE">
      <w:pPr>
        <w:spacing w:after="240"/>
        <w:jc w:val="center"/>
        <w:rPr>
          <w:rFonts w:ascii="Times New Roman" w:hAnsi="Times New Roman" w:cs="Times New Roman"/>
          <w:i/>
        </w:rPr>
      </w:pPr>
    </w:p>
    <w:p w14:paraId="19DE6D90" w14:textId="77777777" w:rsidR="002C66DE" w:rsidRPr="00187141" w:rsidRDefault="002C66DE">
      <w:pPr>
        <w:spacing w:after="240"/>
        <w:jc w:val="center"/>
        <w:rPr>
          <w:rFonts w:ascii="Times New Roman" w:hAnsi="Times New Roman" w:cs="Times New Roman"/>
        </w:rPr>
      </w:pPr>
    </w:p>
    <w:p w14:paraId="4943ED0E" w14:textId="77777777" w:rsidR="00B97424" w:rsidRPr="00187141" w:rsidRDefault="00D278B3" w:rsidP="00B93E06">
      <w:pPr>
        <w:pStyle w:val="Heading2"/>
        <w:rPr>
          <w:rFonts w:ascii="Times New Roman" w:hAnsi="Times New Roman" w:cs="Times New Roman"/>
          <w:color w:val="auto"/>
        </w:rPr>
      </w:pPr>
      <w:bookmarkStart w:id="41" w:name="_Toc226041818"/>
      <w:r w:rsidRPr="00187141">
        <w:rPr>
          <w:rFonts w:ascii="Times New Roman" w:hAnsi="Times New Roman" w:cs="Times New Roman"/>
          <w:color w:val="auto"/>
        </w:rPr>
        <w:lastRenderedPageBreak/>
        <w:t>5.6 Quantitative Comparison of Models</w:t>
      </w:r>
      <w:bookmarkEnd w:id="41"/>
    </w:p>
    <w:p w14:paraId="4DEA100C" w14:textId="77777777" w:rsidR="00B97424" w:rsidRPr="00187141" w:rsidRDefault="00D278B3">
      <w:pPr>
        <w:spacing w:after="120"/>
        <w:jc w:val="both"/>
        <w:rPr>
          <w:rFonts w:ascii="Times New Roman" w:hAnsi="Times New Roman" w:cs="Times New Roman"/>
          <w:sz w:val="20"/>
          <w:szCs w:val="20"/>
        </w:rPr>
      </w:pPr>
      <w:r w:rsidRPr="00187141">
        <w:rPr>
          <w:rFonts w:ascii="Times New Roman" w:hAnsi="Times New Roman" w:cs="Times New Roman"/>
          <w:szCs w:val="20"/>
        </w:rPr>
        <w:t>A summary of model performance is presented in Table 5.1 below:</w:t>
      </w:r>
    </w:p>
    <w:tbl>
      <w:tblPr>
        <w:tblStyle w:val="PlainTable1"/>
        <w:tblW w:w="6439" w:type="dxa"/>
        <w:tblInd w:w="1453" w:type="dxa"/>
        <w:tblLook w:val="04A0" w:firstRow="1" w:lastRow="0" w:firstColumn="1" w:lastColumn="0" w:noHBand="0" w:noVBand="1"/>
      </w:tblPr>
      <w:tblGrid>
        <w:gridCol w:w="3354"/>
        <w:gridCol w:w="1481"/>
        <w:gridCol w:w="1604"/>
      </w:tblGrid>
      <w:tr w:rsidR="00427666" w:rsidRPr="00187141" w14:paraId="7FE2AB7A" w14:textId="77777777" w:rsidTr="000857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4" w:type="dxa"/>
          </w:tcPr>
          <w:p w14:paraId="27766DA9" w14:textId="77777777" w:rsidR="00B97424" w:rsidRPr="00187141" w:rsidRDefault="00D278B3">
            <w:pPr>
              <w:jc w:val="center"/>
              <w:rPr>
                <w:rFonts w:ascii="Times New Roman" w:hAnsi="Times New Roman" w:cs="Times New Roman"/>
              </w:rPr>
            </w:pPr>
            <w:r w:rsidRPr="00187141">
              <w:rPr>
                <w:rFonts w:ascii="Times New Roman" w:hAnsi="Times New Roman" w:cs="Times New Roman"/>
              </w:rPr>
              <w:t>Model</w:t>
            </w:r>
          </w:p>
        </w:tc>
        <w:tc>
          <w:tcPr>
            <w:tcW w:w="1481" w:type="dxa"/>
          </w:tcPr>
          <w:p w14:paraId="0559A2F2" w14:textId="77777777" w:rsidR="00B97424" w:rsidRPr="00187141" w:rsidRDefault="00D278B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87141">
              <w:rPr>
                <w:rFonts w:ascii="Times New Roman" w:hAnsi="Times New Roman" w:cs="Times New Roman"/>
              </w:rPr>
              <w:t>MAE (USD)</w:t>
            </w:r>
          </w:p>
        </w:tc>
        <w:tc>
          <w:tcPr>
            <w:tcW w:w="1604" w:type="dxa"/>
          </w:tcPr>
          <w:p w14:paraId="5ACCDA61" w14:textId="77777777" w:rsidR="00B97424" w:rsidRPr="00187141" w:rsidRDefault="00D278B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87141">
              <w:rPr>
                <w:rFonts w:ascii="Times New Roman" w:hAnsi="Times New Roman" w:cs="Times New Roman"/>
              </w:rPr>
              <w:t>RMSE (USD)</w:t>
            </w:r>
          </w:p>
        </w:tc>
      </w:tr>
      <w:tr w:rsidR="006202F1" w:rsidRPr="00187141" w14:paraId="2C110A5B" w14:textId="77777777" w:rsidTr="000857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4" w:type="dxa"/>
          </w:tcPr>
          <w:p w14:paraId="129AE8BB" w14:textId="627D7727" w:rsidR="006202F1" w:rsidRPr="00187141" w:rsidRDefault="006202F1" w:rsidP="006202F1">
            <w:pPr>
              <w:jc w:val="center"/>
              <w:rPr>
                <w:rFonts w:ascii="Times New Roman" w:hAnsi="Times New Roman" w:cs="Times New Roman"/>
              </w:rPr>
            </w:pPr>
            <w:r w:rsidRPr="00187141">
              <w:rPr>
                <w:rFonts w:ascii="Times New Roman" w:hAnsi="Times New Roman" w:cs="Times New Roman"/>
              </w:rPr>
              <w:t>LSTM (TensorFlow/</w:t>
            </w:r>
            <w:proofErr w:type="spellStart"/>
            <w:r w:rsidRPr="00187141">
              <w:rPr>
                <w:rFonts w:ascii="Times New Roman" w:hAnsi="Times New Roman" w:cs="Times New Roman"/>
              </w:rPr>
              <w:t>Keras</w:t>
            </w:r>
            <w:proofErr w:type="spellEnd"/>
            <w:r w:rsidRPr="00187141">
              <w:rPr>
                <w:rFonts w:ascii="Times New Roman" w:hAnsi="Times New Roman" w:cs="Times New Roman"/>
              </w:rPr>
              <w:t>)</w:t>
            </w:r>
          </w:p>
        </w:tc>
        <w:tc>
          <w:tcPr>
            <w:tcW w:w="1481" w:type="dxa"/>
          </w:tcPr>
          <w:p w14:paraId="5BDF1125" w14:textId="0250F1A8" w:rsidR="006202F1" w:rsidRPr="00187141" w:rsidRDefault="006202F1" w:rsidP="006202F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87141">
              <w:rPr>
                <w:rFonts w:ascii="Times New Roman" w:hAnsi="Times New Roman" w:cs="Times New Roman"/>
              </w:rPr>
              <w:t>38.76</w:t>
            </w:r>
          </w:p>
        </w:tc>
        <w:tc>
          <w:tcPr>
            <w:tcW w:w="1604" w:type="dxa"/>
          </w:tcPr>
          <w:p w14:paraId="17A18FA9" w14:textId="76536F61" w:rsidR="006202F1" w:rsidRPr="00187141" w:rsidRDefault="006202F1" w:rsidP="006202F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87141">
              <w:rPr>
                <w:rFonts w:ascii="Times New Roman" w:hAnsi="Times New Roman" w:cs="Times New Roman"/>
              </w:rPr>
              <w:t>52.14</w:t>
            </w:r>
          </w:p>
        </w:tc>
      </w:tr>
      <w:tr w:rsidR="00427666" w:rsidRPr="00187141" w14:paraId="0E5AA7CF" w14:textId="77777777" w:rsidTr="00085743">
        <w:tc>
          <w:tcPr>
            <w:cnfStyle w:val="001000000000" w:firstRow="0" w:lastRow="0" w:firstColumn="1" w:lastColumn="0" w:oddVBand="0" w:evenVBand="0" w:oddHBand="0" w:evenHBand="0" w:firstRowFirstColumn="0" w:firstRowLastColumn="0" w:lastRowFirstColumn="0" w:lastRowLastColumn="0"/>
            <w:tcW w:w="3354" w:type="dxa"/>
          </w:tcPr>
          <w:p w14:paraId="6183AFD4" w14:textId="77777777" w:rsidR="006202F1" w:rsidRPr="00187141" w:rsidRDefault="006202F1" w:rsidP="006202F1">
            <w:pPr>
              <w:jc w:val="center"/>
              <w:rPr>
                <w:rFonts w:ascii="Times New Roman" w:hAnsi="Times New Roman" w:cs="Times New Roman"/>
              </w:rPr>
            </w:pPr>
            <w:r w:rsidRPr="00187141">
              <w:rPr>
                <w:rFonts w:ascii="Times New Roman" w:hAnsi="Times New Roman" w:cs="Times New Roman"/>
              </w:rPr>
              <w:t>Persistence Baseline (Last Close)</w:t>
            </w:r>
          </w:p>
        </w:tc>
        <w:tc>
          <w:tcPr>
            <w:tcW w:w="1481" w:type="dxa"/>
          </w:tcPr>
          <w:p w14:paraId="13FD312F" w14:textId="77777777" w:rsidR="006202F1" w:rsidRPr="00187141" w:rsidRDefault="006202F1" w:rsidP="006202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87141">
              <w:rPr>
                <w:rFonts w:ascii="Times New Roman" w:hAnsi="Times New Roman" w:cs="Times New Roman"/>
              </w:rPr>
              <w:t>43.91</w:t>
            </w:r>
          </w:p>
        </w:tc>
        <w:tc>
          <w:tcPr>
            <w:tcW w:w="1604" w:type="dxa"/>
          </w:tcPr>
          <w:p w14:paraId="73549164" w14:textId="77777777" w:rsidR="006202F1" w:rsidRPr="00187141" w:rsidRDefault="006202F1" w:rsidP="006202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87141">
              <w:rPr>
                <w:rFonts w:ascii="Times New Roman" w:hAnsi="Times New Roman" w:cs="Times New Roman"/>
              </w:rPr>
              <w:t>65.39</w:t>
            </w:r>
          </w:p>
        </w:tc>
      </w:tr>
      <w:tr w:rsidR="00427666" w:rsidRPr="00187141" w14:paraId="6F1B153D" w14:textId="77777777" w:rsidTr="000857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4" w:type="dxa"/>
          </w:tcPr>
          <w:p w14:paraId="46E47B0D" w14:textId="77777777" w:rsidR="006202F1" w:rsidRPr="00187141" w:rsidRDefault="006202F1" w:rsidP="006202F1">
            <w:pPr>
              <w:jc w:val="center"/>
              <w:rPr>
                <w:rFonts w:ascii="Times New Roman" w:hAnsi="Times New Roman" w:cs="Times New Roman"/>
              </w:rPr>
            </w:pPr>
            <w:r w:rsidRPr="00187141">
              <w:rPr>
                <w:rFonts w:ascii="Times New Roman" w:hAnsi="Times New Roman" w:cs="Times New Roman"/>
              </w:rPr>
              <w:t>Autoregressive Decision Tree (</w:t>
            </w:r>
            <w:proofErr w:type="spellStart"/>
            <w:r w:rsidRPr="00187141">
              <w:rPr>
                <w:rFonts w:ascii="Times New Roman" w:hAnsi="Times New Roman" w:cs="Times New Roman"/>
              </w:rPr>
              <w:t>skforecast</w:t>
            </w:r>
            <w:proofErr w:type="spellEnd"/>
            <w:r w:rsidRPr="00187141">
              <w:rPr>
                <w:rFonts w:ascii="Times New Roman" w:hAnsi="Times New Roman" w:cs="Times New Roman"/>
              </w:rPr>
              <w:t>)</w:t>
            </w:r>
          </w:p>
        </w:tc>
        <w:tc>
          <w:tcPr>
            <w:tcW w:w="1481" w:type="dxa"/>
          </w:tcPr>
          <w:p w14:paraId="46518D2B" w14:textId="77777777" w:rsidR="006202F1" w:rsidRPr="00187141" w:rsidRDefault="006202F1" w:rsidP="006202F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87141">
              <w:rPr>
                <w:rFonts w:ascii="Times New Roman" w:hAnsi="Times New Roman" w:cs="Times New Roman"/>
              </w:rPr>
              <w:t>44.87</w:t>
            </w:r>
          </w:p>
        </w:tc>
        <w:tc>
          <w:tcPr>
            <w:tcW w:w="1604" w:type="dxa"/>
          </w:tcPr>
          <w:p w14:paraId="41A19698" w14:textId="77777777" w:rsidR="006202F1" w:rsidRPr="00187141" w:rsidRDefault="006202F1" w:rsidP="006202F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87141">
              <w:rPr>
                <w:rFonts w:ascii="Times New Roman" w:hAnsi="Times New Roman" w:cs="Times New Roman"/>
              </w:rPr>
              <w:t>65.29</w:t>
            </w:r>
          </w:p>
        </w:tc>
      </w:tr>
      <w:tr w:rsidR="00427666" w:rsidRPr="00187141" w14:paraId="1A52C75F" w14:textId="77777777" w:rsidTr="00085743">
        <w:tc>
          <w:tcPr>
            <w:cnfStyle w:val="001000000000" w:firstRow="0" w:lastRow="0" w:firstColumn="1" w:lastColumn="0" w:oddVBand="0" w:evenVBand="0" w:oddHBand="0" w:evenHBand="0" w:firstRowFirstColumn="0" w:firstRowLastColumn="0" w:lastRowFirstColumn="0" w:lastRowLastColumn="0"/>
            <w:tcW w:w="3354" w:type="dxa"/>
          </w:tcPr>
          <w:p w14:paraId="7D0AC50F" w14:textId="77777777" w:rsidR="006202F1" w:rsidRPr="00187141" w:rsidRDefault="006202F1" w:rsidP="006202F1">
            <w:pPr>
              <w:jc w:val="center"/>
              <w:rPr>
                <w:rFonts w:ascii="Times New Roman" w:hAnsi="Times New Roman" w:cs="Times New Roman"/>
              </w:rPr>
            </w:pPr>
            <w:proofErr w:type="spellStart"/>
            <w:r w:rsidRPr="00187141">
              <w:rPr>
                <w:rFonts w:ascii="Times New Roman" w:hAnsi="Times New Roman" w:cs="Times New Roman"/>
              </w:rPr>
              <w:t>Keras</w:t>
            </w:r>
            <w:proofErr w:type="spellEnd"/>
            <w:r w:rsidRPr="00187141">
              <w:rPr>
                <w:rFonts w:ascii="Times New Roman" w:hAnsi="Times New Roman" w:cs="Times New Roman"/>
              </w:rPr>
              <w:t xml:space="preserve"> Dense (TensorFlow)</w:t>
            </w:r>
          </w:p>
        </w:tc>
        <w:tc>
          <w:tcPr>
            <w:tcW w:w="1481" w:type="dxa"/>
          </w:tcPr>
          <w:p w14:paraId="2136D30D" w14:textId="77777777" w:rsidR="006202F1" w:rsidRPr="00187141" w:rsidRDefault="006202F1" w:rsidP="006202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87141">
              <w:rPr>
                <w:rFonts w:ascii="Times New Roman" w:hAnsi="Times New Roman" w:cs="Times New Roman"/>
              </w:rPr>
              <w:t>45.91</w:t>
            </w:r>
          </w:p>
        </w:tc>
        <w:tc>
          <w:tcPr>
            <w:tcW w:w="1604" w:type="dxa"/>
          </w:tcPr>
          <w:p w14:paraId="4F4B6447" w14:textId="77777777" w:rsidR="006202F1" w:rsidRPr="00187141" w:rsidRDefault="006202F1" w:rsidP="006202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87141">
              <w:rPr>
                <w:rFonts w:ascii="Times New Roman" w:hAnsi="Times New Roman" w:cs="Times New Roman"/>
              </w:rPr>
              <w:t>63.46</w:t>
            </w:r>
          </w:p>
        </w:tc>
      </w:tr>
      <w:tr w:rsidR="00427666" w:rsidRPr="00187141" w14:paraId="19766068" w14:textId="77777777" w:rsidTr="000857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4" w:type="dxa"/>
          </w:tcPr>
          <w:p w14:paraId="74B7373D" w14:textId="77777777" w:rsidR="006202F1" w:rsidRPr="00187141" w:rsidRDefault="006202F1" w:rsidP="006202F1">
            <w:pPr>
              <w:jc w:val="center"/>
              <w:rPr>
                <w:rFonts w:ascii="Times New Roman" w:hAnsi="Times New Roman" w:cs="Times New Roman"/>
              </w:rPr>
            </w:pPr>
            <w:r w:rsidRPr="00187141">
              <w:rPr>
                <w:rFonts w:ascii="Times New Roman" w:hAnsi="Times New Roman" w:cs="Times New Roman"/>
              </w:rPr>
              <w:t>Random Forest (</w:t>
            </w:r>
            <w:proofErr w:type="spellStart"/>
            <w:r w:rsidRPr="00187141">
              <w:rPr>
                <w:rFonts w:ascii="Times New Roman" w:hAnsi="Times New Roman" w:cs="Times New Roman"/>
              </w:rPr>
              <w:t>skforecast</w:t>
            </w:r>
            <w:proofErr w:type="spellEnd"/>
            <w:r w:rsidRPr="00187141">
              <w:rPr>
                <w:rFonts w:ascii="Times New Roman" w:hAnsi="Times New Roman" w:cs="Times New Roman"/>
              </w:rPr>
              <w:t>)</w:t>
            </w:r>
          </w:p>
        </w:tc>
        <w:tc>
          <w:tcPr>
            <w:tcW w:w="1481" w:type="dxa"/>
          </w:tcPr>
          <w:p w14:paraId="33CF140D" w14:textId="77777777" w:rsidR="006202F1" w:rsidRPr="00187141" w:rsidRDefault="006202F1" w:rsidP="006202F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87141">
              <w:rPr>
                <w:rFonts w:ascii="Times New Roman" w:hAnsi="Times New Roman" w:cs="Times New Roman"/>
              </w:rPr>
              <w:t>47.14</w:t>
            </w:r>
          </w:p>
        </w:tc>
        <w:tc>
          <w:tcPr>
            <w:tcW w:w="1604" w:type="dxa"/>
          </w:tcPr>
          <w:p w14:paraId="2A40F7FD" w14:textId="77777777" w:rsidR="006202F1" w:rsidRPr="00187141" w:rsidRDefault="006202F1" w:rsidP="006202F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87141">
              <w:rPr>
                <w:rFonts w:ascii="Times New Roman" w:hAnsi="Times New Roman" w:cs="Times New Roman"/>
              </w:rPr>
              <w:t>61.13</w:t>
            </w:r>
          </w:p>
        </w:tc>
      </w:tr>
      <w:tr w:rsidR="00427666" w:rsidRPr="00187141" w14:paraId="529C5101" w14:textId="77777777" w:rsidTr="00085743">
        <w:tc>
          <w:tcPr>
            <w:cnfStyle w:val="001000000000" w:firstRow="0" w:lastRow="0" w:firstColumn="1" w:lastColumn="0" w:oddVBand="0" w:evenVBand="0" w:oddHBand="0" w:evenHBand="0" w:firstRowFirstColumn="0" w:firstRowLastColumn="0" w:lastRowFirstColumn="0" w:lastRowLastColumn="0"/>
            <w:tcW w:w="3354" w:type="dxa"/>
          </w:tcPr>
          <w:p w14:paraId="6D5D31CC" w14:textId="77777777" w:rsidR="006202F1" w:rsidRPr="00187141" w:rsidRDefault="006202F1" w:rsidP="006202F1">
            <w:pPr>
              <w:jc w:val="center"/>
              <w:rPr>
                <w:rFonts w:ascii="Times New Roman" w:hAnsi="Times New Roman" w:cs="Times New Roman"/>
              </w:rPr>
            </w:pPr>
            <w:r w:rsidRPr="00187141">
              <w:rPr>
                <w:rFonts w:ascii="Times New Roman" w:hAnsi="Times New Roman" w:cs="Times New Roman"/>
              </w:rPr>
              <w:t>MLP (scikit-learn)</w:t>
            </w:r>
          </w:p>
        </w:tc>
        <w:tc>
          <w:tcPr>
            <w:tcW w:w="1481" w:type="dxa"/>
          </w:tcPr>
          <w:p w14:paraId="2B4C4BE8" w14:textId="77777777" w:rsidR="006202F1" w:rsidRPr="00187141" w:rsidRDefault="006202F1" w:rsidP="006202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87141">
              <w:rPr>
                <w:rFonts w:ascii="Times New Roman" w:hAnsi="Times New Roman" w:cs="Times New Roman"/>
              </w:rPr>
              <w:t>48.10</w:t>
            </w:r>
          </w:p>
        </w:tc>
        <w:tc>
          <w:tcPr>
            <w:tcW w:w="1604" w:type="dxa"/>
          </w:tcPr>
          <w:p w14:paraId="2908D33B" w14:textId="77777777" w:rsidR="006202F1" w:rsidRPr="00187141" w:rsidRDefault="006202F1" w:rsidP="006202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87141">
              <w:rPr>
                <w:rFonts w:ascii="Times New Roman" w:hAnsi="Times New Roman" w:cs="Times New Roman"/>
              </w:rPr>
              <w:t>61.56</w:t>
            </w:r>
          </w:p>
        </w:tc>
      </w:tr>
    </w:tbl>
    <w:p w14:paraId="7FC1BBE2" w14:textId="77777777" w:rsidR="00B97424" w:rsidRPr="00187141" w:rsidRDefault="00B97424">
      <w:pPr>
        <w:rPr>
          <w:rFonts w:ascii="Times New Roman" w:hAnsi="Times New Roman" w:cs="Times New Roman"/>
        </w:rPr>
      </w:pPr>
    </w:p>
    <w:p w14:paraId="48107F9B" w14:textId="400B525B" w:rsidR="00B97424" w:rsidRPr="00187141" w:rsidRDefault="00D278B3" w:rsidP="00187141">
      <w:pPr>
        <w:jc w:val="center"/>
        <w:rPr>
          <w:rFonts w:ascii="Times New Roman" w:hAnsi="Times New Roman" w:cs="Times New Roman"/>
        </w:rPr>
      </w:pPr>
      <w:r w:rsidRPr="00187141">
        <w:rPr>
          <w:rFonts w:ascii="Times New Roman" w:hAnsi="Times New Roman" w:cs="Times New Roman"/>
          <w:i/>
        </w:rPr>
        <w:t>Table 5.1: Quantitative performance comparison of all evaluated models (test period: 16 Feb – 18 Mar 2026)</w:t>
      </w:r>
    </w:p>
    <w:p w14:paraId="4E45A075" w14:textId="10F50879" w:rsidR="003A751A" w:rsidRPr="00187141" w:rsidRDefault="003A751A" w:rsidP="003A751A">
      <w:pPr>
        <w:pStyle w:val="Heading2"/>
        <w:rPr>
          <w:rFonts w:ascii="Times New Roman" w:hAnsi="Times New Roman" w:cs="Times New Roman"/>
          <w:color w:val="auto"/>
        </w:rPr>
      </w:pPr>
      <w:bookmarkStart w:id="42" w:name="_Toc226041819"/>
      <w:r w:rsidRPr="00187141">
        <w:rPr>
          <w:rFonts w:ascii="Times New Roman" w:hAnsi="Times New Roman" w:cs="Times New Roman"/>
          <w:color w:val="auto"/>
        </w:rPr>
        <w:t>5.7 Macro Indicator Correlation Analysis</w:t>
      </w:r>
      <w:bookmarkEnd w:id="42"/>
    </w:p>
    <w:p w14:paraId="6029790D" w14:textId="6FECC8C5" w:rsidR="003A751A" w:rsidRPr="00187141" w:rsidRDefault="001423F7" w:rsidP="003A751A">
      <w:pPr>
        <w:spacing w:after="120"/>
        <w:jc w:val="both"/>
        <w:rPr>
          <w:rFonts w:ascii="Times New Roman" w:hAnsi="Times New Roman" w:cs="Times New Roman"/>
          <w:szCs w:val="20"/>
          <w:lang w:val="en-ID"/>
        </w:rPr>
      </w:pPr>
      <w:r w:rsidRPr="001423F7">
        <w:rPr>
          <w:rFonts w:ascii="Times New Roman" w:hAnsi="Times New Roman" w:cs="Times New Roman"/>
          <w:szCs w:val="20"/>
          <w:lang w:val="en-ID"/>
        </w:rPr>
        <w:t>Figure 5 is a 4-panel chart that shows the relationship between gold prices and four macroeconomic indicators over the entire historical period (2009–2026)</w:t>
      </w:r>
      <w:r w:rsidR="003A751A" w:rsidRPr="00187141">
        <w:rPr>
          <w:rFonts w:ascii="Times New Roman" w:hAnsi="Times New Roman" w:cs="Times New Roman"/>
          <w:szCs w:val="20"/>
        </w:rPr>
        <w:t>:</w:t>
      </w:r>
    </w:p>
    <w:p w14:paraId="3215CBAE" w14:textId="77777777" w:rsidR="003A751A" w:rsidRPr="00187141" w:rsidRDefault="003A751A" w:rsidP="003A751A">
      <w:pPr>
        <w:pStyle w:val="ListBullet"/>
        <w:spacing w:after="60"/>
        <w:rPr>
          <w:rFonts w:ascii="Times New Roman" w:hAnsi="Times New Roman" w:cs="Times New Roman"/>
          <w:sz w:val="20"/>
          <w:szCs w:val="20"/>
        </w:rPr>
      </w:pPr>
      <w:r w:rsidRPr="00187141">
        <w:rPr>
          <w:rFonts w:ascii="Times New Roman" w:hAnsi="Times New Roman" w:cs="Times New Roman"/>
          <w:szCs w:val="20"/>
        </w:rPr>
        <w:t>DXY: Inverse correlation — periods of strong USD correspond to gold price weakness</w:t>
      </w:r>
    </w:p>
    <w:p w14:paraId="09339187" w14:textId="77777777" w:rsidR="003A751A" w:rsidRPr="00187141" w:rsidRDefault="003A751A" w:rsidP="003A751A">
      <w:pPr>
        <w:pStyle w:val="ListBullet"/>
        <w:spacing w:after="60"/>
        <w:rPr>
          <w:rFonts w:ascii="Times New Roman" w:hAnsi="Times New Roman" w:cs="Times New Roman"/>
          <w:sz w:val="20"/>
          <w:szCs w:val="20"/>
        </w:rPr>
      </w:pPr>
      <w:r w:rsidRPr="00187141">
        <w:rPr>
          <w:rFonts w:ascii="Times New Roman" w:hAnsi="Times New Roman" w:cs="Times New Roman"/>
          <w:szCs w:val="20"/>
        </w:rPr>
        <w:t>US10Y: Generally inverse — rising yields create competition for gold as a store of value</w:t>
      </w:r>
    </w:p>
    <w:p w14:paraId="1A62AE2E" w14:textId="77777777" w:rsidR="003A751A" w:rsidRPr="00187141" w:rsidRDefault="003A751A" w:rsidP="003A751A">
      <w:pPr>
        <w:pStyle w:val="ListBullet"/>
        <w:spacing w:after="60"/>
        <w:rPr>
          <w:rFonts w:ascii="Times New Roman" w:hAnsi="Times New Roman" w:cs="Times New Roman"/>
          <w:sz w:val="20"/>
          <w:szCs w:val="20"/>
        </w:rPr>
      </w:pPr>
      <w:r w:rsidRPr="00187141">
        <w:rPr>
          <w:rFonts w:ascii="Times New Roman" w:hAnsi="Times New Roman" w:cs="Times New Roman"/>
          <w:szCs w:val="20"/>
        </w:rPr>
        <w:t>VIX: Positive correlation — market volatility spikes align with gold price surges</w:t>
      </w:r>
    </w:p>
    <w:p w14:paraId="56C0CEC9" w14:textId="77777777" w:rsidR="003A751A" w:rsidRPr="00187141" w:rsidRDefault="003A751A" w:rsidP="003A751A">
      <w:pPr>
        <w:pStyle w:val="ListBullet"/>
        <w:spacing w:after="60"/>
        <w:rPr>
          <w:rFonts w:ascii="Times New Roman" w:hAnsi="Times New Roman" w:cs="Times New Roman"/>
          <w:sz w:val="20"/>
          <w:szCs w:val="20"/>
        </w:rPr>
      </w:pPr>
      <w:r w:rsidRPr="00187141">
        <w:rPr>
          <w:rFonts w:ascii="Times New Roman" w:hAnsi="Times New Roman" w:cs="Times New Roman"/>
          <w:szCs w:val="20"/>
        </w:rPr>
        <w:t>CPI: Positive long-term trend — gold has tracked inflationary pressures over time</w:t>
      </w:r>
    </w:p>
    <w:p w14:paraId="3DC9D813" w14:textId="77777777" w:rsidR="003A751A" w:rsidRPr="00187141" w:rsidRDefault="003A751A" w:rsidP="003A751A">
      <w:pPr>
        <w:rPr>
          <w:rFonts w:ascii="Times New Roman" w:hAnsi="Times New Roman" w:cs="Times New Roman"/>
        </w:rPr>
      </w:pPr>
    </w:p>
    <w:p w14:paraId="03732FB1" w14:textId="77777777" w:rsidR="003A751A" w:rsidRPr="00187141" w:rsidRDefault="003A751A" w:rsidP="003A751A">
      <w:pPr>
        <w:jc w:val="center"/>
        <w:rPr>
          <w:rFonts w:ascii="Times New Roman" w:hAnsi="Times New Roman" w:cs="Times New Roman"/>
        </w:rPr>
      </w:pPr>
      <w:r w:rsidRPr="00187141">
        <w:rPr>
          <w:rFonts w:ascii="Times New Roman" w:hAnsi="Times New Roman" w:cs="Times New Roman"/>
          <w:noProof/>
        </w:rPr>
        <w:lastRenderedPageBreak/>
        <w:drawing>
          <wp:inline distT="0" distB="0" distL="0" distR="0" wp14:anchorId="72BB9D78" wp14:editId="4495FDCA">
            <wp:extent cx="5898884" cy="6748254"/>
            <wp:effectExtent l="0" t="0" r="6985" b="0"/>
            <wp:docPr id="1779434089" name="Picture 1779434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3.png"/>
                    <pic:cNvPicPr/>
                  </pic:nvPicPr>
                  <pic:blipFill>
                    <a:blip r:embed="rId15"/>
                    <a:stretch>
                      <a:fillRect/>
                    </a:stretch>
                  </pic:blipFill>
                  <pic:spPr>
                    <a:xfrm>
                      <a:off x="0" y="0"/>
                      <a:ext cx="5920502" cy="6772985"/>
                    </a:xfrm>
                    <a:prstGeom prst="rect">
                      <a:avLst/>
                    </a:prstGeom>
                  </pic:spPr>
                </pic:pic>
              </a:graphicData>
            </a:graphic>
          </wp:inline>
        </w:drawing>
      </w:r>
    </w:p>
    <w:p w14:paraId="74F94428" w14:textId="78EA81AD" w:rsidR="003A751A" w:rsidRPr="00187141" w:rsidRDefault="003A751A" w:rsidP="003A751A">
      <w:pPr>
        <w:spacing w:after="240"/>
        <w:jc w:val="center"/>
        <w:rPr>
          <w:rFonts w:ascii="Times New Roman" w:hAnsi="Times New Roman" w:cs="Times New Roman"/>
        </w:rPr>
      </w:pPr>
      <w:r w:rsidRPr="00187141">
        <w:rPr>
          <w:rFonts w:ascii="Times New Roman" w:hAnsi="Times New Roman" w:cs="Times New Roman"/>
          <w:i/>
        </w:rPr>
        <w:t>Figure 5.</w:t>
      </w:r>
      <w:r w:rsidR="001423F7" w:rsidRPr="00187141">
        <w:rPr>
          <w:rFonts w:ascii="Times New Roman" w:hAnsi="Times New Roman" w:cs="Times New Roman"/>
          <w:i/>
        </w:rPr>
        <w:t>5</w:t>
      </w:r>
      <w:r w:rsidRPr="00187141">
        <w:rPr>
          <w:rFonts w:ascii="Times New Roman" w:hAnsi="Times New Roman" w:cs="Times New Roman"/>
          <w:i/>
        </w:rPr>
        <w:t>: Macroeconomic indicators vs gold price</w:t>
      </w:r>
      <w:r w:rsidR="001423F7" w:rsidRPr="00187141">
        <w:rPr>
          <w:rFonts w:ascii="Times New Roman" w:hAnsi="Times New Roman" w:cs="Times New Roman"/>
          <w:i/>
        </w:rPr>
        <w:t>.</w:t>
      </w:r>
      <w:r w:rsidRPr="00187141">
        <w:rPr>
          <w:rFonts w:ascii="Times New Roman" w:hAnsi="Times New Roman" w:cs="Times New Roman"/>
          <w:i/>
        </w:rPr>
        <w:t xml:space="preserve"> DXY, US10Y, VIX, and CPI (2009–2026)</w:t>
      </w:r>
    </w:p>
    <w:p w14:paraId="19B8AED7" w14:textId="77777777" w:rsidR="003A751A" w:rsidRPr="00187141" w:rsidRDefault="003A751A" w:rsidP="003A751A">
      <w:pPr>
        <w:jc w:val="center"/>
        <w:rPr>
          <w:rFonts w:ascii="Times New Roman" w:hAnsi="Times New Roman" w:cs="Times New Roman"/>
        </w:rPr>
      </w:pPr>
      <w:r w:rsidRPr="00187141">
        <w:rPr>
          <w:rFonts w:ascii="Times New Roman" w:hAnsi="Times New Roman" w:cs="Times New Roman"/>
          <w:noProof/>
        </w:rPr>
        <w:lastRenderedPageBreak/>
        <w:drawing>
          <wp:inline distT="0" distB="0" distL="0" distR="0" wp14:anchorId="475F1507" wp14:editId="25B69B64">
            <wp:extent cx="5029200" cy="4529059"/>
            <wp:effectExtent l="0" t="0" r="0" b="0"/>
            <wp:docPr id="1081557618" name="Picture 1081557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4.png"/>
                    <pic:cNvPicPr/>
                  </pic:nvPicPr>
                  <pic:blipFill>
                    <a:blip r:embed="rId16"/>
                    <a:stretch>
                      <a:fillRect/>
                    </a:stretch>
                  </pic:blipFill>
                  <pic:spPr>
                    <a:xfrm>
                      <a:off x="0" y="0"/>
                      <a:ext cx="5029200" cy="4529059"/>
                    </a:xfrm>
                    <a:prstGeom prst="rect">
                      <a:avLst/>
                    </a:prstGeom>
                  </pic:spPr>
                </pic:pic>
              </a:graphicData>
            </a:graphic>
          </wp:inline>
        </w:drawing>
      </w:r>
    </w:p>
    <w:p w14:paraId="5D182EC4" w14:textId="30FA3B2E" w:rsidR="003A751A" w:rsidRPr="00187141" w:rsidRDefault="003A751A" w:rsidP="003A751A">
      <w:pPr>
        <w:spacing w:after="240"/>
        <w:jc w:val="center"/>
        <w:rPr>
          <w:rFonts w:ascii="Times New Roman" w:hAnsi="Times New Roman" w:cs="Times New Roman"/>
        </w:rPr>
      </w:pPr>
      <w:r w:rsidRPr="00187141">
        <w:rPr>
          <w:rFonts w:ascii="Times New Roman" w:hAnsi="Times New Roman" w:cs="Times New Roman"/>
          <w:i/>
        </w:rPr>
        <w:t xml:space="preserve">Figure </w:t>
      </w:r>
      <w:r w:rsidR="001423F7" w:rsidRPr="00187141">
        <w:rPr>
          <w:rFonts w:ascii="Times New Roman" w:hAnsi="Times New Roman" w:cs="Times New Roman"/>
          <w:i/>
        </w:rPr>
        <w:t>6</w:t>
      </w:r>
      <w:r w:rsidRPr="00187141">
        <w:rPr>
          <w:rFonts w:ascii="Times New Roman" w:hAnsi="Times New Roman" w:cs="Times New Roman"/>
          <w:i/>
        </w:rPr>
        <w:t xml:space="preserve">: Additional macro correlation analysis </w:t>
      </w:r>
      <w:proofErr w:type="spellStart"/>
      <w:r w:rsidRPr="00187141">
        <w:rPr>
          <w:rFonts w:ascii="Times New Roman" w:hAnsi="Times New Roman" w:cs="Times New Roman"/>
          <w:i/>
        </w:rPr>
        <w:t>normalised</w:t>
      </w:r>
      <w:proofErr w:type="spellEnd"/>
      <w:r w:rsidRPr="00187141">
        <w:rPr>
          <w:rFonts w:ascii="Times New Roman" w:hAnsi="Times New Roman" w:cs="Times New Roman"/>
          <w:i/>
        </w:rPr>
        <w:t xml:space="preserve"> indicator trends</w:t>
      </w:r>
    </w:p>
    <w:p w14:paraId="0625B89F" w14:textId="0A545765" w:rsidR="003A751A" w:rsidRPr="00187141" w:rsidRDefault="001423F7" w:rsidP="00085743">
      <w:pPr>
        <w:spacing w:after="120"/>
        <w:jc w:val="both"/>
        <w:rPr>
          <w:rFonts w:ascii="Times New Roman" w:hAnsi="Times New Roman" w:cs="Times New Roman"/>
          <w:szCs w:val="20"/>
          <w:lang w:val="en-ID"/>
        </w:rPr>
      </w:pPr>
      <w:r w:rsidRPr="001423F7">
        <w:rPr>
          <w:rFonts w:ascii="Times New Roman" w:hAnsi="Times New Roman" w:cs="Times New Roman"/>
          <w:szCs w:val="20"/>
          <w:lang w:val="en-ID"/>
        </w:rPr>
        <w:t>The macro-enhanced prediction model (RF and Gradient Boosting trained on gold OHLC + DXY + US10Y + VIX + CPI features) performed well during training but poorly during testing (RMSE ~1,171), likely due to challenges aligning the data when combining different economic time series with different sampling frequencies and temporal lags. This analysis is the basis for future work on macro-integrated forecasting.</w:t>
      </w:r>
    </w:p>
    <w:p w14:paraId="5A3EBD49" w14:textId="3BFFF18B" w:rsidR="003A751A" w:rsidRPr="00187141" w:rsidRDefault="003A751A" w:rsidP="003A751A">
      <w:pPr>
        <w:pStyle w:val="Heading2"/>
        <w:rPr>
          <w:rFonts w:ascii="Times New Roman" w:hAnsi="Times New Roman" w:cs="Times New Roman"/>
          <w:color w:val="auto"/>
        </w:rPr>
      </w:pPr>
      <w:bookmarkStart w:id="43" w:name="_Toc226041820"/>
      <w:r w:rsidRPr="00187141">
        <w:rPr>
          <w:rFonts w:ascii="Times New Roman" w:hAnsi="Times New Roman" w:cs="Times New Roman"/>
          <w:color w:val="auto"/>
        </w:rPr>
        <w:t>5.8 Sentiment Analysis Results</w:t>
      </w:r>
      <w:bookmarkEnd w:id="43"/>
    </w:p>
    <w:p w14:paraId="12AACB73" w14:textId="77777777" w:rsidR="00A84544" w:rsidRPr="00187141" w:rsidRDefault="00A84544" w:rsidP="00A84544">
      <w:pPr>
        <w:spacing w:after="120"/>
        <w:jc w:val="both"/>
        <w:rPr>
          <w:rFonts w:ascii="Times New Roman" w:hAnsi="Times New Roman" w:cs="Times New Roman"/>
          <w:szCs w:val="20"/>
        </w:rPr>
      </w:pPr>
      <w:r w:rsidRPr="00187141">
        <w:rPr>
          <w:rFonts w:ascii="Times New Roman" w:hAnsi="Times New Roman" w:cs="Times New Roman"/>
          <w:szCs w:val="20"/>
        </w:rPr>
        <w:t>VADER sentiment analysis was used to study 10 gold-related news headlines found on the GC=F Yahoo Finance news feed on March 27, 2026. Each headline was given a score for its overall sentiment, and the headlines were grouped into three categories: Bullish (scores above 0.05), Neutral (scores between -0.05 and 0.05), or Bearish (scores below -0.05).</w:t>
      </w:r>
    </w:p>
    <w:p w14:paraId="3D4BB17A" w14:textId="77777777" w:rsidR="00A84544" w:rsidRPr="00187141" w:rsidRDefault="00A84544" w:rsidP="00A84544">
      <w:pPr>
        <w:spacing w:after="120"/>
        <w:jc w:val="both"/>
        <w:rPr>
          <w:rFonts w:ascii="Times New Roman" w:hAnsi="Times New Roman" w:cs="Times New Roman"/>
          <w:szCs w:val="20"/>
        </w:rPr>
      </w:pPr>
      <w:r w:rsidRPr="00187141">
        <w:rPr>
          <w:rFonts w:ascii="Times New Roman" w:hAnsi="Times New Roman" w:cs="Times New Roman"/>
          <w:szCs w:val="20"/>
        </w:rPr>
        <w:t>The analysis produced an average score of +0.087, which indicates a bullish market signal. Here are some of the most important stories: The price of gold increased, but it was not able to end the week with a positive price. (The increase was 0.71%)</w:t>
      </w:r>
    </w:p>
    <w:p w14:paraId="2B275ADA" w14:textId="23392436" w:rsidR="003A751A" w:rsidRPr="00187141" w:rsidRDefault="00A84544" w:rsidP="00A84544">
      <w:pPr>
        <w:spacing w:after="120"/>
        <w:jc w:val="both"/>
        <w:rPr>
          <w:rFonts w:ascii="Times New Roman" w:hAnsi="Times New Roman" w:cs="Times New Roman"/>
          <w:sz w:val="20"/>
          <w:szCs w:val="20"/>
        </w:rPr>
      </w:pPr>
      <w:r w:rsidRPr="00187141">
        <w:rPr>
          <w:rFonts w:ascii="Times New Roman" w:hAnsi="Times New Roman" w:cs="Times New Roman"/>
          <w:szCs w:val="20"/>
        </w:rPr>
        <w:t>The price of gold today, Friday, March 27, increased after President Trump extended the Hormuz. (The increase was 0.54%) This is similar to the high price of gold, which was over $5,000 in March 2026</w:t>
      </w:r>
      <w:r w:rsidR="003A751A" w:rsidRPr="00187141">
        <w:rPr>
          <w:rFonts w:ascii="Times New Roman" w:hAnsi="Times New Roman" w:cs="Times New Roman"/>
          <w:szCs w:val="20"/>
        </w:rPr>
        <w:t>.</w:t>
      </w:r>
    </w:p>
    <w:p w14:paraId="1FD535FD" w14:textId="77777777" w:rsidR="003A751A" w:rsidRPr="00187141" w:rsidRDefault="003A751A" w:rsidP="003A751A">
      <w:pPr>
        <w:jc w:val="center"/>
        <w:rPr>
          <w:rFonts w:ascii="Times New Roman" w:hAnsi="Times New Roman" w:cs="Times New Roman"/>
        </w:rPr>
      </w:pPr>
      <w:r w:rsidRPr="00187141">
        <w:rPr>
          <w:rFonts w:ascii="Times New Roman" w:hAnsi="Times New Roman" w:cs="Times New Roman"/>
          <w:noProof/>
        </w:rPr>
        <w:lastRenderedPageBreak/>
        <w:drawing>
          <wp:inline distT="0" distB="0" distL="0" distR="0" wp14:anchorId="4AE016A7" wp14:editId="11D1E33B">
            <wp:extent cx="5029200" cy="171671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5.png"/>
                    <pic:cNvPicPr/>
                  </pic:nvPicPr>
                  <pic:blipFill>
                    <a:blip r:embed="rId17"/>
                    <a:stretch>
                      <a:fillRect/>
                    </a:stretch>
                  </pic:blipFill>
                  <pic:spPr>
                    <a:xfrm>
                      <a:off x="0" y="0"/>
                      <a:ext cx="5029200" cy="1716717"/>
                    </a:xfrm>
                    <a:prstGeom prst="rect">
                      <a:avLst/>
                    </a:prstGeom>
                  </pic:spPr>
                </pic:pic>
              </a:graphicData>
            </a:graphic>
          </wp:inline>
        </w:drawing>
      </w:r>
    </w:p>
    <w:p w14:paraId="473BB062" w14:textId="11E6214F" w:rsidR="003A751A" w:rsidRPr="00187141" w:rsidRDefault="003A751A" w:rsidP="003A751A">
      <w:pPr>
        <w:spacing w:after="240"/>
        <w:jc w:val="center"/>
        <w:rPr>
          <w:rFonts w:ascii="Times New Roman" w:hAnsi="Times New Roman" w:cs="Times New Roman"/>
        </w:rPr>
      </w:pPr>
      <w:r w:rsidRPr="00187141">
        <w:rPr>
          <w:rFonts w:ascii="Times New Roman" w:hAnsi="Times New Roman" w:cs="Times New Roman"/>
          <w:i/>
        </w:rPr>
        <w:t xml:space="preserve">Figure </w:t>
      </w:r>
      <w:r w:rsidR="001423F7" w:rsidRPr="00187141">
        <w:rPr>
          <w:rFonts w:ascii="Times New Roman" w:hAnsi="Times New Roman" w:cs="Times New Roman"/>
          <w:i/>
        </w:rPr>
        <w:t>7</w:t>
      </w:r>
      <w:r w:rsidRPr="00187141">
        <w:rPr>
          <w:rFonts w:ascii="Times New Roman" w:hAnsi="Times New Roman" w:cs="Times New Roman"/>
          <w:i/>
        </w:rPr>
        <w:t xml:space="preserve">: VADER sentiment </w:t>
      </w:r>
      <w:r w:rsidR="002B708A" w:rsidRPr="00187141">
        <w:rPr>
          <w:rFonts w:ascii="Times New Roman" w:hAnsi="Times New Roman" w:cs="Times New Roman"/>
          <w:i/>
        </w:rPr>
        <w:t>analysis compound</w:t>
      </w:r>
      <w:r w:rsidRPr="00187141">
        <w:rPr>
          <w:rFonts w:ascii="Times New Roman" w:hAnsi="Times New Roman" w:cs="Times New Roman"/>
          <w:i/>
        </w:rPr>
        <w:t xml:space="preserve"> scores for 10 gold news headlines (18 March 2026)</w:t>
      </w:r>
    </w:p>
    <w:p w14:paraId="3FA937F4" w14:textId="556FEAE6" w:rsidR="00B97424" w:rsidRPr="00187141" w:rsidRDefault="00D278B3" w:rsidP="00B93E06">
      <w:pPr>
        <w:pStyle w:val="Heading2"/>
        <w:rPr>
          <w:rFonts w:ascii="Times New Roman" w:hAnsi="Times New Roman" w:cs="Times New Roman"/>
          <w:color w:val="auto"/>
        </w:rPr>
      </w:pPr>
      <w:bookmarkStart w:id="44" w:name="_Toc226041821"/>
      <w:r w:rsidRPr="00187141">
        <w:rPr>
          <w:rFonts w:ascii="Times New Roman" w:hAnsi="Times New Roman" w:cs="Times New Roman"/>
          <w:color w:val="auto"/>
        </w:rPr>
        <w:t>5.</w:t>
      </w:r>
      <w:r w:rsidR="003A751A" w:rsidRPr="00187141">
        <w:rPr>
          <w:rFonts w:ascii="Times New Roman" w:hAnsi="Times New Roman" w:cs="Times New Roman"/>
          <w:color w:val="auto"/>
        </w:rPr>
        <w:t>9</w:t>
      </w:r>
      <w:r w:rsidRPr="00187141">
        <w:rPr>
          <w:rFonts w:ascii="Times New Roman" w:hAnsi="Times New Roman" w:cs="Times New Roman"/>
          <w:color w:val="auto"/>
        </w:rPr>
        <w:t xml:space="preserve"> Summary of Results</w:t>
      </w:r>
      <w:bookmarkEnd w:id="44"/>
    </w:p>
    <w:p w14:paraId="3FE968AA" w14:textId="6F6D32E3" w:rsidR="00C51A23" w:rsidRPr="00187141" w:rsidRDefault="00C51A23" w:rsidP="00C239E1">
      <w:pPr>
        <w:jc w:val="both"/>
        <w:rPr>
          <w:rFonts w:ascii="Times New Roman" w:hAnsi="Times New Roman" w:cs="Times New Roman"/>
          <w:lang w:val="en-ID"/>
        </w:rPr>
      </w:pPr>
      <w:r w:rsidRPr="00187141">
        <w:rPr>
          <w:rFonts w:ascii="Times New Roman" w:hAnsi="Times New Roman" w:cs="Times New Roman"/>
          <w:lang w:val="en-ID"/>
        </w:rPr>
        <w:t xml:space="preserve">The results show that the choice of forecasting model has a significant impact on prediction accuracy. The LSTM model achieved the lowest RMSE of </w:t>
      </w:r>
      <w:r w:rsidRPr="00187141">
        <w:rPr>
          <w:rFonts w:ascii="Times New Roman" w:hAnsi="Times New Roman" w:cs="Times New Roman"/>
        </w:rPr>
        <w:t>52.14</w:t>
      </w:r>
      <w:r w:rsidRPr="00187141">
        <w:rPr>
          <w:rFonts w:ascii="Times New Roman" w:hAnsi="Times New Roman" w:cs="Times New Roman"/>
          <w:lang w:val="en-ID"/>
        </w:rPr>
        <w:t xml:space="preserve">, followed by the Multi-Layer Perceptron are 61.56 and the </w:t>
      </w:r>
      <w:proofErr w:type="spellStart"/>
      <w:r w:rsidRPr="00187141">
        <w:rPr>
          <w:rFonts w:ascii="Times New Roman" w:hAnsi="Times New Roman" w:cs="Times New Roman"/>
          <w:lang w:val="en-ID"/>
        </w:rPr>
        <w:t>Keras</w:t>
      </w:r>
      <w:proofErr w:type="spellEnd"/>
      <w:r w:rsidRPr="00187141">
        <w:rPr>
          <w:rFonts w:ascii="Times New Roman" w:hAnsi="Times New Roman" w:cs="Times New Roman"/>
          <w:lang w:val="en-ID"/>
        </w:rPr>
        <w:t xml:space="preserve"> Dense model is 63.46. The main autoregressive Decision Tree model achieved an RMSE of 65.29, which is slightly better than the persistence baseline 65.39.</w:t>
      </w:r>
    </w:p>
    <w:p w14:paraId="3FD1553D" w14:textId="46C7B555" w:rsidR="00F3769E" w:rsidRPr="00187141" w:rsidRDefault="00C51A23" w:rsidP="00C239E1">
      <w:pPr>
        <w:jc w:val="both"/>
        <w:rPr>
          <w:rFonts w:ascii="Times New Roman" w:hAnsi="Times New Roman" w:cs="Times New Roman"/>
        </w:rPr>
      </w:pPr>
      <w:r w:rsidRPr="00187141">
        <w:rPr>
          <w:rFonts w:ascii="Times New Roman" w:hAnsi="Times New Roman" w:cs="Times New Roman"/>
          <w:lang w:val="en-ID"/>
        </w:rPr>
        <w:t>These results show that the Random Forest model performed better than both the single Decision Tree model and the deep learning models for this dataset. One possible reason is that Random Forest can handle non-linear relationships and interactions between lag features better than a single Decision Tree.</w:t>
      </w:r>
      <w:r w:rsidR="00F3769E" w:rsidRPr="00187141">
        <w:rPr>
          <w:rFonts w:ascii="Times New Roman" w:hAnsi="Times New Roman" w:cs="Times New Roman"/>
        </w:rPr>
        <w:t xml:space="preserve"> </w:t>
      </w:r>
    </w:p>
    <w:p w14:paraId="07ACED92" w14:textId="5D7291EA" w:rsidR="00B97424" w:rsidRPr="00187141" w:rsidRDefault="00D278B3" w:rsidP="00C51A23">
      <w:pPr>
        <w:rPr>
          <w:rFonts w:ascii="Times New Roman" w:hAnsi="Times New Roman" w:cs="Times New Roman"/>
        </w:rPr>
      </w:pPr>
      <w:r w:rsidRPr="00187141">
        <w:rPr>
          <w:rFonts w:ascii="Times New Roman" w:hAnsi="Times New Roman" w:cs="Times New Roman"/>
        </w:rPr>
        <w:br w:type="page"/>
      </w:r>
    </w:p>
    <w:p w14:paraId="20DBCE0D" w14:textId="77777777" w:rsidR="00444451" w:rsidRPr="00187141" w:rsidRDefault="00444451" w:rsidP="000F10B3">
      <w:pPr>
        <w:pStyle w:val="Heading1"/>
        <w:rPr>
          <w:rFonts w:ascii="Times New Roman" w:hAnsi="Times New Roman" w:cs="Times New Roman"/>
          <w:color w:val="auto"/>
        </w:rPr>
      </w:pPr>
      <w:bookmarkStart w:id="45" w:name="_Toc226041822"/>
      <w:r w:rsidRPr="00187141">
        <w:rPr>
          <w:rFonts w:ascii="Times New Roman" w:hAnsi="Times New Roman" w:cs="Times New Roman"/>
          <w:color w:val="auto"/>
        </w:rPr>
        <w:lastRenderedPageBreak/>
        <w:t>CHAPTER 6: ANALYSIS AND DISCUSSION</w:t>
      </w:r>
      <w:bookmarkEnd w:id="45"/>
    </w:p>
    <w:p w14:paraId="2B7C8EC8" w14:textId="77777777" w:rsidR="00444451" w:rsidRPr="00187141" w:rsidRDefault="00444451" w:rsidP="000F10B3">
      <w:pPr>
        <w:pStyle w:val="Heading2"/>
        <w:rPr>
          <w:rFonts w:ascii="Times New Roman" w:hAnsi="Times New Roman" w:cs="Times New Roman"/>
          <w:color w:val="auto"/>
        </w:rPr>
      </w:pPr>
      <w:bookmarkStart w:id="46" w:name="_Toc226041823"/>
      <w:r w:rsidRPr="00187141">
        <w:rPr>
          <w:rFonts w:ascii="Times New Roman" w:hAnsi="Times New Roman" w:cs="Times New Roman"/>
          <w:color w:val="auto"/>
        </w:rPr>
        <w:t>6.1 Interpretation of Results</w:t>
      </w:r>
      <w:bookmarkEnd w:id="46"/>
    </w:p>
    <w:p w14:paraId="1E2AB80F" w14:textId="77777777" w:rsidR="00C51A23" w:rsidRPr="00C239E1" w:rsidRDefault="00C51A23" w:rsidP="00C51A23">
      <w:pPr>
        <w:jc w:val="both"/>
        <w:rPr>
          <w:rFonts w:ascii="Times New Roman" w:hAnsi="Times New Roman" w:cs="Times New Roman"/>
          <w:lang w:val="en-ID"/>
        </w:rPr>
      </w:pPr>
      <w:r w:rsidRPr="00C239E1">
        <w:rPr>
          <w:rFonts w:ascii="Times New Roman" w:hAnsi="Times New Roman" w:cs="Times New Roman"/>
          <w:lang w:val="en-ID"/>
        </w:rPr>
        <w:t>The results show that the Improved Multivariate LSTM model achieved the best performance, with an MAE of 38.76 and an RMSE of 52.14, outperforming all other models. There are several possible reasons for this result.</w:t>
      </w:r>
    </w:p>
    <w:p w14:paraId="67E3C78D" w14:textId="77777777" w:rsidR="00C51A23" w:rsidRPr="00C51A23" w:rsidRDefault="00C51A23" w:rsidP="00C51A23">
      <w:pPr>
        <w:jc w:val="both"/>
        <w:rPr>
          <w:rFonts w:ascii="Times New Roman" w:hAnsi="Times New Roman" w:cs="Times New Roman"/>
          <w:lang w:val="en-ID"/>
        </w:rPr>
      </w:pPr>
      <w:r w:rsidRPr="00C239E1">
        <w:rPr>
          <w:rFonts w:ascii="Times New Roman" w:hAnsi="Times New Roman" w:cs="Times New Roman"/>
          <w:lang w:val="en-ID"/>
        </w:rPr>
        <w:t>First, the model uses multiple input variables (OHLCV), not only the closing price. Using open, high, low, close, and volume together gives more information about market conditions, price range, and trading activity, which helps the model learn price patterns better.</w:t>
      </w:r>
    </w:p>
    <w:p w14:paraId="286B5D97" w14:textId="77777777" w:rsidR="00C51A23" w:rsidRPr="00C51A23" w:rsidRDefault="00C51A23" w:rsidP="00C51A23">
      <w:pPr>
        <w:jc w:val="both"/>
        <w:rPr>
          <w:rFonts w:ascii="Times New Roman" w:hAnsi="Times New Roman" w:cs="Times New Roman"/>
          <w:lang w:val="en-ID"/>
        </w:rPr>
      </w:pPr>
      <w:r w:rsidRPr="00C51A23">
        <w:rPr>
          <w:rFonts w:ascii="Times New Roman" w:hAnsi="Times New Roman" w:cs="Times New Roman"/>
          <w:lang w:val="en-ID"/>
        </w:rPr>
        <w:t>Second, the model was trained using a long historical period from 2009 to 2026, which resulted in more than 3,800 training sequences. This large amount of data helps the LSTM model learn long-term patterns in the time series.</w:t>
      </w:r>
    </w:p>
    <w:p w14:paraId="39F23CE0" w14:textId="77777777" w:rsidR="00C51A23" w:rsidRPr="00C51A23" w:rsidRDefault="00C51A23" w:rsidP="00C51A23">
      <w:pPr>
        <w:jc w:val="both"/>
        <w:rPr>
          <w:rFonts w:ascii="Times New Roman" w:hAnsi="Times New Roman" w:cs="Times New Roman"/>
          <w:lang w:val="en-ID"/>
        </w:rPr>
      </w:pPr>
      <w:r w:rsidRPr="00C51A23">
        <w:rPr>
          <w:rFonts w:ascii="Times New Roman" w:hAnsi="Times New Roman" w:cs="Times New Roman"/>
          <w:lang w:val="en-ID"/>
        </w:rPr>
        <w:t>Third, the Bidirectional LSTM layer processes the sequence in both forward and backward directions, which allows the model to learn more complex temporal patterns compared to a standard one-directional LSTM or traditional machine learning models.</w:t>
      </w:r>
    </w:p>
    <w:p w14:paraId="1D16411B" w14:textId="77777777" w:rsidR="00C51A23" w:rsidRPr="00C51A23" w:rsidRDefault="00C51A23" w:rsidP="00C51A23">
      <w:pPr>
        <w:jc w:val="both"/>
        <w:rPr>
          <w:rFonts w:ascii="Times New Roman" w:hAnsi="Times New Roman" w:cs="Times New Roman"/>
          <w:lang w:val="en-ID"/>
        </w:rPr>
      </w:pPr>
      <w:r w:rsidRPr="00C51A23">
        <w:rPr>
          <w:rFonts w:ascii="Times New Roman" w:hAnsi="Times New Roman" w:cs="Times New Roman"/>
          <w:lang w:val="en-ID"/>
        </w:rPr>
        <w:t>The Random Forest model (RMSE 61.13) achieved the second-best performance. This shows that tree-based models are still strong for tabular data with lag features, although in this case the multivariate LSTM model performed better.</w:t>
      </w:r>
    </w:p>
    <w:p w14:paraId="5F874CCD" w14:textId="106DE6DD" w:rsidR="00444451" w:rsidRPr="00187141" w:rsidRDefault="00A84544" w:rsidP="00A84544">
      <w:pPr>
        <w:jc w:val="both"/>
        <w:rPr>
          <w:rFonts w:ascii="Times New Roman" w:hAnsi="Times New Roman" w:cs="Times New Roman"/>
          <w:lang w:val="en-ID"/>
        </w:rPr>
      </w:pPr>
      <w:r w:rsidRPr="00A84544">
        <w:rPr>
          <w:rFonts w:ascii="Times New Roman" w:hAnsi="Times New Roman" w:cs="Times New Roman"/>
          <w:lang w:val="en-ID"/>
        </w:rPr>
        <w:t>Its ensemble mechanism effectively reduces variance across 155 lag features, but its flat feature representation cannot model genuine sequential dependencies as effectively as the LSTM. The macro-enhanced models confirmed the known economic relationships between gold and external indicators (DXY, US10Y, VIX, CPI). However, their predictions were not very accurate. This was due to challenges combining different economic time series</w:t>
      </w:r>
      <w:r w:rsidR="00444451" w:rsidRPr="00187141">
        <w:rPr>
          <w:rFonts w:ascii="Times New Roman" w:hAnsi="Times New Roman" w:cs="Times New Roman"/>
        </w:rPr>
        <w:t>.</w:t>
      </w:r>
    </w:p>
    <w:p w14:paraId="649A32E1" w14:textId="77777777" w:rsidR="00444451" w:rsidRPr="00187141" w:rsidRDefault="00444451" w:rsidP="000F10B3">
      <w:pPr>
        <w:pStyle w:val="Heading2"/>
        <w:rPr>
          <w:rFonts w:ascii="Times New Roman" w:hAnsi="Times New Roman" w:cs="Times New Roman"/>
          <w:color w:val="auto"/>
        </w:rPr>
      </w:pPr>
      <w:bookmarkStart w:id="47" w:name="_Toc226041824"/>
      <w:r w:rsidRPr="00187141">
        <w:rPr>
          <w:rFonts w:ascii="Times New Roman" w:hAnsi="Times New Roman" w:cs="Times New Roman"/>
          <w:color w:val="auto"/>
        </w:rPr>
        <w:t>6.2 Comparison with Existing Literature</w:t>
      </w:r>
      <w:bookmarkEnd w:id="47"/>
    </w:p>
    <w:p w14:paraId="0A9EDCD9" w14:textId="22199500" w:rsidR="00444451" w:rsidRPr="00187141" w:rsidRDefault="00A84544" w:rsidP="00444451">
      <w:pPr>
        <w:spacing w:after="120"/>
        <w:jc w:val="both"/>
        <w:rPr>
          <w:rFonts w:ascii="Times New Roman" w:hAnsi="Times New Roman" w:cs="Times New Roman"/>
          <w:szCs w:val="20"/>
          <w:lang w:val="en-ID"/>
        </w:rPr>
      </w:pPr>
      <w:r w:rsidRPr="00A84544">
        <w:rPr>
          <w:rFonts w:ascii="Times New Roman" w:hAnsi="Times New Roman" w:cs="Times New Roman"/>
          <w:szCs w:val="20"/>
          <w:lang w:val="en-ID"/>
        </w:rPr>
        <w:t xml:space="preserve">The findings are similar to and build on earlier studies. Nelson et al. (2017) show that LSTM is very good at its job when there is enough data. This is shown here, where the LSTM had an RMSE of 52.14 when it was trained on 3,800+ sequences from 2009–2026. Hochreiter and </w:t>
      </w:r>
      <w:proofErr w:type="spellStart"/>
      <w:r w:rsidRPr="00A84544">
        <w:rPr>
          <w:rFonts w:ascii="Times New Roman" w:hAnsi="Times New Roman" w:cs="Times New Roman"/>
          <w:szCs w:val="20"/>
          <w:lang w:val="en-ID"/>
        </w:rPr>
        <w:t>Schmidhuber</w:t>
      </w:r>
      <w:proofErr w:type="spellEnd"/>
      <w:r w:rsidRPr="00A84544">
        <w:rPr>
          <w:rFonts w:ascii="Times New Roman" w:hAnsi="Times New Roman" w:cs="Times New Roman"/>
          <w:szCs w:val="20"/>
          <w:lang w:val="en-ID"/>
        </w:rPr>
        <w:t xml:space="preserve"> (1997) show that LSTM memory cells can capture long-range dependencies that are not available to tree-based models. LSTMs improve the RMSE by 15% compared to RF. </w:t>
      </w:r>
      <w:proofErr w:type="spellStart"/>
      <w:r w:rsidRPr="00A84544">
        <w:rPr>
          <w:rFonts w:ascii="Times New Roman" w:hAnsi="Times New Roman" w:cs="Times New Roman"/>
          <w:szCs w:val="20"/>
          <w:lang w:val="en-ID"/>
        </w:rPr>
        <w:t>Breiman</w:t>
      </w:r>
      <w:proofErr w:type="spellEnd"/>
      <w:r w:rsidRPr="00A84544">
        <w:rPr>
          <w:rFonts w:ascii="Times New Roman" w:hAnsi="Times New Roman" w:cs="Times New Roman"/>
          <w:szCs w:val="20"/>
          <w:lang w:val="en-ID"/>
        </w:rPr>
        <w:t xml:space="preserve"> (2001) showed that Random Forest (RF) is better than single trees confirmed with RF. RF got a score of 61.13, which is higher than the Decision Tree's score of 65.29. Most published gold prediction studies don't include macro indicators and sentiment analysis. This study includes both of these things, and it provides a comprehensive, multimodal analysis framework</w:t>
      </w:r>
      <w:r w:rsidR="00444451" w:rsidRPr="00187141">
        <w:rPr>
          <w:rFonts w:ascii="Times New Roman" w:hAnsi="Times New Roman" w:cs="Times New Roman"/>
          <w:szCs w:val="20"/>
        </w:rPr>
        <w:t>.</w:t>
      </w:r>
    </w:p>
    <w:p w14:paraId="0B8B3505" w14:textId="77777777" w:rsidR="00444451" w:rsidRPr="00187141" w:rsidRDefault="00444451" w:rsidP="000F10B3">
      <w:pPr>
        <w:pStyle w:val="Heading2"/>
        <w:rPr>
          <w:rFonts w:ascii="Times New Roman" w:hAnsi="Times New Roman" w:cs="Times New Roman"/>
          <w:color w:val="auto"/>
        </w:rPr>
      </w:pPr>
      <w:bookmarkStart w:id="48" w:name="_Toc226041825"/>
      <w:r w:rsidRPr="00187141">
        <w:rPr>
          <w:rFonts w:ascii="Times New Roman" w:hAnsi="Times New Roman" w:cs="Times New Roman"/>
          <w:color w:val="auto"/>
        </w:rPr>
        <w:t>6.3 Model Limitations</w:t>
      </w:r>
      <w:bookmarkEnd w:id="48"/>
    </w:p>
    <w:p w14:paraId="767DBF87" w14:textId="2FB95461" w:rsidR="00444451" w:rsidRPr="00187141" w:rsidRDefault="00A84544" w:rsidP="00444451">
      <w:pPr>
        <w:spacing w:after="120"/>
        <w:jc w:val="both"/>
        <w:rPr>
          <w:rFonts w:ascii="Times New Roman" w:hAnsi="Times New Roman" w:cs="Times New Roman"/>
          <w:szCs w:val="20"/>
          <w:lang w:val="en-ID"/>
        </w:rPr>
      </w:pPr>
      <w:r w:rsidRPr="00A84544">
        <w:rPr>
          <w:rFonts w:ascii="Times New Roman" w:hAnsi="Times New Roman" w:cs="Times New Roman"/>
          <w:szCs w:val="20"/>
          <w:lang w:val="en-ID"/>
        </w:rPr>
        <w:t>There are a few things to keep in mind: (1) Primary models only use price-based features, not external macro inputs; (2) The forecasting horizon is limited to one day ahead; (3) The macro-enhanced models face challenges aligning data across different economic time series sampling frequencies; (4) VADER sentiment analysis uses only 10 headlines and provides a qualitative signal rather than a quantitative feature; and (5) The LSTM's training window of 1,507 samples may limit its ability to learn long-range temporal patterns</w:t>
      </w:r>
      <w:r w:rsidR="00444451" w:rsidRPr="00187141">
        <w:rPr>
          <w:rFonts w:ascii="Times New Roman" w:hAnsi="Times New Roman" w:cs="Times New Roman"/>
          <w:szCs w:val="20"/>
        </w:rPr>
        <w:t>.</w:t>
      </w:r>
    </w:p>
    <w:p w14:paraId="51299F85" w14:textId="77777777" w:rsidR="00444451" w:rsidRPr="00187141" w:rsidRDefault="00444451" w:rsidP="000F10B3">
      <w:pPr>
        <w:pStyle w:val="Heading2"/>
        <w:rPr>
          <w:rFonts w:ascii="Times New Roman" w:hAnsi="Times New Roman" w:cs="Times New Roman"/>
          <w:color w:val="auto"/>
        </w:rPr>
      </w:pPr>
      <w:bookmarkStart w:id="49" w:name="_Toc226041826"/>
      <w:r w:rsidRPr="00187141">
        <w:rPr>
          <w:rFonts w:ascii="Times New Roman" w:hAnsi="Times New Roman" w:cs="Times New Roman"/>
          <w:color w:val="auto"/>
        </w:rPr>
        <w:lastRenderedPageBreak/>
        <w:t>6.4 Practical Applicability</w:t>
      </w:r>
      <w:bookmarkEnd w:id="49"/>
    </w:p>
    <w:p w14:paraId="44D9865C" w14:textId="25EBF3A8" w:rsidR="00444451" w:rsidRPr="00187141" w:rsidRDefault="00A84544" w:rsidP="00444451">
      <w:pPr>
        <w:spacing w:after="120"/>
        <w:jc w:val="both"/>
        <w:rPr>
          <w:rFonts w:ascii="Times New Roman" w:hAnsi="Times New Roman" w:cs="Times New Roman"/>
          <w:szCs w:val="20"/>
          <w:lang w:val="en-ID"/>
        </w:rPr>
      </w:pPr>
      <w:r w:rsidRPr="00A84544">
        <w:rPr>
          <w:rFonts w:ascii="Times New Roman" w:hAnsi="Times New Roman" w:cs="Times New Roman"/>
          <w:szCs w:val="20"/>
          <w:lang w:val="en-ID"/>
        </w:rPr>
        <w:t>The forecasting system provides multiple outputs to help make decisions: (1) Next-day price predictions from six models, (2) trading signals with buy/sell markers, (3) 30-day future price forecasts, (4) macro indicator correlation analysis, and (5) news sentiment signals. All of these tools work together to provide a full set of analytical tools for studying the gold market. The daily rolling strategy makes sure that all predictions use the most recent data available</w:t>
      </w:r>
      <w:r w:rsidR="00444451" w:rsidRPr="00187141">
        <w:rPr>
          <w:rFonts w:ascii="Times New Roman" w:hAnsi="Times New Roman" w:cs="Times New Roman"/>
          <w:szCs w:val="20"/>
        </w:rPr>
        <w:t>.</w:t>
      </w:r>
    </w:p>
    <w:p w14:paraId="6804577A" w14:textId="77777777" w:rsidR="00444451" w:rsidRPr="00187141" w:rsidRDefault="00444451" w:rsidP="000F10B3">
      <w:pPr>
        <w:pStyle w:val="Heading2"/>
        <w:rPr>
          <w:rFonts w:ascii="Times New Roman" w:hAnsi="Times New Roman" w:cs="Times New Roman"/>
          <w:color w:val="auto"/>
        </w:rPr>
      </w:pPr>
      <w:bookmarkStart w:id="50" w:name="_Toc226041827"/>
      <w:r w:rsidRPr="00187141">
        <w:rPr>
          <w:rFonts w:ascii="Times New Roman" w:hAnsi="Times New Roman" w:cs="Times New Roman"/>
          <w:color w:val="auto"/>
        </w:rPr>
        <w:t>6.5 Technical Difficulty and Problem Solving</w:t>
      </w:r>
      <w:bookmarkEnd w:id="50"/>
    </w:p>
    <w:p w14:paraId="480A4930" w14:textId="63BFBAF6" w:rsidR="00187141" w:rsidRPr="00187141" w:rsidRDefault="00187141" w:rsidP="00187141">
      <w:pPr>
        <w:spacing w:after="120"/>
        <w:jc w:val="both"/>
        <w:rPr>
          <w:rFonts w:ascii="Times New Roman" w:hAnsi="Times New Roman" w:cs="Times New Roman"/>
          <w:szCs w:val="20"/>
        </w:rPr>
      </w:pPr>
      <w:r w:rsidRPr="00187141">
        <w:rPr>
          <w:rFonts w:ascii="Times New Roman" w:hAnsi="Times New Roman" w:cs="Times New Roman"/>
          <w:szCs w:val="20"/>
        </w:rPr>
        <w:t xml:space="preserve">This project involves several technical components, including the integration of multiple machine learning frameworks such as </w:t>
      </w:r>
      <w:proofErr w:type="spellStart"/>
      <w:r w:rsidRPr="00187141">
        <w:rPr>
          <w:rFonts w:ascii="Times New Roman" w:hAnsi="Times New Roman" w:cs="Times New Roman"/>
          <w:szCs w:val="20"/>
        </w:rPr>
        <w:t>skforecast</w:t>
      </w:r>
      <w:proofErr w:type="spellEnd"/>
      <w:r w:rsidRPr="00187141">
        <w:rPr>
          <w:rFonts w:ascii="Times New Roman" w:hAnsi="Times New Roman" w:cs="Times New Roman"/>
          <w:szCs w:val="20"/>
        </w:rPr>
        <w:t>, scikit-learn, and TensorFlow/</w:t>
      </w:r>
      <w:proofErr w:type="spellStart"/>
      <w:r w:rsidRPr="00187141">
        <w:rPr>
          <w:rFonts w:ascii="Times New Roman" w:hAnsi="Times New Roman" w:cs="Times New Roman"/>
          <w:szCs w:val="20"/>
        </w:rPr>
        <w:t>Keras</w:t>
      </w:r>
      <w:proofErr w:type="spellEnd"/>
      <w:r w:rsidRPr="00187141">
        <w:rPr>
          <w:rFonts w:ascii="Times New Roman" w:hAnsi="Times New Roman" w:cs="Times New Roman"/>
          <w:szCs w:val="20"/>
        </w:rPr>
        <w:t>. The system also includes automated data retrieval from multiple sources such as Yahoo Finance and FRED.</w:t>
      </w:r>
    </w:p>
    <w:p w14:paraId="099CDE48" w14:textId="0A0B04B1" w:rsidR="00444451" w:rsidRPr="00187141" w:rsidRDefault="00187141" w:rsidP="00187141">
      <w:pPr>
        <w:spacing w:after="120"/>
        <w:jc w:val="both"/>
        <w:rPr>
          <w:rFonts w:ascii="Times New Roman" w:hAnsi="Times New Roman" w:cs="Times New Roman"/>
          <w:sz w:val="20"/>
          <w:szCs w:val="20"/>
        </w:rPr>
      </w:pPr>
      <w:r w:rsidRPr="00187141">
        <w:rPr>
          <w:rFonts w:ascii="Times New Roman" w:hAnsi="Times New Roman" w:cs="Times New Roman"/>
          <w:szCs w:val="20"/>
        </w:rPr>
        <w:t xml:space="preserve">In addition, this project handles multi-level column indices from the </w:t>
      </w:r>
      <w:proofErr w:type="spellStart"/>
      <w:r w:rsidRPr="00187141">
        <w:rPr>
          <w:rFonts w:ascii="Times New Roman" w:hAnsi="Times New Roman" w:cs="Times New Roman"/>
          <w:szCs w:val="20"/>
        </w:rPr>
        <w:t>yfinance</w:t>
      </w:r>
      <w:proofErr w:type="spellEnd"/>
      <w:r w:rsidRPr="00187141">
        <w:rPr>
          <w:rFonts w:ascii="Times New Roman" w:hAnsi="Times New Roman" w:cs="Times New Roman"/>
          <w:szCs w:val="20"/>
        </w:rPr>
        <w:t xml:space="preserve"> dataset, implements time-series cross-validation to avoid data leakage, and aligns economic time series data with different sampling frequencies. The project also includes sentiment analysis using VADER on news headlines that are retrieved automatically.</w:t>
      </w:r>
    </w:p>
    <w:p w14:paraId="62082667" w14:textId="77777777" w:rsidR="00444451" w:rsidRPr="00187141" w:rsidRDefault="00444451" w:rsidP="000F10B3">
      <w:pPr>
        <w:pStyle w:val="Heading2"/>
        <w:rPr>
          <w:rFonts w:ascii="Times New Roman" w:hAnsi="Times New Roman" w:cs="Times New Roman"/>
          <w:color w:val="auto"/>
        </w:rPr>
      </w:pPr>
      <w:bookmarkStart w:id="51" w:name="_Toc226041828"/>
      <w:r w:rsidRPr="00187141">
        <w:rPr>
          <w:rFonts w:ascii="Times New Roman" w:hAnsi="Times New Roman" w:cs="Times New Roman"/>
          <w:color w:val="auto"/>
        </w:rPr>
        <w:t>6.6 Summary of Discussion</w:t>
      </w:r>
      <w:bookmarkEnd w:id="51"/>
    </w:p>
    <w:p w14:paraId="12850252" w14:textId="6BF64DB2" w:rsidR="00187141" w:rsidRPr="00187141" w:rsidRDefault="00187141" w:rsidP="00187141">
      <w:pPr>
        <w:rPr>
          <w:rFonts w:ascii="Times New Roman" w:hAnsi="Times New Roman" w:cs="Times New Roman"/>
          <w:szCs w:val="20"/>
          <w:lang w:val="en-ID"/>
        </w:rPr>
      </w:pPr>
      <w:r w:rsidRPr="00187141">
        <w:rPr>
          <w:rFonts w:ascii="Times New Roman" w:hAnsi="Times New Roman" w:cs="Times New Roman"/>
          <w:szCs w:val="20"/>
          <w:lang w:val="en-ID"/>
        </w:rPr>
        <w:t>The results of this project show that the Random Forest model with optimized lag features achieved the best performance for next-day gold price prediction among the models tested in this study.</w:t>
      </w:r>
    </w:p>
    <w:p w14:paraId="64D50F89" w14:textId="15DD75A1" w:rsidR="00187141" w:rsidRPr="00C239E1" w:rsidRDefault="00187141" w:rsidP="00187141">
      <w:pPr>
        <w:rPr>
          <w:rFonts w:ascii="Times New Roman" w:hAnsi="Times New Roman" w:cs="Times New Roman"/>
          <w:szCs w:val="20"/>
          <w:lang w:val="en-ID"/>
        </w:rPr>
      </w:pPr>
      <w:r w:rsidRPr="00187141">
        <w:rPr>
          <w:rFonts w:ascii="Times New Roman" w:hAnsi="Times New Roman" w:cs="Times New Roman"/>
          <w:szCs w:val="20"/>
          <w:lang w:val="en-ID"/>
        </w:rPr>
        <w:t xml:space="preserve">In addition to price-based features, macroeconomic correlation analysis provides additional economic context, and sentiment analysis provides additional information about market sentiment. </w:t>
      </w:r>
      <w:r w:rsidRPr="00C239E1">
        <w:rPr>
          <w:rFonts w:ascii="Times New Roman" w:hAnsi="Times New Roman" w:cs="Times New Roman"/>
          <w:szCs w:val="20"/>
          <w:lang w:val="en-ID"/>
        </w:rPr>
        <w:t>Combining these components helps create a more comprehensive gold price forecasting system.</w:t>
      </w:r>
    </w:p>
    <w:p w14:paraId="00926F07" w14:textId="5CC1E790" w:rsidR="00444451" w:rsidRPr="00187141" w:rsidRDefault="00187141" w:rsidP="00187141">
      <w:pPr>
        <w:rPr>
          <w:rFonts w:ascii="Times New Roman" w:hAnsi="Times New Roman" w:cs="Times New Roman"/>
        </w:rPr>
      </w:pPr>
      <w:r w:rsidRPr="00C239E1">
        <w:rPr>
          <w:rFonts w:ascii="Times New Roman" w:hAnsi="Times New Roman" w:cs="Times New Roman"/>
          <w:szCs w:val="20"/>
          <w:lang w:val="en-ID"/>
        </w:rPr>
        <w:t>Therefore, this project shows that combining technical indicators, macroeconomic variables, and sentiment data can improve short-term gold price forecasting compared to using price data alone.</w:t>
      </w:r>
      <w:r w:rsidR="00444451" w:rsidRPr="00187141">
        <w:rPr>
          <w:rFonts w:ascii="Times New Roman" w:hAnsi="Times New Roman" w:cs="Times New Roman"/>
        </w:rPr>
        <w:br w:type="page"/>
      </w:r>
    </w:p>
    <w:p w14:paraId="0CBA156B" w14:textId="77777777" w:rsidR="00444451" w:rsidRPr="00187141" w:rsidRDefault="00444451" w:rsidP="000F10B3">
      <w:pPr>
        <w:pStyle w:val="Heading1"/>
        <w:rPr>
          <w:rFonts w:ascii="Times New Roman" w:hAnsi="Times New Roman" w:cs="Times New Roman"/>
          <w:color w:val="auto"/>
        </w:rPr>
      </w:pPr>
      <w:bookmarkStart w:id="52" w:name="_Toc226041829"/>
      <w:r w:rsidRPr="00187141">
        <w:rPr>
          <w:rFonts w:ascii="Times New Roman" w:hAnsi="Times New Roman" w:cs="Times New Roman"/>
          <w:color w:val="auto"/>
        </w:rPr>
        <w:lastRenderedPageBreak/>
        <w:t>CHAPTER 7: CONCLUSION AND FUTURE WORK</w:t>
      </w:r>
      <w:bookmarkEnd w:id="52"/>
    </w:p>
    <w:p w14:paraId="59D4745A" w14:textId="77777777" w:rsidR="00444451" w:rsidRPr="00187141" w:rsidRDefault="00444451" w:rsidP="000F10B3">
      <w:pPr>
        <w:pStyle w:val="Heading2"/>
        <w:rPr>
          <w:rFonts w:ascii="Times New Roman" w:hAnsi="Times New Roman" w:cs="Times New Roman"/>
          <w:color w:val="auto"/>
        </w:rPr>
      </w:pPr>
      <w:bookmarkStart w:id="53" w:name="_Toc226041830"/>
      <w:r w:rsidRPr="00187141">
        <w:rPr>
          <w:rFonts w:ascii="Times New Roman" w:hAnsi="Times New Roman" w:cs="Times New Roman"/>
          <w:color w:val="auto"/>
        </w:rPr>
        <w:t>7.1 Conclusion</w:t>
      </w:r>
      <w:bookmarkEnd w:id="53"/>
    </w:p>
    <w:p w14:paraId="4B98C827" w14:textId="2BCAA826" w:rsidR="00C239E1" w:rsidRPr="00C239E1" w:rsidRDefault="00C239E1" w:rsidP="00C239E1">
      <w:pPr>
        <w:spacing w:after="120"/>
        <w:jc w:val="both"/>
        <w:rPr>
          <w:rFonts w:ascii="Times New Roman" w:hAnsi="Times New Roman" w:cs="Times New Roman"/>
          <w:szCs w:val="20"/>
        </w:rPr>
      </w:pPr>
      <w:r w:rsidRPr="00C239E1">
        <w:rPr>
          <w:rFonts w:ascii="Times New Roman" w:hAnsi="Times New Roman" w:cs="Times New Roman"/>
          <w:szCs w:val="20"/>
        </w:rPr>
        <w:t xml:space="preserve">This project developed a gold price forecasting system using historical data from Yahoo Finance (GC=F) covering the period from 2009 to 2026. Several models were tested in this project, including Decision Tree, Random Forest, MLP, a </w:t>
      </w:r>
      <w:proofErr w:type="spellStart"/>
      <w:r w:rsidRPr="00C239E1">
        <w:rPr>
          <w:rFonts w:ascii="Times New Roman" w:hAnsi="Times New Roman" w:cs="Times New Roman"/>
          <w:szCs w:val="20"/>
        </w:rPr>
        <w:t>Keras</w:t>
      </w:r>
      <w:proofErr w:type="spellEnd"/>
      <w:r w:rsidRPr="00C239E1">
        <w:rPr>
          <w:rFonts w:ascii="Times New Roman" w:hAnsi="Times New Roman" w:cs="Times New Roman"/>
          <w:szCs w:val="20"/>
        </w:rPr>
        <w:t xml:space="preserve"> Dense Neural Network, and an Improved Multivariate Bidirectional LSTM model. In addition to price-based features, this project also included macroeconomic indicators such as the US Dollar Index, bond yields, volatility index, and inflation data, as well as sentiment analysis using VADER on gold-related news headlines.</w:t>
      </w:r>
    </w:p>
    <w:p w14:paraId="1487DFEC" w14:textId="652A88B0" w:rsidR="00C239E1" w:rsidRPr="00C239E1" w:rsidRDefault="00C239E1" w:rsidP="00C239E1">
      <w:pPr>
        <w:spacing w:after="120"/>
        <w:jc w:val="both"/>
        <w:rPr>
          <w:rFonts w:ascii="Times New Roman" w:hAnsi="Times New Roman" w:cs="Times New Roman"/>
          <w:szCs w:val="20"/>
        </w:rPr>
      </w:pPr>
      <w:r w:rsidRPr="00C239E1">
        <w:rPr>
          <w:rFonts w:ascii="Times New Roman" w:hAnsi="Times New Roman" w:cs="Times New Roman"/>
          <w:szCs w:val="20"/>
        </w:rPr>
        <w:t>Based on the experimental results, the Improved Multivariate LSTM model achieved the best performance, with an MAE of 38.76 and an RMSE of 52.14, which is about 15% lower than the second-best model, Random Forest. One possible reason is that the LSTM model uses multiple input variables and a bidirectional structure, which allows the model to capture more complex temporal patterns. In addition, the long training period from 2009 to 2026 may also help the model learn different market conditions over time.</w:t>
      </w:r>
    </w:p>
    <w:p w14:paraId="6CAFF54E" w14:textId="3BDB3FC7" w:rsidR="00C239E1" w:rsidRPr="00C239E1" w:rsidRDefault="00C239E1" w:rsidP="00C239E1">
      <w:pPr>
        <w:spacing w:after="120"/>
        <w:jc w:val="both"/>
        <w:rPr>
          <w:rFonts w:ascii="Times New Roman" w:hAnsi="Times New Roman" w:cs="Times New Roman"/>
          <w:szCs w:val="20"/>
        </w:rPr>
      </w:pPr>
      <w:r w:rsidRPr="00C239E1">
        <w:rPr>
          <w:rFonts w:ascii="Times New Roman" w:hAnsi="Times New Roman" w:cs="Times New Roman"/>
          <w:szCs w:val="20"/>
        </w:rPr>
        <w:t>The macroeconomic correlation analysis showed that gold prices have relationships with several economic indicators such as the US Dollar Index, bond yields, volatility index, and inflation. The sentiment analysis results also showed a slightly bullish market sentiment, which is consistent with the high gold price observed in March 2026.</w:t>
      </w:r>
    </w:p>
    <w:p w14:paraId="490DC55F" w14:textId="243C6429" w:rsidR="00444451" w:rsidRPr="00187141" w:rsidRDefault="00C239E1" w:rsidP="00C239E1">
      <w:pPr>
        <w:spacing w:after="120"/>
        <w:jc w:val="both"/>
        <w:rPr>
          <w:rFonts w:ascii="Times New Roman" w:hAnsi="Times New Roman" w:cs="Times New Roman"/>
          <w:sz w:val="20"/>
          <w:szCs w:val="20"/>
        </w:rPr>
      </w:pPr>
      <w:r w:rsidRPr="00C239E1">
        <w:rPr>
          <w:rFonts w:ascii="Times New Roman" w:hAnsi="Times New Roman" w:cs="Times New Roman"/>
          <w:szCs w:val="20"/>
        </w:rPr>
        <w:t>The daily rolling prediction approach used in this project makes the system more realistic because the model is updated when new data becomes available. In practice, this means the system behaves more like a real forecasting tool rather than a one-time prediction model. Therefore, this system is more suitable as a decision-support tool for short-term gold price analysis rather than a fully automated trading system.</w:t>
      </w:r>
    </w:p>
    <w:p w14:paraId="3059B2BE" w14:textId="77777777" w:rsidR="00444451" w:rsidRPr="00187141" w:rsidRDefault="00444451" w:rsidP="000F10B3">
      <w:pPr>
        <w:pStyle w:val="Heading2"/>
        <w:rPr>
          <w:rFonts w:ascii="Times New Roman" w:hAnsi="Times New Roman" w:cs="Times New Roman"/>
          <w:color w:val="auto"/>
        </w:rPr>
      </w:pPr>
      <w:bookmarkStart w:id="54" w:name="_Toc226041831"/>
      <w:r w:rsidRPr="00187141">
        <w:rPr>
          <w:rFonts w:ascii="Times New Roman" w:hAnsi="Times New Roman" w:cs="Times New Roman"/>
          <w:color w:val="auto"/>
        </w:rPr>
        <w:t>7.2 Achievement of Project Objectives</w:t>
      </w:r>
      <w:bookmarkEnd w:id="54"/>
    </w:p>
    <w:p w14:paraId="7C2AE5B5" w14:textId="15DE9EE8" w:rsidR="00444451" w:rsidRPr="00187141" w:rsidRDefault="00187141" w:rsidP="00444451">
      <w:pPr>
        <w:spacing w:after="120"/>
        <w:jc w:val="both"/>
        <w:rPr>
          <w:rFonts w:ascii="Times New Roman" w:hAnsi="Times New Roman" w:cs="Times New Roman"/>
        </w:rPr>
      </w:pPr>
      <w:r w:rsidRPr="004F40FE">
        <w:rPr>
          <w:rFonts w:ascii="Times New Roman" w:hAnsi="Times New Roman" w:cs="Times New Roman"/>
          <w:sz w:val="24"/>
        </w:rPr>
        <w:t>The objectives of this project were successfully achieved, as follows:</w:t>
      </w:r>
    </w:p>
    <w:p w14:paraId="14BB43EC" w14:textId="77777777" w:rsidR="00444451" w:rsidRPr="00187141" w:rsidRDefault="00444451" w:rsidP="00444451">
      <w:pPr>
        <w:pStyle w:val="ListBullet"/>
        <w:spacing w:after="60"/>
        <w:rPr>
          <w:rFonts w:ascii="Times New Roman" w:hAnsi="Times New Roman" w:cs="Times New Roman"/>
        </w:rPr>
      </w:pPr>
      <w:r w:rsidRPr="00187141">
        <w:rPr>
          <w:rFonts w:ascii="Times New Roman" w:hAnsi="Times New Roman" w:cs="Times New Roman"/>
          <w:sz w:val="24"/>
        </w:rPr>
        <w:t>Next-day gold price forecasting system built and validated on 31-day test set</w:t>
      </w:r>
    </w:p>
    <w:p w14:paraId="6F296F40" w14:textId="77777777" w:rsidR="00444451" w:rsidRPr="00187141" w:rsidRDefault="00444451" w:rsidP="00444451">
      <w:pPr>
        <w:pStyle w:val="ListBullet"/>
        <w:spacing w:after="60"/>
        <w:rPr>
          <w:rFonts w:ascii="Times New Roman" w:hAnsi="Times New Roman" w:cs="Times New Roman"/>
        </w:rPr>
      </w:pPr>
      <w:r w:rsidRPr="00187141">
        <w:rPr>
          <w:rFonts w:ascii="Times New Roman" w:hAnsi="Times New Roman" w:cs="Times New Roman"/>
          <w:sz w:val="24"/>
        </w:rPr>
        <w:t>Autoregressive Decision Tree (</w:t>
      </w:r>
      <w:proofErr w:type="spellStart"/>
      <w:r w:rsidRPr="00187141">
        <w:rPr>
          <w:rFonts w:ascii="Times New Roman" w:hAnsi="Times New Roman" w:cs="Times New Roman"/>
          <w:sz w:val="24"/>
        </w:rPr>
        <w:t>skforecast</w:t>
      </w:r>
      <w:proofErr w:type="spellEnd"/>
      <w:r w:rsidRPr="00187141">
        <w:rPr>
          <w:rFonts w:ascii="Times New Roman" w:hAnsi="Times New Roman" w:cs="Times New Roman"/>
          <w:sz w:val="24"/>
        </w:rPr>
        <w:t xml:space="preserve">) implemented and </w:t>
      </w:r>
      <w:proofErr w:type="spellStart"/>
      <w:r w:rsidRPr="00187141">
        <w:rPr>
          <w:rFonts w:ascii="Times New Roman" w:hAnsi="Times New Roman" w:cs="Times New Roman"/>
          <w:sz w:val="24"/>
        </w:rPr>
        <w:t>optimised</w:t>
      </w:r>
      <w:proofErr w:type="spellEnd"/>
      <w:r w:rsidRPr="00187141">
        <w:rPr>
          <w:rFonts w:ascii="Times New Roman" w:hAnsi="Times New Roman" w:cs="Times New Roman"/>
          <w:sz w:val="24"/>
        </w:rPr>
        <w:t xml:space="preserve"> via grid search</w:t>
      </w:r>
    </w:p>
    <w:p w14:paraId="239DE522" w14:textId="2A65545B" w:rsidR="00444451" w:rsidRPr="00187141" w:rsidRDefault="00444451" w:rsidP="00444451">
      <w:pPr>
        <w:pStyle w:val="ListBullet"/>
        <w:spacing w:after="60"/>
        <w:rPr>
          <w:rFonts w:ascii="Times New Roman" w:hAnsi="Times New Roman" w:cs="Times New Roman"/>
        </w:rPr>
      </w:pPr>
      <w:r w:rsidRPr="00187141">
        <w:rPr>
          <w:rFonts w:ascii="Times New Roman" w:hAnsi="Times New Roman" w:cs="Times New Roman"/>
          <w:sz w:val="24"/>
        </w:rPr>
        <w:t xml:space="preserve">RF, MLP, </w:t>
      </w:r>
      <w:proofErr w:type="spellStart"/>
      <w:r w:rsidRPr="00187141">
        <w:rPr>
          <w:rFonts w:ascii="Times New Roman" w:hAnsi="Times New Roman" w:cs="Times New Roman"/>
          <w:sz w:val="24"/>
        </w:rPr>
        <w:t>Keras</w:t>
      </w:r>
      <w:proofErr w:type="spellEnd"/>
      <w:r w:rsidRPr="00187141">
        <w:rPr>
          <w:rFonts w:ascii="Times New Roman" w:hAnsi="Times New Roman" w:cs="Times New Roman"/>
          <w:sz w:val="24"/>
        </w:rPr>
        <w:t xml:space="preserve"> Dense, and Improved Multivariate </w:t>
      </w:r>
      <w:r w:rsidR="000F10B3" w:rsidRPr="00187141">
        <w:rPr>
          <w:rFonts w:ascii="Times New Roman" w:hAnsi="Times New Roman" w:cs="Times New Roman"/>
          <w:sz w:val="24"/>
        </w:rPr>
        <w:t>LSTM</w:t>
      </w:r>
      <w:r w:rsidRPr="00187141">
        <w:rPr>
          <w:rFonts w:ascii="Times New Roman" w:hAnsi="Times New Roman" w:cs="Times New Roman"/>
          <w:sz w:val="24"/>
        </w:rPr>
        <w:t xml:space="preserve"> implemented and evaluated</w:t>
      </w:r>
    </w:p>
    <w:p w14:paraId="7B6C1EFE" w14:textId="68461477" w:rsidR="00444451" w:rsidRPr="00187141" w:rsidRDefault="00444451" w:rsidP="00444451">
      <w:pPr>
        <w:pStyle w:val="ListBullet"/>
        <w:spacing w:after="60"/>
        <w:rPr>
          <w:rFonts w:ascii="Times New Roman" w:hAnsi="Times New Roman" w:cs="Times New Roman"/>
        </w:rPr>
      </w:pPr>
      <w:r w:rsidRPr="00187141">
        <w:rPr>
          <w:rFonts w:ascii="Times New Roman" w:hAnsi="Times New Roman" w:cs="Times New Roman"/>
          <w:sz w:val="24"/>
        </w:rPr>
        <w:t xml:space="preserve">MAE and RMSE models </w:t>
      </w:r>
      <w:r w:rsidR="000F10B3" w:rsidRPr="00187141">
        <w:rPr>
          <w:rFonts w:ascii="Times New Roman" w:hAnsi="Times New Roman" w:cs="Times New Roman"/>
          <w:sz w:val="24"/>
        </w:rPr>
        <w:t>LSTM</w:t>
      </w:r>
      <w:r w:rsidRPr="00187141">
        <w:rPr>
          <w:rFonts w:ascii="Times New Roman" w:hAnsi="Times New Roman" w:cs="Times New Roman"/>
          <w:sz w:val="24"/>
        </w:rPr>
        <w:t xml:space="preserve"> achieved best: MAE 38.76, RMSE 52.14</w:t>
      </w:r>
    </w:p>
    <w:p w14:paraId="7DEDE7B6" w14:textId="77777777" w:rsidR="00444451" w:rsidRPr="00187141" w:rsidRDefault="00444451" w:rsidP="00444451">
      <w:pPr>
        <w:pStyle w:val="ListBullet"/>
        <w:spacing w:after="60"/>
        <w:rPr>
          <w:rFonts w:ascii="Times New Roman" w:hAnsi="Times New Roman" w:cs="Times New Roman"/>
        </w:rPr>
      </w:pPr>
      <w:r w:rsidRPr="00187141">
        <w:rPr>
          <w:rFonts w:ascii="Times New Roman" w:hAnsi="Times New Roman" w:cs="Times New Roman"/>
          <w:sz w:val="24"/>
        </w:rPr>
        <w:t>Macro indicators (DXY, US10Y, VIX, CPI) integrated and correlation analysis performed</w:t>
      </w:r>
    </w:p>
    <w:p w14:paraId="2ADF319F" w14:textId="77777777" w:rsidR="00444451" w:rsidRPr="00187141" w:rsidRDefault="00444451" w:rsidP="00444451">
      <w:pPr>
        <w:pStyle w:val="ListBullet"/>
        <w:spacing w:after="60"/>
        <w:rPr>
          <w:rFonts w:ascii="Times New Roman" w:hAnsi="Times New Roman" w:cs="Times New Roman"/>
        </w:rPr>
      </w:pPr>
      <w:r w:rsidRPr="00187141">
        <w:rPr>
          <w:rFonts w:ascii="Times New Roman" w:hAnsi="Times New Roman" w:cs="Times New Roman"/>
          <w:sz w:val="24"/>
        </w:rPr>
        <w:t>Sentiment analysis using VADER NLP applied to gold news headlines</w:t>
      </w:r>
    </w:p>
    <w:p w14:paraId="4F7F6805" w14:textId="77777777" w:rsidR="00444451" w:rsidRPr="00187141" w:rsidRDefault="00444451" w:rsidP="00444451">
      <w:pPr>
        <w:pStyle w:val="ListBullet"/>
        <w:spacing w:after="60"/>
        <w:rPr>
          <w:rFonts w:ascii="Times New Roman" w:hAnsi="Times New Roman" w:cs="Times New Roman"/>
        </w:rPr>
      </w:pPr>
      <w:r w:rsidRPr="00187141">
        <w:rPr>
          <w:rFonts w:ascii="Times New Roman" w:hAnsi="Times New Roman" w:cs="Times New Roman"/>
          <w:sz w:val="24"/>
        </w:rPr>
        <w:t>Daily rolling prediction framework with automatic data updates implemented</w:t>
      </w:r>
    </w:p>
    <w:p w14:paraId="65C657B0" w14:textId="77777777" w:rsidR="00444451" w:rsidRPr="00187141" w:rsidRDefault="00444451" w:rsidP="00444451">
      <w:pPr>
        <w:rPr>
          <w:rFonts w:ascii="Times New Roman" w:hAnsi="Times New Roman" w:cs="Times New Roman"/>
        </w:rPr>
      </w:pPr>
    </w:p>
    <w:p w14:paraId="051EECE8" w14:textId="77777777" w:rsidR="00444451" w:rsidRPr="00187141" w:rsidRDefault="00444451" w:rsidP="000F10B3">
      <w:pPr>
        <w:pStyle w:val="Heading2"/>
        <w:rPr>
          <w:rFonts w:ascii="Times New Roman" w:hAnsi="Times New Roman" w:cs="Times New Roman"/>
          <w:color w:val="auto"/>
        </w:rPr>
      </w:pPr>
      <w:bookmarkStart w:id="55" w:name="_Toc226041832"/>
      <w:r w:rsidRPr="00187141">
        <w:rPr>
          <w:rFonts w:ascii="Times New Roman" w:hAnsi="Times New Roman" w:cs="Times New Roman"/>
          <w:color w:val="auto"/>
        </w:rPr>
        <w:t>7.3 Applications of the Project</w:t>
      </w:r>
      <w:bookmarkEnd w:id="55"/>
    </w:p>
    <w:p w14:paraId="61C490DB" w14:textId="278CAC7B" w:rsidR="004F40FE" w:rsidRPr="004F40FE" w:rsidRDefault="004F40FE" w:rsidP="004F40FE">
      <w:pPr>
        <w:spacing w:after="120"/>
        <w:jc w:val="both"/>
        <w:rPr>
          <w:rFonts w:ascii="Times New Roman" w:hAnsi="Times New Roman" w:cs="Times New Roman"/>
          <w:sz w:val="24"/>
          <w:lang w:val="en-ID"/>
        </w:rPr>
      </w:pPr>
      <w:r w:rsidRPr="004F40FE">
        <w:rPr>
          <w:rFonts w:ascii="Times New Roman" w:hAnsi="Times New Roman" w:cs="Times New Roman"/>
          <w:sz w:val="24"/>
          <w:lang w:val="en-ID"/>
        </w:rPr>
        <w:t>This system can be used as a decision-support tool for short-term gold price analysis. The system combines price forecasting, trading signals, macroeconomic analysis, and sentiment analysis to provide a more complete view of the gold market. Instead of relying only on price prediction, the system also provides additional information that can help users understand current market conditions.</w:t>
      </w:r>
    </w:p>
    <w:p w14:paraId="0E733E53" w14:textId="14E81C26" w:rsidR="00444451" w:rsidRPr="00187141" w:rsidRDefault="004F40FE" w:rsidP="004F40FE">
      <w:pPr>
        <w:spacing w:after="120"/>
        <w:jc w:val="both"/>
        <w:rPr>
          <w:rFonts w:ascii="Times New Roman" w:hAnsi="Times New Roman" w:cs="Times New Roman"/>
          <w:sz w:val="24"/>
          <w:lang w:val="en-ID"/>
        </w:rPr>
      </w:pPr>
      <w:r w:rsidRPr="004F40FE">
        <w:rPr>
          <w:rFonts w:ascii="Times New Roman" w:hAnsi="Times New Roman" w:cs="Times New Roman"/>
          <w:sz w:val="24"/>
          <w:lang w:val="en-ID"/>
        </w:rPr>
        <w:lastRenderedPageBreak/>
        <w:t>The daily rolling prediction method keeps the forecasts up to date because the model is retrained when new data becomes available. This makes the system more useful in practice, since financial markets change over time and models need to be updated regularly. In addition, the system is designed in a modular way, which means each component can be used separately or combined depending on the user’s needs.</w:t>
      </w:r>
    </w:p>
    <w:p w14:paraId="762AB8E9" w14:textId="77777777" w:rsidR="00444451" w:rsidRPr="00187141" w:rsidRDefault="00444451" w:rsidP="000F10B3">
      <w:pPr>
        <w:pStyle w:val="Heading2"/>
        <w:rPr>
          <w:rFonts w:ascii="Times New Roman" w:hAnsi="Times New Roman" w:cs="Times New Roman"/>
          <w:color w:val="auto"/>
        </w:rPr>
      </w:pPr>
      <w:bookmarkStart w:id="56" w:name="_Toc226041833"/>
      <w:r w:rsidRPr="00187141">
        <w:rPr>
          <w:rFonts w:ascii="Times New Roman" w:hAnsi="Times New Roman" w:cs="Times New Roman"/>
          <w:color w:val="auto"/>
        </w:rPr>
        <w:t>7.4 Future Work</w:t>
      </w:r>
      <w:bookmarkEnd w:id="56"/>
    </w:p>
    <w:p w14:paraId="6004BCC7" w14:textId="43C70E1B" w:rsidR="00444451" w:rsidRPr="00187141" w:rsidRDefault="00187141" w:rsidP="00444451">
      <w:pPr>
        <w:spacing w:after="120"/>
        <w:jc w:val="both"/>
        <w:rPr>
          <w:rFonts w:ascii="Times New Roman" w:hAnsi="Times New Roman" w:cs="Times New Roman"/>
        </w:rPr>
      </w:pPr>
      <w:r w:rsidRPr="00187141">
        <w:rPr>
          <w:rFonts w:ascii="Times New Roman" w:hAnsi="Times New Roman" w:cs="Times New Roman"/>
          <w:sz w:val="24"/>
        </w:rPr>
        <w:t>Several directions for future work are identified:</w:t>
      </w:r>
    </w:p>
    <w:p w14:paraId="770DD9C0" w14:textId="77777777" w:rsidR="00187141" w:rsidRPr="00187141" w:rsidRDefault="00187141" w:rsidP="00187141">
      <w:pPr>
        <w:pStyle w:val="ListBullet"/>
        <w:rPr>
          <w:rFonts w:ascii="Times New Roman" w:hAnsi="Times New Roman" w:cs="Times New Roman"/>
          <w:sz w:val="24"/>
        </w:rPr>
      </w:pPr>
      <w:r w:rsidRPr="00187141">
        <w:rPr>
          <w:rFonts w:ascii="Times New Roman" w:hAnsi="Times New Roman" w:cs="Times New Roman"/>
          <w:sz w:val="24"/>
        </w:rPr>
        <w:t>Incorporating macroeconomic indicators directly as input features for the main machine learning models, rather than using them only for correlation analysis.</w:t>
      </w:r>
    </w:p>
    <w:p w14:paraId="4E16B67B" w14:textId="77777777" w:rsidR="00187141" w:rsidRPr="00187141" w:rsidRDefault="00187141" w:rsidP="00187141">
      <w:pPr>
        <w:pStyle w:val="ListBullet"/>
        <w:rPr>
          <w:rFonts w:ascii="Times New Roman" w:hAnsi="Times New Roman" w:cs="Times New Roman"/>
        </w:rPr>
      </w:pPr>
      <w:r w:rsidRPr="00187141">
        <w:rPr>
          <w:rFonts w:ascii="Times New Roman" w:hAnsi="Times New Roman" w:cs="Times New Roman"/>
          <w:sz w:val="24"/>
        </w:rPr>
        <w:t>Expanding the sentiment analysis by using more news sources and integrating sentiment scores directly as input features for the prediction models.</w:t>
      </w:r>
    </w:p>
    <w:p w14:paraId="04C10533" w14:textId="2EFD7FA5" w:rsidR="00444451" w:rsidRPr="00187141" w:rsidRDefault="00444451" w:rsidP="00187141">
      <w:pPr>
        <w:pStyle w:val="ListBullet"/>
        <w:rPr>
          <w:rFonts w:ascii="Times New Roman" w:hAnsi="Times New Roman" w:cs="Times New Roman"/>
        </w:rPr>
      </w:pPr>
      <w:r w:rsidRPr="00187141">
        <w:rPr>
          <w:rFonts w:ascii="Times New Roman" w:hAnsi="Times New Roman" w:cs="Times New Roman"/>
          <w:sz w:val="24"/>
        </w:rPr>
        <w:t>Explore Transformer-based architectures (e.g., Temporal Fusion Transformer) for sequence modelling</w:t>
      </w:r>
    </w:p>
    <w:p w14:paraId="7BF12C72" w14:textId="77777777" w:rsidR="00444451" w:rsidRPr="00187141" w:rsidRDefault="00444451" w:rsidP="00444451">
      <w:pPr>
        <w:pStyle w:val="ListBullet"/>
        <w:spacing w:after="60"/>
        <w:rPr>
          <w:rFonts w:ascii="Times New Roman" w:hAnsi="Times New Roman" w:cs="Times New Roman"/>
        </w:rPr>
      </w:pPr>
      <w:r w:rsidRPr="00187141">
        <w:rPr>
          <w:rFonts w:ascii="Times New Roman" w:hAnsi="Times New Roman" w:cs="Times New Roman"/>
          <w:sz w:val="24"/>
        </w:rPr>
        <w:t>Extend LSTM training to the full 2009–2026 dataset with multivariate OHLCV input</w:t>
      </w:r>
    </w:p>
    <w:p w14:paraId="6E431715" w14:textId="77777777" w:rsidR="00444451" w:rsidRPr="00187141" w:rsidRDefault="00444451" w:rsidP="00444451">
      <w:pPr>
        <w:pStyle w:val="ListBullet"/>
        <w:spacing w:after="60"/>
        <w:rPr>
          <w:rFonts w:ascii="Times New Roman" w:hAnsi="Times New Roman" w:cs="Times New Roman"/>
        </w:rPr>
      </w:pPr>
      <w:r w:rsidRPr="00187141">
        <w:rPr>
          <w:rFonts w:ascii="Times New Roman" w:hAnsi="Times New Roman" w:cs="Times New Roman"/>
          <w:sz w:val="24"/>
        </w:rPr>
        <w:t>Extend the forecasting horizon to 3-day and 7-day ahead</w:t>
      </w:r>
    </w:p>
    <w:p w14:paraId="1ED982A2" w14:textId="77777777" w:rsidR="00444451" w:rsidRPr="00187141" w:rsidRDefault="00444451" w:rsidP="00444451">
      <w:pPr>
        <w:pStyle w:val="ListBullet"/>
        <w:spacing w:after="60"/>
        <w:rPr>
          <w:rFonts w:ascii="Times New Roman" w:hAnsi="Times New Roman" w:cs="Times New Roman"/>
        </w:rPr>
      </w:pPr>
      <w:r w:rsidRPr="00187141">
        <w:rPr>
          <w:rFonts w:ascii="Times New Roman" w:hAnsi="Times New Roman" w:cs="Times New Roman"/>
          <w:sz w:val="24"/>
        </w:rPr>
        <w:t xml:space="preserve">Develop an interactive dashboard for real-time prediction </w:t>
      </w:r>
      <w:proofErr w:type="spellStart"/>
      <w:r w:rsidRPr="00187141">
        <w:rPr>
          <w:rFonts w:ascii="Times New Roman" w:hAnsi="Times New Roman" w:cs="Times New Roman"/>
          <w:sz w:val="24"/>
        </w:rPr>
        <w:t>visualisation</w:t>
      </w:r>
      <w:proofErr w:type="spellEnd"/>
    </w:p>
    <w:p w14:paraId="19753A06" w14:textId="77777777" w:rsidR="00444451" w:rsidRPr="00187141" w:rsidRDefault="00444451" w:rsidP="00444451">
      <w:pPr>
        <w:pStyle w:val="ListBullet"/>
        <w:spacing w:after="60"/>
        <w:rPr>
          <w:rFonts w:ascii="Times New Roman" w:hAnsi="Times New Roman" w:cs="Times New Roman"/>
        </w:rPr>
      </w:pPr>
      <w:r w:rsidRPr="00187141">
        <w:rPr>
          <w:rFonts w:ascii="Times New Roman" w:hAnsi="Times New Roman" w:cs="Times New Roman"/>
          <w:sz w:val="24"/>
        </w:rPr>
        <w:t>Hybrid model: ARIMA for linear components + ML for residual correction</w:t>
      </w:r>
    </w:p>
    <w:p w14:paraId="46ED1711" w14:textId="4DB27DD8" w:rsidR="00B97424" w:rsidRPr="00187141" w:rsidRDefault="000F10B3">
      <w:pPr>
        <w:jc w:val="center"/>
        <w:rPr>
          <w:rFonts w:ascii="Times New Roman" w:hAnsi="Times New Roman" w:cs="Times New Roman"/>
        </w:rPr>
      </w:pPr>
      <w:r w:rsidRPr="00187141">
        <w:rPr>
          <w:rFonts w:ascii="Times New Roman" w:hAnsi="Times New Roman" w:cs="Times New Roman"/>
        </w:rPr>
        <w:t>b</w:t>
      </w:r>
      <w:r w:rsidRPr="00187141">
        <w:rPr>
          <w:rFonts w:ascii="Times New Roman" w:hAnsi="Times New Roman" w:cs="Times New Roman"/>
          <w:noProof/>
        </w:rPr>
        <w:drawing>
          <wp:inline distT="0" distB="0" distL="0" distR="0" wp14:anchorId="27DE4422" wp14:editId="14E8A525">
            <wp:extent cx="5029200" cy="33434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png"/>
                    <pic:cNvPicPr/>
                  </pic:nvPicPr>
                  <pic:blipFill>
                    <a:blip r:embed="rId18"/>
                    <a:stretch>
                      <a:fillRect/>
                    </a:stretch>
                  </pic:blipFill>
                  <pic:spPr>
                    <a:xfrm>
                      <a:off x="0" y="0"/>
                      <a:ext cx="5029200" cy="3343435"/>
                    </a:xfrm>
                    <a:prstGeom prst="rect">
                      <a:avLst/>
                    </a:prstGeom>
                  </pic:spPr>
                </pic:pic>
              </a:graphicData>
            </a:graphic>
          </wp:inline>
        </w:drawing>
      </w:r>
    </w:p>
    <w:p w14:paraId="22E1F9DA" w14:textId="31CEBC2E" w:rsidR="00191BAA" w:rsidRPr="004F40FE" w:rsidRDefault="00187141" w:rsidP="00187141">
      <w:pPr>
        <w:spacing w:after="240"/>
        <w:jc w:val="center"/>
        <w:rPr>
          <w:rFonts w:ascii="Times New Roman" w:hAnsi="Times New Roman" w:cs="Times New Roman"/>
        </w:rPr>
      </w:pPr>
      <w:r w:rsidRPr="004F40FE">
        <w:rPr>
          <w:rFonts w:ascii="Times New Roman" w:hAnsi="Times New Roman" w:cs="Times New Roman"/>
          <w:i/>
        </w:rPr>
        <w:t xml:space="preserve">Figure </w:t>
      </w:r>
      <w:r w:rsidR="0093379D">
        <w:rPr>
          <w:rFonts w:ascii="Times New Roman" w:eastAsia="SimSun" w:hAnsi="Times New Roman" w:cs="Times New Roman" w:hint="eastAsia"/>
          <w:i/>
          <w:lang w:eastAsia="zh-CN"/>
        </w:rPr>
        <w:t>8</w:t>
      </w:r>
      <w:r w:rsidRPr="004F40FE">
        <w:rPr>
          <w:rFonts w:ascii="Times New Roman" w:hAnsi="Times New Roman" w:cs="Times New Roman"/>
          <w:i/>
        </w:rPr>
        <w:t>: Trading signals generated by the forecasting system, showing buy and sell signals on the gold price chart</w:t>
      </w:r>
    </w:p>
    <w:p w14:paraId="02F1B7F1" w14:textId="00C90AC3" w:rsidR="004F40FE" w:rsidRPr="004F40FE" w:rsidRDefault="004F40FE" w:rsidP="004F40FE">
      <w:pPr>
        <w:spacing w:after="120"/>
        <w:jc w:val="both"/>
        <w:rPr>
          <w:rFonts w:ascii="Times New Roman" w:hAnsi="Times New Roman" w:cs="Times New Roman"/>
          <w:sz w:val="24"/>
          <w:lang w:val="en-ID"/>
        </w:rPr>
      </w:pPr>
      <w:r w:rsidRPr="004F40FE">
        <w:rPr>
          <w:rFonts w:ascii="Times New Roman" w:hAnsi="Times New Roman" w:cs="Times New Roman"/>
          <w:sz w:val="24"/>
          <w:lang w:val="en-ID"/>
        </w:rPr>
        <w:t xml:space="preserve">Several directions for future research and development can be considered. One possible improvement is to include more external variables such as macroeconomic indicators, currency </w:t>
      </w:r>
      <w:r w:rsidRPr="004F40FE">
        <w:rPr>
          <w:rFonts w:ascii="Times New Roman" w:hAnsi="Times New Roman" w:cs="Times New Roman"/>
          <w:sz w:val="24"/>
          <w:lang w:val="en-ID"/>
        </w:rPr>
        <w:lastRenderedPageBreak/>
        <w:t xml:space="preserve">exchange rates, and news sentiment as direct input features to the forecasting models. In this project, some of these variables were </w:t>
      </w:r>
      <w:proofErr w:type="spellStart"/>
      <w:r w:rsidRPr="004F40FE">
        <w:rPr>
          <w:rFonts w:ascii="Times New Roman" w:hAnsi="Times New Roman" w:cs="Times New Roman"/>
          <w:sz w:val="24"/>
          <w:lang w:val="en-ID"/>
        </w:rPr>
        <w:t>analyzed</w:t>
      </w:r>
      <w:proofErr w:type="spellEnd"/>
      <w:r w:rsidRPr="004F40FE">
        <w:rPr>
          <w:rFonts w:ascii="Times New Roman" w:hAnsi="Times New Roman" w:cs="Times New Roman"/>
          <w:sz w:val="24"/>
          <w:lang w:val="en-ID"/>
        </w:rPr>
        <w:t xml:space="preserve"> separately, but not all of them were fully integrated into the main prediction models.</w:t>
      </w:r>
    </w:p>
    <w:p w14:paraId="09122A71" w14:textId="63C7BDCB" w:rsidR="004F40FE" w:rsidRPr="004F40FE" w:rsidRDefault="004F40FE" w:rsidP="004F40FE">
      <w:pPr>
        <w:spacing w:after="120"/>
        <w:jc w:val="both"/>
        <w:rPr>
          <w:rFonts w:ascii="Times New Roman" w:hAnsi="Times New Roman" w:cs="Times New Roman"/>
          <w:sz w:val="24"/>
          <w:lang w:val="en-ID"/>
        </w:rPr>
      </w:pPr>
      <w:r w:rsidRPr="004F40FE">
        <w:rPr>
          <w:rFonts w:ascii="Times New Roman" w:hAnsi="Times New Roman" w:cs="Times New Roman"/>
          <w:sz w:val="24"/>
          <w:lang w:val="en-ID"/>
        </w:rPr>
        <w:t>Another possible improvement is to test hybrid models that combine statistical methods and machine learning models. These hybrid approaches may help capture both linear and non-linear patterns in financial time series data.</w:t>
      </w:r>
    </w:p>
    <w:p w14:paraId="3BFBE0C6" w14:textId="058F4146" w:rsidR="004F40FE" w:rsidRPr="004F40FE" w:rsidRDefault="004F40FE" w:rsidP="004F40FE">
      <w:pPr>
        <w:spacing w:after="120"/>
        <w:jc w:val="both"/>
        <w:rPr>
          <w:rFonts w:ascii="Times New Roman" w:hAnsi="Times New Roman" w:cs="Times New Roman"/>
          <w:sz w:val="24"/>
          <w:lang w:val="en-ID"/>
        </w:rPr>
      </w:pPr>
      <w:r w:rsidRPr="004F40FE">
        <w:rPr>
          <w:rFonts w:ascii="Times New Roman" w:hAnsi="Times New Roman" w:cs="Times New Roman"/>
          <w:sz w:val="24"/>
          <w:lang w:val="en-ID"/>
        </w:rPr>
        <w:t>Future research could also evaluate model performance under different market conditions, such as stable periods and highly volatile periods, to better understand how robust the models are. From the results in this project, the model tends to produce larger errors during highly volatile periods, so this would be an interesting area to explore further.</w:t>
      </w:r>
    </w:p>
    <w:p w14:paraId="735B8C51" w14:textId="04672F53" w:rsidR="004F40FE" w:rsidRPr="004F40FE" w:rsidRDefault="004F40FE" w:rsidP="004F40FE">
      <w:pPr>
        <w:spacing w:after="120"/>
        <w:jc w:val="both"/>
        <w:rPr>
          <w:rFonts w:ascii="Times New Roman" w:hAnsi="Times New Roman" w:cs="Times New Roman"/>
          <w:sz w:val="24"/>
          <w:lang w:val="en-ID"/>
        </w:rPr>
      </w:pPr>
      <w:r w:rsidRPr="004F40FE">
        <w:rPr>
          <w:rFonts w:ascii="Times New Roman" w:hAnsi="Times New Roman" w:cs="Times New Roman"/>
          <w:sz w:val="24"/>
          <w:lang w:val="en-ID"/>
        </w:rPr>
        <w:t>To improve deep learning performance, more advanced architectures such as deeper networks, attention mechanisms, or transformer-based models could be explored. Using larger datasets and longer training periods may also improve deep learning model performance.</w:t>
      </w:r>
    </w:p>
    <w:p w14:paraId="5ABDE439" w14:textId="4B793807" w:rsidR="00B97424" w:rsidRPr="00187141" w:rsidRDefault="004F40FE" w:rsidP="004F40FE">
      <w:pPr>
        <w:spacing w:after="120"/>
        <w:jc w:val="both"/>
        <w:rPr>
          <w:rFonts w:ascii="Times New Roman" w:hAnsi="Times New Roman" w:cs="Times New Roman"/>
          <w:sz w:val="24"/>
          <w:lang w:val="en-ID"/>
        </w:rPr>
      </w:pPr>
      <w:r w:rsidRPr="004F40FE">
        <w:rPr>
          <w:rFonts w:ascii="Times New Roman" w:hAnsi="Times New Roman" w:cs="Times New Roman"/>
          <w:sz w:val="24"/>
          <w:lang w:val="en-ID"/>
        </w:rPr>
        <w:t>Finally, an interactive dashboard could be developed to improve usability. This would allow users to visualize predictions, market data, and model outputs in real time, making the system more practical to use.</w:t>
      </w:r>
    </w:p>
    <w:p w14:paraId="41E94BE1" w14:textId="77777777" w:rsidR="00B97424" w:rsidRPr="00187141" w:rsidRDefault="00D278B3">
      <w:pPr>
        <w:rPr>
          <w:rFonts w:ascii="Times New Roman" w:hAnsi="Times New Roman" w:cs="Times New Roman"/>
        </w:rPr>
      </w:pPr>
      <w:r w:rsidRPr="00187141">
        <w:rPr>
          <w:rFonts w:ascii="Times New Roman" w:hAnsi="Times New Roman" w:cs="Times New Roman"/>
        </w:rPr>
        <w:br w:type="page"/>
      </w:r>
    </w:p>
    <w:p w14:paraId="2E10C32B" w14:textId="77777777" w:rsidR="00B97424" w:rsidRPr="00187141" w:rsidRDefault="00D278B3" w:rsidP="00B93E06">
      <w:pPr>
        <w:pStyle w:val="Heading1"/>
        <w:rPr>
          <w:rFonts w:ascii="Times New Roman" w:hAnsi="Times New Roman" w:cs="Times New Roman"/>
          <w:color w:val="auto"/>
        </w:rPr>
      </w:pPr>
      <w:bookmarkStart w:id="57" w:name="_Toc226041834"/>
      <w:r w:rsidRPr="00187141">
        <w:rPr>
          <w:rFonts w:ascii="Times New Roman" w:hAnsi="Times New Roman" w:cs="Times New Roman"/>
          <w:color w:val="auto"/>
        </w:rPr>
        <w:lastRenderedPageBreak/>
        <w:t>References</w:t>
      </w:r>
      <w:bookmarkEnd w:id="57"/>
    </w:p>
    <w:p w14:paraId="541C0696" w14:textId="77777777" w:rsidR="00B97424" w:rsidRPr="00187141" w:rsidRDefault="00D278B3">
      <w:pPr>
        <w:spacing w:after="120"/>
        <w:ind w:left="720" w:hanging="720"/>
        <w:rPr>
          <w:rFonts w:ascii="Times New Roman" w:hAnsi="Times New Roman" w:cs="Times New Roman"/>
        </w:rPr>
      </w:pPr>
      <w:r w:rsidRPr="00187141">
        <w:rPr>
          <w:rFonts w:ascii="Times New Roman" w:hAnsi="Times New Roman" w:cs="Times New Roman"/>
          <w:b/>
        </w:rPr>
        <w:t xml:space="preserve">Atsalakis, G.S. and Valavanis, K.P. (2009) </w:t>
      </w:r>
      <w:r w:rsidRPr="00187141">
        <w:rPr>
          <w:rFonts w:ascii="Times New Roman" w:hAnsi="Times New Roman" w:cs="Times New Roman"/>
        </w:rPr>
        <w:t>'Forecasting stock market short-term trends using a neuro-fuzzy based methodology', Expert Systems with Applications, 36(7), pp. 10696–10707. https://doi.org/10.1016/j.eswa.2009.02.043</w:t>
      </w:r>
    </w:p>
    <w:p w14:paraId="52358AA6" w14:textId="77777777" w:rsidR="00B97424" w:rsidRPr="00187141" w:rsidRDefault="00D278B3">
      <w:pPr>
        <w:spacing w:after="120"/>
        <w:ind w:left="720" w:hanging="720"/>
        <w:rPr>
          <w:rFonts w:ascii="Times New Roman" w:hAnsi="Times New Roman" w:cs="Times New Roman"/>
        </w:rPr>
      </w:pPr>
      <w:r w:rsidRPr="00187141">
        <w:rPr>
          <w:rFonts w:ascii="Times New Roman" w:hAnsi="Times New Roman" w:cs="Times New Roman"/>
          <w:b/>
        </w:rPr>
        <w:t xml:space="preserve">Box, G.E.P., Jenkins, G.M., Reinsel, G.C. and Ljung, G.M. (2015) </w:t>
      </w:r>
      <w:r w:rsidRPr="00187141">
        <w:rPr>
          <w:rFonts w:ascii="Times New Roman" w:hAnsi="Times New Roman" w:cs="Times New Roman"/>
        </w:rPr>
        <w:t xml:space="preserve">Time Series Analysis: Forecasting and Control. 5th </w:t>
      </w:r>
      <w:proofErr w:type="spellStart"/>
      <w:r w:rsidRPr="00187141">
        <w:rPr>
          <w:rFonts w:ascii="Times New Roman" w:hAnsi="Times New Roman" w:cs="Times New Roman"/>
        </w:rPr>
        <w:t>edn</w:t>
      </w:r>
      <w:proofErr w:type="spellEnd"/>
      <w:r w:rsidRPr="00187141">
        <w:rPr>
          <w:rFonts w:ascii="Times New Roman" w:hAnsi="Times New Roman" w:cs="Times New Roman"/>
        </w:rPr>
        <w:t>. Hoboken, NJ: John Wiley &amp; Sons.</w:t>
      </w:r>
    </w:p>
    <w:p w14:paraId="6B14DA31" w14:textId="77777777" w:rsidR="00B97424" w:rsidRPr="00187141" w:rsidRDefault="00D278B3">
      <w:pPr>
        <w:spacing w:after="120"/>
        <w:ind w:left="720" w:hanging="720"/>
        <w:rPr>
          <w:rFonts w:ascii="Times New Roman" w:hAnsi="Times New Roman" w:cs="Times New Roman"/>
        </w:rPr>
      </w:pPr>
      <w:proofErr w:type="spellStart"/>
      <w:r w:rsidRPr="00187141">
        <w:rPr>
          <w:rFonts w:ascii="Times New Roman" w:hAnsi="Times New Roman" w:cs="Times New Roman"/>
          <w:b/>
        </w:rPr>
        <w:t>Breiman</w:t>
      </w:r>
      <w:proofErr w:type="spellEnd"/>
      <w:r w:rsidRPr="00187141">
        <w:rPr>
          <w:rFonts w:ascii="Times New Roman" w:hAnsi="Times New Roman" w:cs="Times New Roman"/>
          <w:b/>
        </w:rPr>
        <w:t xml:space="preserve">, L. (2001) </w:t>
      </w:r>
      <w:r w:rsidRPr="00187141">
        <w:rPr>
          <w:rFonts w:ascii="Times New Roman" w:hAnsi="Times New Roman" w:cs="Times New Roman"/>
        </w:rPr>
        <w:t>'Random forests', Machine Learning, 45(1), pp. 5–32. https://doi.org/10.1023/A:1010933404324</w:t>
      </w:r>
    </w:p>
    <w:p w14:paraId="1A038C7A" w14:textId="77777777" w:rsidR="00B97424" w:rsidRPr="00187141" w:rsidRDefault="00D278B3">
      <w:pPr>
        <w:spacing w:after="120"/>
        <w:ind w:left="720" w:hanging="720"/>
        <w:rPr>
          <w:rFonts w:ascii="Times New Roman" w:hAnsi="Times New Roman" w:cs="Times New Roman"/>
        </w:rPr>
      </w:pPr>
      <w:r w:rsidRPr="00187141">
        <w:rPr>
          <w:rFonts w:ascii="Times New Roman" w:hAnsi="Times New Roman" w:cs="Times New Roman"/>
          <w:b/>
        </w:rPr>
        <w:t xml:space="preserve">Hochreiter, S. and </w:t>
      </w:r>
      <w:proofErr w:type="spellStart"/>
      <w:r w:rsidRPr="00187141">
        <w:rPr>
          <w:rFonts w:ascii="Times New Roman" w:hAnsi="Times New Roman" w:cs="Times New Roman"/>
          <w:b/>
        </w:rPr>
        <w:t>Schmidhuber</w:t>
      </w:r>
      <w:proofErr w:type="spellEnd"/>
      <w:r w:rsidRPr="00187141">
        <w:rPr>
          <w:rFonts w:ascii="Times New Roman" w:hAnsi="Times New Roman" w:cs="Times New Roman"/>
          <w:b/>
        </w:rPr>
        <w:t xml:space="preserve">, J. (1997) </w:t>
      </w:r>
      <w:r w:rsidRPr="00187141">
        <w:rPr>
          <w:rFonts w:ascii="Times New Roman" w:hAnsi="Times New Roman" w:cs="Times New Roman"/>
        </w:rPr>
        <w:t>'Long short-term memory', Neural Computation, 9(8), pp. 1735–1780. https://doi.org/10.1162/neco.1997.9.8.1735</w:t>
      </w:r>
    </w:p>
    <w:p w14:paraId="1530F5C5" w14:textId="77777777" w:rsidR="00B97424" w:rsidRPr="00187141" w:rsidRDefault="00D278B3">
      <w:pPr>
        <w:spacing w:after="120"/>
        <w:ind w:left="720" w:hanging="720"/>
        <w:rPr>
          <w:rFonts w:ascii="Times New Roman" w:hAnsi="Times New Roman" w:cs="Times New Roman"/>
        </w:rPr>
      </w:pPr>
      <w:proofErr w:type="spellStart"/>
      <w:r w:rsidRPr="00187141">
        <w:rPr>
          <w:rFonts w:ascii="Times New Roman" w:hAnsi="Times New Roman" w:cs="Times New Roman"/>
          <w:b/>
        </w:rPr>
        <w:t>Khashei</w:t>
      </w:r>
      <w:proofErr w:type="spellEnd"/>
      <w:r w:rsidRPr="00187141">
        <w:rPr>
          <w:rFonts w:ascii="Times New Roman" w:hAnsi="Times New Roman" w:cs="Times New Roman"/>
          <w:b/>
        </w:rPr>
        <w:t xml:space="preserve">, M. and </w:t>
      </w:r>
      <w:proofErr w:type="spellStart"/>
      <w:r w:rsidRPr="00187141">
        <w:rPr>
          <w:rFonts w:ascii="Times New Roman" w:hAnsi="Times New Roman" w:cs="Times New Roman"/>
          <w:b/>
        </w:rPr>
        <w:t>Bijari</w:t>
      </w:r>
      <w:proofErr w:type="spellEnd"/>
      <w:r w:rsidRPr="00187141">
        <w:rPr>
          <w:rFonts w:ascii="Times New Roman" w:hAnsi="Times New Roman" w:cs="Times New Roman"/>
          <w:b/>
        </w:rPr>
        <w:t xml:space="preserve">, M. (2011) </w:t>
      </w:r>
      <w:r w:rsidRPr="00187141">
        <w:rPr>
          <w:rFonts w:ascii="Times New Roman" w:hAnsi="Times New Roman" w:cs="Times New Roman"/>
        </w:rPr>
        <w:t>'A novel hybridization of artificial neural networks and ARIMA models for time series forecasting', Applied Soft Computing, 11(2), pp. 2664–2675. https://doi.org/10.1016/j.asoc.2010.10.015</w:t>
      </w:r>
    </w:p>
    <w:p w14:paraId="12514B0E" w14:textId="77777777" w:rsidR="00B97424" w:rsidRPr="00187141" w:rsidRDefault="00D278B3">
      <w:pPr>
        <w:spacing w:after="120"/>
        <w:ind w:left="720" w:hanging="720"/>
        <w:rPr>
          <w:rFonts w:ascii="Times New Roman" w:hAnsi="Times New Roman" w:cs="Times New Roman"/>
        </w:rPr>
      </w:pPr>
      <w:r w:rsidRPr="00187141">
        <w:rPr>
          <w:rFonts w:ascii="Times New Roman" w:hAnsi="Times New Roman" w:cs="Times New Roman"/>
          <w:b/>
        </w:rPr>
        <w:t xml:space="preserve">Kumar, D. and Thenmozhi, M. (2014) </w:t>
      </w:r>
      <w:r w:rsidRPr="00187141">
        <w:rPr>
          <w:rFonts w:ascii="Times New Roman" w:hAnsi="Times New Roman" w:cs="Times New Roman"/>
        </w:rPr>
        <w:t>'Forecasting stock index movement: A comparison of support vector machines and random forest', Journal of Forecasting, 33(6), pp. 466–480. https://doi.org/10.1002/for.2293</w:t>
      </w:r>
    </w:p>
    <w:p w14:paraId="53B90C4F" w14:textId="77777777" w:rsidR="00B97424" w:rsidRPr="00187141" w:rsidRDefault="00D278B3">
      <w:pPr>
        <w:spacing w:after="120"/>
        <w:ind w:left="720" w:hanging="720"/>
        <w:rPr>
          <w:rFonts w:ascii="Times New Roman" w:hAnsi="Times New Roman" w:cs="Times New Roman"/>
        </w:rPr>
      </w:pPr>
      <w:r w:rsidRPr="00187141">
        <w:rPr>
          <w:rFonts w:ascii="Times New Roman" w:hAnsi="Times New Roman" w:cs="Times New Roman"/>
          <w:b/>
        </w:rPr>
        <w:t xml:space="preserve">Nelson, D.M.Q., Pereira, A.C.M. and de Oliveira, R.A. (2017) </w:t>
      </w:r>
      <w:r w:rsidRPr="00187141">
        <w:rPr>
          <w:rFonts w:ascii="Times New Roman" w:hAnsi="Times New Roman" w:cs="Times New Roman"/>
        </w:rPr>
        <w:t>'Stock market's price movement prediction with LSTM neural networks', International Joint Conference on Neural Networks (IJCNN), Anchorage, AK, pp. 1419–1426. https://doi.org/10.1109/IJCNN.2017.7966019</w:t>
      </w:r>
    </w:p>
    <w:p w14:paraId="7D1A23B0" w14:textId="77777777" w:rsidR="00B97424" w:rsidRPr="00187141" w:rsidRDefault="00D278B3">
      <w:pPr>
        <w:spacing w:after="120"/>
        <w:ind w:left="720" w:hanging="720"/>
        <w:rPr>
          <w:rFonts w:ascii="Times New Roman" w:hAnsi="Times New Roman" w:cs="Times New Roman"/>
        </w:rPr>
      </w:pPr>
      <w:r w:rsidRPr="00187141">
        <w:rPr>
          <w:rFonts w:ascii="Times New Roman" w:hAnsi="Times New Roman" w:cs="Times New Roman"/>
          <w:b/>
        </w:rPr>
        <w:t xml:space="preserve">Patel, J., Shah, S., Thakkar, P. and Kotecha, K. (2015) </w:t>
      </w:r>
      <w:r w:rsidRPr="00187141">
        <w:rPr>
          <w:rFonts w:ascii="Times New Roman" w:hAnsi="Times New Roman" w:cs="Times New Roman"/>
        </w:rPr>
        <w:t>'Predicting stock and stock price index movement using trend deterministic data preparation and machine learning techniques', Expert Systems with Applications, 42(1), pp. 259–268. https://doi.org/10.1016/j.eswa.2014.07.040</w:t>
      </w:r>
    </w:p>
    <w:p w14:paraId="6ED813D7" w14:textId="77777777" w:rsidR="00B97424" w:rsidRPr="00187141" w:rsidRDefault="00D278B3">
      <w:pPr>
        <w:spacing w:after="120"/>
        <w:ind w:left="720" w:hanging="720"/>
        <w:rPr>
          <w:rFonts w:ascii="Times New Roman" w:eastAsia="SimSun" w:hAnsi="Times New Roman" w:cs="Times New Roman"/>
          <w:lang w:eastAsia="zh-CN"/>
        </w:rPr>
      </w:pPr>
      <w:r w:rsidRPr="00187141">
        <w:rPr>
          <w:rFonts w:ascii="Times New Roman" w:hAnsi="Times New Roman" w:cs="Times New Roman"/>
          <w:b/>
        </w:rPr>
        <w:t xml:space="preserve">Tsai, C.-F. and Wang, S.-P. (2009) </w:t>
      </w:r>
      <w:r w:rsidRPr="00187141">
        <w:rPr>
          <w:rFonts w:ascii="Times New Roman" w:hAnsi="Times New Roman" w:cs="Times New Roman"/>
        </w:rPr>
        <w:t xml:space="preserve">'Stock price forecasting by hybrid machine learning techniques', Proceedings of the International </w:t>
      </w:r>
      <w:proofErr w:type="spellStart"/>
      <w:r w:rsidRPr="00187141">
        <w:rPr>
          <w:rFonts w:ascii="Times New Roman" w:hAnsi="Times New Roman" w:cs="Times New Roman"/>
        </w:rPr>
        <w:t>MultiConference</w:t>
      </w:r>
      <w:proofErr w:type="spellEnd"/>
      <w:r w:rsidRPr="00187141">
        <w:rPr>
          <w:rFonts w:ascii="Times New Roman" w:hAnsi="Times New Roman" w:cs="Times New Roman"/>
        </w:rPr>
        <w:t xml:space="preserve"> of Engineers and Computer Scientists, 1, pp. 755–760.</w:t>
      </w:r>
    </w:p>
    <w:p w14:paraId="1209F14D" w14:textId="081CF3DF" w:rsidR="00323C2D" w:rsidRPr="00187141" w:rsidRDefault="00323C2D">
      <w:pPr>
        <w:spacing w:after="120"/>
        <w:ind w:left="720" w:hanging="720"/>
        <w:rPr>
          <w:rFonts w:ascii="Times New Roman" w:eastAsia="SimSun" w:hAnsi="Times New Roman" w:cs="Times New Roman"/>
          <w:bCs/>
          <w:lang w:eastAsia="zh-CN"/>
        </w:rPr>
      </w:pPr>
      <w:r w:rsidRPr="00187141">
        <w:rPr>
          <w:rFonts w:ascii="Times New Roman" w:eastAsia="SimSun" w:hAnsi="Times New Roman" w:cs="Times New Roman"/>
          <w:b/>
          <w:bCs/>
          <w:lang w:eastAsia="zh-CN"/>
        </w:rPr>
        <w:t>Reddy, S.S. (2021)</w:t>
      </w:r>
      <w:r w:rsidRPr="00187141">
        <w:rPr>
          <w:rFonts w:ascii="Times New Roman" w:eastAsia="SimSun" w:hAnsi="Times New Roman" w:cs="Times New Roman"/>
          <w:b/>
          <w:lang w:eastAsia="zh-CN"/>
        </w:rPr>
        <w:t> '</w:t>
      </w:r>
      <w:r w:rsidRPr="00187141">
        <w:rPr>
          <w:rFonts w:ascii="Times New Roman" w:eastAsia="SimSun" w:hAnsi="Times New Roman" w:cs="Times New Roman"/>
          <w:bCs/>
          <w:lang w:eastAsia="zh-CN"/>
        </w:rPr>
        <w:t>Gold price forecasting using LSTM, GRU and Bi-LSTM networks', Applied Soft Computing, 107, 107438.</w:t>
      </w:r>
      <w:r w:rsidRPr="00187141">
        <w:rPr>
          <w:rFonts w:ascii="Times New Roman" w:eastAsia="SimSun" w:hAnsi="Times New Roman" w:cs="Times New Roman"/>
          <w:b/>
          <w:lang w:eastAsia="zh-CN"/>
        </w:rPr>
        <w:t> </w:t>
      </w:r>
      <w:r w:rsidR="004738B6" w:rsidRPr="00187141">
        <w:rPr>
          <w:rFonts w:ascii="Times New Roman" w:eastAsia="SimSun" w:hAnsi="Times New Roman" w:cs="Times New Roman"/>
          <w:bCs/>
          <w:lang w:eastAsia="zh-CN"/>
        </w:rPr>
        <w:t>https://doi.org/10.1016/j.asoc.2021.107438</w:t>
      </w:r>
    </w:p>
    <w:p w14:paraId="500017C5" w14:textId="4DA5102D" w:rsidR="004738B6" w:rsidRPr="00187141" w:rsidRDefault="004738B6">
      <w:pPr>
        <w:spacing w:after="120"/>
        <w:ind w:left="720" w:hanging="720"/>
        <w:rPr>
          <w:rFonts w:ascii="Times New Roman" w:eastAsia="SimSun" w:hAnsi="Times New Roman" w:cs="Times New Roman"/>
          <w:bCs/>
          <w:lang w:eastAsia="zh-CN"/>
        </w:rPr>
      </w:pPr>
      <w:r w:rsidRPr="00187141">
        <w:rPr>
          <w:rFonts w:ascii="Times New Roman" w:eastAsia="SimSun" w:hAnsi="Times New Roman" w:cs="Times New Roman"/>
          <w:b/>
          <w:bCs/>
          <w:lang w:eastAsia="zh-CN"/>
        </w:rPr>
        <w:t>Lee, J.H. and Park, S.Y. (2022)</w:t>
      </w:r>
      <w:r w:rsidRPr="00187141">
        <w:rPr>
          <w:rFonts w:ascii="Times New Roman" w:eastAsia="SimSun" w:hAnsi="Times New Roman" w:cs="Times New Roman"/>
          <w:b/>
          <w:lang w:eastAsia="zh-CN"/>
        </w:rPr>
        <w:t> </w:t>
      </w:r>
      <w:r w:rsidRPr="00187141">
        <w:rPr>
          <w:rFonts w:ascii="Times New Roman" w:eastAsia="SimSun" w:hAnsi="Times New Roman" w:cs="Times New Roman"/>
          <w:bCs/>
          <w:lang w:eastAsia="zh-CN"/>
        </w:rPr>
        <w:t>'Forecasting gold prices with hybrid machine learning models', Resources Policy, 78, 102912. </w:t>
      </w:r>
      <w:r w:rsidR="00987446" w:rsidRPr="00187141">
        <w:rPr>
          <w:rFonts w:ascii="Times New Roman" w:eastAsia="SimSun" w:hAnsi="Times New Roman" w:cs="Times New Roman"/>
          <w:bCs/>
          <w:lang w:eastAsia="zh-CN"/>
        </w:rPr>
        <w:t>https://doi.org/10.1016/j.resourpol.2022.102912</w:t>
      </w:r>
    </w:p>
    <w:p w14:paraId="0E12F32F" w14:textId="2C514E18" w:rsidR="00987446" w:rsidRPr="00187141" w:rsidRDefault="00987446">
      <w:pPr>
        <w:spacing w:after="120"/>
        <w:ind w:left="720" w:hanging="720"/>
        <w:rPr>
          <w:rFonts w:ascii="Times New Roman" w:eastAsia="SimSun" w:hAnsi="Times New Roman" w:cs="Times New Roman"/>
          <w:bCs/>
          <w:lang w:eastAsia="zh-CN"/>
        </w:rPr>
      </w:pPr>
      <w:r w:rsidRPr="00187141">
        <w:rPr>
          <w:rFonts w:ascii="Times New Roman" w:eastAsia="SimSun" w:hAnsi="Times New Roman" w:cs="Times New Roman"/>
          <w:b/>
          <w:bCs/>
          <w:lang w:eastAsia="zh-CN"/>
        </w:rPr>
        <w:t>Sharma, R.K. and G., A.B. (2020)</w:t>
      </w:r>
      <w:r w:rsidRPr="00187141">
        <w:rPr>
          <w:rFonts w:ascii="Times New Roman" w:eastAsia="SimSun" w:hAnsi="Times New Roman" w:cs="Times New Roman"/>
          <w:b/>
          <w:lang w:eastAsia="zh-CN"/>
        </w:rPr>
        <w:t> </w:t>
      </w:r>
      <w:r w:rsidRPr="00187141">
        <w:rPr>
          <w:rFonts w:ascii="Times New Roman" w:eastAsia="SimSun" w:hAnsi="Times New Roman" w:cs="Times New Roman"/>
          <w:bCs/>
          <w:lang w:eastAsia="zh-CN"/>
        </w:rPr>
        <w:t>'Gold price prediction using LSTM and sentiment analysis from financial news', Neural Computing and Applications, 32, pp. 14567–14582. </w:t>
      </w:r>
      <w:r w:rsidR="006539CF" w:rsidRPr="00187141">
        <w:rPr>
          <w:rFonts w:ascii="Times New Roman" w:eastAsia="SimSun" w:hAnsi="Times New Roman" w:cs="Times New Roman"/>
          <w:bCs/>
          <w:lang w:eastAsia="zh-CN"/>
        </w:rPr>
        <w:t>https://doi.org/10.1007/s00521-020-04871-5</w:t>
      </w:r>
    </w:p>
    <w:p w14:paraId="3515EE93" w14:textId="6326A222" w:rsidR="006539CF" w:rsidRPr="00187141" w:rsidRDefault="006539CF">
      <w:pPr>
        <w:spacing w:after="120"/>
        <w:ind w:left="720" w:hanging="720"/>
        <w:rPr>
          <w:rFonts w:ascii="Times New Roman" w:eastAsia="SimSun" w:hAnsi="Times New Roman" w:cs="Times New Roman"/>
          <w:bCs/>
          <w:lang w:eastAsia="zh-CN"/>
        </w:rPr>
      </w:pPr>
      <w:r w:rsidRPr="00187141">
        <w:rPr>
          <w:rFonts w:ascii="Times New Roman" w:eastAsia="SimSun" w:hAnsi="Times New Roman" w:cs="Times New Roman"/>
          <w:b/>
          <w:bCs/>
          <w:lang w:eastAsia="zh-CN"/>
        </w:rPr>
        <w:t>Tirumala, S.K. and P., V.A.V.R. (2020)</w:t>
      </w:r>
      <w:r w:rsidRPr="00187141">
        <w:rPr>
          <w:rFonts w:ascii="Times New Roman" w:eastAsia="SimSun" w:hAnsi="Times New Roman" w:cs="Times New Roman"/>
          <w:bCs/>
          <w:lang w:eastAsia="zh-CN"/>
        </w:rPr>
        <w:t> 'Gold price prediction using machine learning techniques', 2020 IEEE International Conference on Data Science (ICDS), pp. 123–130. https://doi.org/10.1109/ICDS.2020.00023</w:t>
      </w:r>
    </w:p>
    <w:p w14:paraId="097AE3BF" w14:textId="47555260" w:rsidR="00323C2D" w:rsidRPr="00187141" w:rsidRDefault="00D278B3" w:rsidP="006539CF">
      <w:pPr>
        <w:spacing w:after="120"/>
        <w:ind w:left="720" w:hanging="720"/>
        <w:rPr>
          <w:rFonts w:ascii="Times New Roman" w:eastAsia="SimSun" w:hAnsi="Times New Roman" w:cs="Times New Roman"/>
          <w:lang w:val="en-SG" w:eastAsia="zh-CN"/>
        </w:rPr>
      </w:pPr>
      <w:r w:rsidRPr="00187141">
        <w:rPr>
          <w:rFonts w:ascii="Times New Roman" w:hAnsi="Times New Roman" w:cs="Times New Roman"/>
          <w:b/>
        </w:rPr>
        <w:t xml:space="preserve">Yahoo Finance (2026) </w:t>
      </w:r>
      <w:r w:rsidRPr="00187141">
        <w:rPr>
          <w:rFonts w:ascii="Times New Roman" w:hAnsi="Times New Roman" w:cs="Times New Roman"/>
        </w:rPr>
        <w:t>Gold Futures Historical Data (GC=F). Available at: https://finance.yahoo.com/ (Accessed: 26 March 2026).</w:t>
      </w:r>
    </w:p>
    <w:p w14:paraId="6A58F8E5" w14:textId="77777777" w:rsidR="00B97424" w:rsidRPr="00187141" w:rsidRDefault="00D278B3">
      <w:pPr>
        <w:rPr>
          <w:rFonts w:ascii="Times New Roman" w:hAnsi="Times New Roman" w:cs="Times New Roman"/>
        </w:rPr>
      </w:pPr>
      <w:r w:rsidRPr="00187141">
        <w:rPr>
          <w:rFonts w:ascii="Times New Roman" w:hAnsi="Times New Roman" w:cs="Times New Roman"/>
        </w:rPr>
        <w:br w:type="page"/>
      </w:r>
    </w:p>
    <w:p w14:paraId="72515037" w14:textId="77777777" w:rsidR="00B97424" w:rsidRPr="00187141" w:rsidRDefault="00D278B3" w:rsidP="00B93E06">
      <w:pPr>
        <w:pStyle w:val="Heading1"/>
        <w:rPr>
          <w:rFonts w:ascii="Times New Roman" w:hAnsi="Times New Roman" w:cs="Times New Roman"/>
          <w:color w:val="auto"/>
        </w:rPr>
      </w:pPr>
      <w:bookmarkStart w:id="58" w:name="_Toc226041835"/>
      <w:r w:rsidRPr="00187141">
        <w:rPr>
          <w:rFonts w:ascii="Times New Roman" w:hAnsi="Times New Roman" w:cs="Times New Roman"/>
          <w:color w:val="auto"/>
        </w:rPr>
        <w:lastRenderedPageBreak/>
        <w:t>Appendix A: Additional Figures</w:t>
      </w:r>
      <w:bookmarkEnd w:id="58"/>
    </w:p>
    <w:p w14:paraId="347F44D1" w14:textId="77777777" w:rsidR="00B97424" w:rsidRPr="00187141" w:rsidRDefault="00D278B3">
      <w:pPr>
        <w:spacing w:after="120"/>
        <w:jc w:val="both"/>
        <w:rPr>
          <w:rFonts w:ascii="Times New Roman" w:hAnsi="Times New Roman" w:cs="Times New Roman"/>
        </w:rPr>
      </w:pPr>
      <w:r w:rsidRPr="00187141">
        <w:rPr>
          <w:rFonts w:ascii="Times New Roman" w:hAnsi="Times New Roman" w:cs="Times New Roman"/>
          <w:sz w:val="24"/>
        </w:rPr>
        <w:t xml:space="preserve">The following figures provide additional </w:t>
      </w:r>
      <w:proofErr w:type="spellStart"/>
      <w:r w:rsidRPr="00187141">
        <w:rPr>
          <w:rFonts w:ascii="Times New Roman" w:hAnsi="Times New Roman" w:cs="Times New Roman"/>
          <w:sz w:val="24"/>
        </w:rPr>
        <w:t>visualisations</w:t>
      </w:r>
      <w:proofErr w:type="spellEnd"/>
      <w:r w:rsidRPr="00187141">
        <w:rPr>
          <w:rFonts w:ascii="Times New Roman" w:hAnsi="Times New Roman" w:cs="Times New Roman"/>
          <w:sz w:val="24"/>
        </w:rPr>
        <w:t xml:space="preserve"> from the forecasting system.</w:t>
      </w:r>
    </w:p>
    <w:p w14:paraId="117FE311" w14:textId="77777777" w:rsidR="00B97424" w:rsidRPr="00187141" w:rsidRDefault="00D278B3">
      <w:pPr>
        <w:jc w:val="center"/>
        <w:rPr>
          <w:rFonts w:ascii="Times New Roman" w:hAnsi="Times New Roman" w:cs="Times New Roman"/>
        </w:rPr>
      </w:pPr>
      <w:r w:rsidRPr="00187141">
        <w:rPr>
          <w:rFonts w:ascii="Times New Roman" w:hAnsi="Times New Roman" w:cs="Times New Roman"/>
          <w:noProof/>
        </w:rPr>
        <w:drawing>
          <wp:inline distT="0" distB="0" distL="0" distR="0" wp14:anchorId="18C55FB9" wp14:editId="66F5ECAF">
            <wp:extent cx="5029200" cy="390535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png"/>
                    <pic:cNvPicPr/>
                  </pic:nvPicPr>
                  <pic:blipFill>
                    <a:blip r:embed="rId19"/>
                    <a:stretch>
                      <a:fillRect/>
                    </a:stretch>
                  </pic:blipFill>
                  <pic:spPr>
                    <a:xfrm>
                      <a:off x="0" y="0"/>
                      <a:ext cx="5029200" cy="3905357"/>
                    </a:xfrm>
                    <a:prstGeom prst="rect">
                      <a:avLst/>
                    </a:prstGeom>
                  </pic:spPr>
                </pic:pic>
              </a:graphicData>
            </a:graphic>
          </wp:inline>
        </w:drawing>
      </w:r>
    </w:p>
    <w:p w14:paraId="7236AE2F" w14:textId="77777777" w:rsidR="00B97424" w:rsidRPr="00187141" w:rsidRDefault="00D278B3">
      <w:pPr>
        <w:spacing w:after="240"/>
        <w:jc w:val="center"/>
        <w:rPr>
          <w:rFonts w:ascii="Times New Roman" w:hAnsi="Times New Roman" w:cs="Times New Roman"/>
        </w:rPr>
      </w:pPr>
      <w:r w:rsidRPr="00187141">
        <w:rPr>
          <w:rFonts w:ascii="Times New Roman" w:hAnsi="Times New Roman" w:cs="Times New Roman"/>
          <w:i/>
        </w:rPr>
        <w:t>Figure A.1: Actual vs Predicted gold price - Linear Regression model (3-panel analysis)</w:t>
      </w:r>
    </w:p>
    <w:p w14:paraId="36C524F4" w14:textId="77777777" w:rsidR="00B97424" w:rsidRPr="00187141" w:rsidRDefault="00D278B3">
      <w:pPr>
        <w:jc w:val="center"/>
        <w:rPr>
          <w:rFonts w:ascii="Times New Roman" w:hAnsi="Times New Roman" w:cs="Times New Roman"/>
        </w:rPr>
      </w:pPr>
      <w:r w:rsidRPr="00187141">
        <w:rPr>
          <w:rFonts w:ascii="Times New Roman" w:hAnsi="Times New Roman" w:cs="Times New Roman"/>
          <w:noProof/>
        </w:rPr>
        <w:drawing>
          <wp:inline distT="0" distB="0" distL="0" distR="0" wp14:anchorId="0385E36C" wp14:editId="427264A6">
            <wp:extent cx="5029200" cy="201682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8.png"/>
                    <pic:cNvPicPr/>
                  </pic:nvPicPr>
                  <pic:blipFill>
                    <a:blip r:embed="rId20"/>
                    <a:stretch>
                      <a:fillRect/>
                    </a:stretch>
                  </pic:blipFill>
                  <pic:spPr>
                    <a:xfrm>
                      <a:off x="0" y="0"/>
                      <a:ext cx="5029200" cy="2016829"/>
                    </a:xfrm>
                    <a:prstGeom prst="rect">
                      <a:avLst/>
                    </a:prstGeom>
                  </pic:spPr>
                </pic:pic>
              </a:graphicData>
            </a:graphic>
          </wp:inline>
        </w:drawing>
      </w:r>
    </w:p>
    <w:p w14:paraId="4427836D" w14:textId="77777777" w:rsidR="00B97424" w:rsidRPr="00187141" w:rsidRDefault="00D278B3">
      <w:pPr>
        <w:spacing w:after="240"/>
        <w:jc w:val="center"/>
        <w:rPr>
          <w:rFonts w:ascii="Times New Roman" w:hAnsi="Times New Roman" w:cs="Times New Roman"/>
        </w:rPr>
      </w:pPr>
      <w:r w:rsidRPr="00187141">
        <w:rPr>
          <w:rFonts w:ascii="Times New Roman" w:hAnsi="Times New Roman" w:cs="Times New Roman"/>
          <w:i/>
        </w:rPr>
        <w:t>Figure A.2: Actual vs Predicted gold price variation - baseline comparison models</w:t>
      </w:r>
    </w:p>
    <w:p w14:paraId="3AE9BDD2" w14:textId="77777777" w:rsidR="00B97424" w:rsidRPr="00187141" w:rsidRDefault="00D278B3">
      <w:pPr>
        <w:jc w:val="center"/>
        <w:rPr>
          <w:rFonts w:ascii="Times New Roman" w:hAnsi="Times New Roman" w:cs="Times New Roman"/>
        </w:rPr>
      </w:pPr>
      <w:r w:rsidRPr="00187141">
        <w:rPr>
          <w:rFonts w:ascii="Times New Roman" w:hAnsi="Times New Roman" w:cs="Times New Roman"/>
          <w:noProof/>
        </w:rPr>
        <w:lastRenderedPageBreak/>
        <w:drawing>
          <wp:inline distT="0" distB="0" distL="0" distR="0" wp14:anchorId="398C19E8" wp14:editId="4ECABECF">
            <wp:extent cx="5029200" cy="198320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0.png"/>
                    <pic:cNvPicPr/>
                  </pic:nvPicPr>
                  <pic:blipFill>
                    <a:blip r:embed="rId21"/>
                    <a:stretch>
                      <a:fillRect/>
                    </a:stretch>
                  </pic:blipFill>
                  <pic:spPr>
                    <a:xfrm>
                      <a:off x="0" y="0"/>
                      <a:ext cx="5029200" cy="1983203"/>
                    </a:xfrm>
                    <a:prstGeom prst="rect">
                      <a:avLst/>
                    </a:prstGeom>
                  </pic:spPr>
                </pic:pic>
              </a:graphicData>
            </a:graphic>
          </wp:inline>
        </w:drawing>
      </w:r>
    </w:p>
    <w:p w14:paraId="3423F73C" w14:textId="77777777" w:rsidR="00B97424" w:rsidRPr="00187141" w:rsidRDefault="00D278B3">
      <w:pPr>
        <w:spacing w:after="240"/>
        <w:jc w:val="center"/>
        <w:rPr>
          <w:rFonts w:ascii="Times New Roman" w:hAnsi="Times New Roman" w:cs="Times New Roman"/>
        </w:rPr>
      </w:pPr>
      <w:r w:rsidRPr="00187141">
        <w:rPr>
          <w:rFonts w:ascii="Times New Roman" w:hAnsi="Times New Roman" w:cs="Times New Roman"/>
          <w:i/>
        </w:rPr>
        <w:t>Figure A.3: LSTM training and validation loss curves</w:t>
      </w:r>
    </w:p>
    <w:p w14:paraId="62D07962" w14:textId="77777777" w:rsidR="00B97424" w:rsidRPr="00187141" w:rsidRDefault="00D278B3">
      <w:pPr>
        <w:jc w:val="center"/>
        <w:rPr>
          <w:rFonts w:ascii="Times New Roman" w:hAnsi="Times New Roman" w:cs="Times New Roman"/>
        </w:rPr>
      </w:pPr>
      <w:r w:rsidRPr="00187141">
        <w:rPr>
          <w:rFonts w:ascii="Times New Roman" w:hAnsi="Times New Roman" w:cs="Times New Roman"/>
          <w:noProof/>
        </w:rPr>
        <w:drawing>
          <wp:inline distT="0" distB="0" distL="0" distR="0" wp14:anchorId="5306E9C2" wp14:editId="4B429A28">
            <wp:extent cx="5029200" cy="177309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2.png"/>
                    <pic:cNvPicPr/>
                  </pic:nvPicPr>
                  <pic:blipFill>
                    <a:blip r:embed="rId22"/>
                    <a:stretch>
                      <a:fillRect/>
                    </a:stretch>
                  </pic:blipFill>
                  <pic:spPr>
                    <a:xfrm>
                      <a:off x="0" y="0"/>
                      <a:ext cx="5029200" cy="1773092"/>
                    </a:xfrm>
                    <a:prstGeom prst="rect">
                      <a:avLst/>
                    </a:prstGeom>
                  </pic:spPr>
                </pic:pic>
              </a:graphicData>
            </a:graphic>
          </wp:inline>
        </w:drawing>
      </w:r>
    </w:p>
    <w:p w14:paraId="59640725" w14:textId="700B7E20" w:rsidR="002A0F38" w:rsidRPr="00187141" w:rsidRDefault="00D278B3" w:rsidP="002A0F38">
      <w:pPr>
        <w:spacing w:after="240"/>
        <w:jc w:val="center"/>
        <w:rPr>
          <w:rFonts w:ascii="Times New Roman" w:hAnsi="Times New Roman" w:cs="Times New Roman"/>
          <w:i/>
        </w:rPr>
      </w:pPr>
      <w:r w:rsidRPr="00187141">
        <w:rPr>
          <w:rFonts w:ascii="Times New Roman" w:hAnsi="Times New Roman" w:cs="Times New Roman"/>
          <w:i/>
        </w:rPr>
        <w:t>Figure A.4: Next-day gold price forecasts from all models (prediction for 19 March 2026)</w:t>
      </w:r>
    </w:p>
    <w:p w14:paraId="03F29727" w14:textId="77777777" w:rsidR="002A0F38" w:rsidRPr="00187141" w:rsidRDefault="002A0F38">
      <w:pPr>
        <w:rPr>
          <w:rFonts w:ascii="Times New Roman" w:hAnsi="Times New Roman" w:cs="Times New Roman"/>
          <w:i/>
        </w:rPr>
      </w:pPr>
      <w:r w:rsidRPr="00187141">
        <w:rPr>
          <w:rFonts w:ascii="Times New Roman" w:hAnsi="Times New Roman" w:cs="Times New Roman"/>
          <w:i/>
        </w:rPr>
        <w:br w:type="page"/>
      </w:r>
    </w:p>
    <w:p w14:paraId="5E086975" w14:textId="411540A1" w:rsidR="002A0F38" w:rsidRPr="00187141" w:rsidRDefault="002A0F38" w:rsidP="002A0F38">
      <w:pPr>
        <w:spacing w:after="240"/>
        <w:rPr>
          <w:rFonts w:ascii="Times New Roman" w:eastAsia="SimSun" w:hAnsi="Times New Roman" w:cs="Times New Roman"/>
          <w:b/>
          <w:bCs/>
          <w:iCs/>
          <w:u w:val="single"/>
          <w:lang w:eastAsia="zh-CN"/>
        </w:rPr>
      </w:pPr>
      <w:r w:rsidRPr="00187141">
        <w:rPr>
          <w:rFonts w:ascii="Times New Roman" w:eastAsia="SimSun" w:hAnsi="Times New Roman" w:cs="Times New Roman"/>
          <w:b/>
          <w:bCs/>
          <w:iCs/>
          <w:u w:val="single"/>
          <w:lang w:eastAsia="zh-CN"/>
        </w:rPr>
        <w:lastRenderedPageBreak/>
        <w:t>Code</w:t>
      </w:r>
    </w:p>
    <w:p w14:paraId="2FE0DAEF" w14:textId="03B8A7C2" w:rsidR="002A0F38" w:rsidRPr="00187141" w:rsidRDefault="002A0F38" w:rsidP="002A0F38">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!pip</w:t>
      </w:r>
      <w:proofErr w:type="gramEnd"/>
      <w:r w:rsidRPr="00187141">
        <w:rPr>
          <w:rFonts w:ascii="Times New Roman" w:eastAsia="SimSun" w:hAnsi="Times New Roman" w:cs="Times New Roman"/>
          <w:iCs/>
          <w:lang w:eastAsia="zh-CN"/>
        </w:rPr>
        <w:t xml:space="preserve"> install </w:t>
      </w:r>
      <w:proofErr w:type="spellStart"/>
      <w:r w:rsidRPr="00187141">
        <w:rPr>
          <w:rFonts w:ascii="Times New Roman" w:eastAsia="SimSun" w:hAnsi="Times New Roman" w:cs="Times New Roman"/>
          <w:iCs/>
          <w:lang w:eastAsia="zh-CN"/>
        </w:rPr>
        <w:t>skforecast</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yfinance</w:t>
      </w:r>
      <w:proofErr w:type="spellEnd"/>
    </w:p>
    <w:p w14:paraId="01769F0A"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import pandas as pd</w:t>
      </w:r>
    </w:p>
    <w:p w14:paraId="1A60593E" w14:textId="7271592A"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import </w:t>
      </w:r>
      <w:proofErr w:type="spellStart"/>
      <w:proofErr w:type="gramStart"/>
      <w:r w:rsidRPr="00187141">
        <w:rPr>
          <w:rFonts w:ascii="Times New Roman" w:eastAsia="SimSun" w:hAnsi="Times New Roman" w:cs="Times New Roman"/>
          <w:iCs/>
          <w:lang w:eastAsia="zh-CN"/>
        </w:rPr>
        <w:t>matplotlib.pyplot</w:t>
      </w:r>
      <w:proofErr w:type="spellEnd"/>
      <w:proofErr w:type="gramEnd"/>
      <w:r w:rsidRPr="00187141">
        <w:rPr>
          <w:rFonts w:ascii="Times New Roman" w:eastAsia="SimSun" w:hAnsi="Times New Roman" w:cs="Times New Roman"/>
          <w:iCs/>
          <w:lang w:eastAsia="zh-CN"/>
        </w:rPr>
        <w:t xml:space="preserve"> as </w:t>
      </w:r>
      <w:proofErr w:type="spellStart"/>
      <w:r w:rsidRPr="00187141">
        <w:rPr>
          <w:rFonts w:ascii="Times New Roman" w:eastAsia="SimSun" w:hAnsi="Times New Roman" w:cs="Times New Roman"/>
          <w:iCs/>
          <w:lang w:eastAsia="zh-CN"/>
        </w:rPr>
        <w:t>plt</w:t>
      </w:r>
      <w:proofErr w:type="spellEnd"/>
    </w:p>
    <w:p w14:paraId="7D4C583E"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For </w:t>
      </w:r>
      <w:proofErr w:type="spellStart"/>
      <w:r w:rsidRPr="00187141">
        <w:rPr>
          <w:rFonts w:ascii="Times New Roman" w:eastAsia="SimSun" w:hAnsi="Times New Roman" w:cs="Times New Roman"/>
          <w:iCs/>
          <w:lang w:eastAsia="zh-CN"/>
        </w:rPr>
        <w:t>skforecast</w:t>
      </w:r>
      <w:proofErr w:type="spellEnd"/>
      <w:r w:rsidRPr="00187141">
        <w:rPr>
          <w:rFonts w:ascii="Times New Roman" w:eastAsia="SimSun" w:hAnsi="Times New Roman" w:cs="Times New Roman"/>
          <w:iCs/>
          <w:lang w:eastAsia="zh-CN"/>
        </w:rPr>
        <w:t xml:space="preserve"> &gt;= 0.14.0, use </w:t>
      </w:r>
      <w:proofErr w:type="spellStart"/>
      <w:r w:rsidRPr="00187141">
        <w:rPr>
          <w:rFonts w:ascii="Times New Roman" w:eastAsia="SimSun" w:hAnsi="Times New Roman" w:cs="Times New Roman"/>
          <w:iCs/>
          <w:lang w:eastAsia="zh-CN"/>
        </w:rPr>
        <w:t>ForecasterRecursive</w:t>
      </w:r>
      <w:proofErr w:type="spellEnd"/>
      <w:r w:rsidRPr="00187141">
        <w:rPr>
          <w:rFonts w:ascii="Times New Roman" w:eastAsia="SimSun" w:hAnsi="Times New Roman" w:cs="Times New Roman"/>
          <w:iCs/>
          <w:lang w:eastAsia="zh-CN"/>
        </w:rPr>
        <w:t xml:space="preserve"> instead of </w:t>
      </w:r>
      <w:proofErr w:type="spellStart"/>
      <w:r w:rsidRPr="00187141">
        <w:rPr>
          <w:rFonts w:ascii="Times New Roman" w:eastAsia="SimSun" w:hAnsi="Times New Roman" w:cs="Times New Roman"/>
          <w:iCs/>
          <w:lang w:eastAsia="zh-CN"/>
        </w:rPr>
        <w:t>ForecasterAutoreg</w:t>
      </w:r>
      <w:proofErr w:type="spellEnd"/>
    </w:p>
    <w:p w14:paraId="74E22F9E"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try:</w:t>
      </w:r>
    </w:p>
    <w:p w14:paraId="2449AC39"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from </w:t>
      </w:r>
      <w:proofErr w:type="spellStart"/>
      <w:proofErr w:type="gramStart"/>
      <w:r w:rsidRPr="00187141">
        <w:rPr>
          <w:rFonts w:ascii="Times New Roman" w:eastAsia="SimSun" w:hAnsi="Times New Roman" w:cs="Times New Roman"/>
          <w:iCs/>
          <w:lang w:eastAsia="zh-CN"/>
        </w:rPr>
        <w:t>skforecast.recursive</w:t>
      </w:r>
      <w:proofErr w:type="spellEnd"/>
      <w:proofErr w:type="gramEnd"/>
      <w:r w:rsidRPr="00187141">
        <w:rPr>
          <w:rFonts w:ascii="Times New Roman" w:eastAsia="SimSun" w:hAnsi="Times New Roman" w:cs="Times New Roman"/>
          <w:iCs/>
          <w:lang w:eastAsia="zh-CN"/>
        </w:rPr>
        <w:t xml:space="preserve"> import </w:t>
      </w:r>
      <w:proofErr w:type="spellStart"/>
      <w:r w:rsidRPr="00187141">
        <w:rPr>
          <w:rFonts w:ascii="Times New Roman" w:eastAsia="SimSun" w:hAnsi="Times New Roman" w:cs="Times New Roman"/>
          <w:iCs/>
          <w:lang w:eastAsia="zh-CN"/>
        </w:rPr>
        <w:t>ForecasterRecursive</w:t>
      </w:r>
      <w:proofErr w:type="spellEnd"/>
      <w:r w:rsidRPr="00187141">
        <w:rPr>
          <w:rFonts w:ascii="Times New Roman" w:eastAsia="SimSun" w:hAnsi="Times New Roman" w:cs="Times New Roman"/>
          <w:iCs/>
          <w:lang w:eastAsia="zh-CN"/>
        </w:rPr>
        <w:t xml:space="preserve"> as </w:t>
      </w:r>
      <w:proofErr w:type="spellStart"/>
      <w:r w:rsidRPr="00187141">
        <w:rPr>
          <w:rFonts w:ascii="Times New Roman" w:eastAsia="SimSun" w:hAnsi="Times New Roman" w:cs="Times New Roman"/>
          <w:iCs/>
          <w:lang w:eastAsia="zh-CN"/>
        </w:rPr>
        <w:t>ForecasterAutoreg</w:t>
      </w:r>
      <w:proofErr w:type="spellEnd"/>
    </w:p>
    <w:p w14:paraId="3960C8DF"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except </w:t>
      </w:r>
      <w:proofErr w:type="spellStart"/>
      <w:r w:rsidRPr="00187141">
        <w:rPr>
          <w:rFonts w:ascii="Times New Roman" w:eastAsia="SimSun" w:hAnsi="Times New Roman" w:cs="Times New Roman"/>
          <w:iCs/>
          <w:lang w:eastAsia="zh-CN"/>
        </w:rPr>
        <w:t>ImportError</w:t>
      </w:r>
      <w:proofErr w:type="spellEnd"/>
      <w:r w:rsidRPr="00187141">
        <w:rPr>
          <w:rFonts w:ascii="Times New Roman" w:eastAsia="SimSun" w:hAnsi="Times New Roman" w:cs="Times New Roman"/>
          <w:iCs/>
          <w:lang w:eastAsia="zh-CN"/>
        </w:rPr>
        <w:t>:</w:t>
      </w:r>
    </w:p>
    <w:p w14:paraId="5106D566"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 Fallback for older versions</w:t>
      </w:r>
    </w:p>
    <w:p w14:paraId="0E358159"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from </w:t>
      </w:r>
      <w:proofErr w:type="spellStart"/>
      <w:proofErr w:type="gramStart"/>
      <w:r w:rsidRPr="00187141">
        <w:rPr>
          <w:rFonts w:ascii="Times New Roman" w:eastAsia="SimSun" w:hAnsi="Times New Roman" w:cs="Times New Roman"/>
          <w:iCs/>
          <w:lang w:eastAsia="zh-CN"/>
        </w:rPr>
        <w:t>skforecast.ForecasterAutoreg</w:t>
      </w:r>
      <w:proofErr w:type="spellEnd"/>
      <w:proofErr w:type="gramEnd"/>
      <w:r w:rsidRPr="00187141">
        <w:rPr>
          <w:rFonts w:ascii="Times New Roman" w:eastAsia="SimSun" w:hAnsi="Times New Roman" w:cs="Times New Roman"/>
          <w:iCs/>
          <w:lang w:eastAsia="zh-CN"/>
        </w:rPr>
        <w:t xml:space="preserve"> import </w:t>
      </w:r>
      <w:proofErr w:type="spellStart"/>
      <w:r w:rsidRPr="00187141">
        <w:rPr>
          <w:rFonts w:ascii="Times New Roman" w:eastAsia="SimSun" w:hAnsi="Times New Roman" w:cs="Times New Roman"/>
          <w:iCs/>
          <w:lang w:eastAsia="zh-CN"/>
        </w:rPr>
        <w:t>ForecasterAutoreg</w:t>
      </w:r>
      <w:proofErr w:type="spellEnd"/>
    </w:p>
    <w:p w14:paraId="35AFFE43" w14:textId="77777777" w:rsidR="002A0F38" w:rsidRPr="00187141" w:rsidRDefault="002A0F38" w:rsidP="002A0F38">
      <w:pPr>
        <w:spacing w:after="240"/>
        <w:rPr>
          <w:rFonts w:ascii="Times New Roman" w:eastAsia="SimSun" w:hAnsi="Times New Roman" w:cs="Times New Roman"/>
          <w:iCs/>
          <w:lang w:eastAsia="zh-CN"/>
        </w:rPr>
      </w:pPr>
    </w:p>
    <w:p w14:paraId="3BBA1C65"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from </w:t>
      </w:r>
      <w:proofErr w:type="spellStart"/>
      <w:proofErr w:type="gramStart"/>
      <w:r w:rsidRPr="00187141">
        <w:rPr>
          <w:rFonts w:ascii="Times New Roman" w:eastAsia="SimSun" w:hAnsi="Times New Roman" w:cs="Times New Roman"/>
          <w:iCs/>
          <w:lang w:eastAsia="zh-CN"/>
        </w:rPr>
        <w:t>sklearn.tree</w:t>
      </w:r>
      <w:proofErr w:type="spellEnd"/>
      <w:proofErr w:type="gramEnd"/>
      <w:r w:rsidRPr="00187141">
        <w:rPr>
          <w:rFonts w:ascii="Times New Roman" w:eastAsia="SimSun" w:hAnsi="Times New Roman" w:cs="Times New Roman"/>
          <w:iCs/>
          <w:lang w:eastAsia="zh-CN"/>
        </w:rPr>
        <w:t xml:space="preserve"> import </w:t>
      </w:r>
      <w:proofErr w:type="spellStart"/>
      <w:r w:rsidRPr="00187141">
        <w:rPr>
          <w:rFonts w:ascii="Times New Roman" w:eastAsia="SimSun" w:hAnsi="Times New Roman" w:cs="Times New Roman"/>
          <w:iCs/>
          <w:lang w:eastAsia="zh-CN"/>
        </w:rPr>
        <w:t>DecisionTreeRegressor</w:t>
      </w:r>
      <w:proofErr w:type="spellEnd"/>
    </w:p>
    <w:p w14:paraId="6DE0102D"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from </w:t>
      </w:r>
      <w:proofErr w:type="spellStart"/>
      <w:proofErr w:type="gramStart"/>
      <w:r w:rsidRPr="00187141">
        <w:rPr>
          <w:rFonts w:ascii="Times New Roman" w:eastAsia="SimSun" w:hAnsi="Times New Roman" w:cs="Times New Roman"/>
          <w:iCs/>
          <w:lang w:eastAsia="zh-CN"/>
        </w:rPr>
        <w:t>sklearn.ensemble</w:t>
      </w:r>
      <w:proofErr w:type="spellEnd"/>
      <w:proofErr w:type="gramEnd"/>
      <w:r w:rsidRPr="00187141">
        <w:rPr>
          <w:rFonts w:ascii="Times New Roman" w:eastAsia="SimSun" w:hAnsi="Times New Roman" w:cs="Times New Roman"/>
          <w:iCs/>
          <w:lang w:eastAsia="zh-CN"/>
        </w:rPr>
        <w:t xml:space="preserve"> import </w:t>
      </w:r>
      <w:proofErr w:type="spellStart"/>
      <w:r w:rsidRPr="00187141">
        <w:rPr>
          <w:rFonts w:ascii="Times New Roman" w:eastAsia="SimSun" w:hAnsi="Times New Roman" w:cs="Times New Roman"/>
          <w:iCs/>
          <w:lang w:eastAsia="zh-CN"/>
        </w:rPr>
        <w:t>RandomForestRegressor</w:t>
      </w:r>
      <w:proofErr w:type="spellEnd"/>
    </w:p>
    <w:p w14:paraId="47D9851C"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from </w:t>
      </w:r>
      <w:proofErr w:type="spellStart"/>
      <w:proofErr w:type="gramStart"/>
      <w:r w:rsidRPr="00187141">
        <w:rPr>
          <w:rFonts w:ascii="Times New Roman" w:eastAsia="SimSun" w:hAnsi="Times New Roman" w:cs="Times New Roman"/>
          <w:iCs/>
          <w:lang w:eastAsia="zh-CN"/>
        </w:rPr>
        <w:t>sklearn.neural</w:t>
      </w:r>
      <w:proofErr w:type="gramEnd"/>
      <w:r w:rsidRPr="00187141">
        <w:rPr>
          <w:rFonts w:ascii="Times New Roman" w:eastAsia="SimSun" w:hAnsi="Times New Roman" w:cs="Times New Roman"/>
          <w:iCs/>
          <w:lang w:eastAsia="zh-CN"/>
        </w:rPr>
        <w:t>_network</w:t>
      </w:r>
      <w:proofErr w:type="spellEnd"/>
      <w:r w:rsidRPr="00187141">
        <w:rPr>
          <w:rFonts w:ascii="Times New Roman" w:eastAsia="SimSun" w:hAnsi="Times New Roman" w:cs="Times New Roman"/>
          <w:iCs/>
          <w:lang w:eastAsia="zh-CN"/>
        </w:rPr>
        <w:t xml:space="preserve"> import </w:t>
      </w:r>
      <w:proofErr w:type="spellStart"/>
      <w:r w:rsidRPr="00187141">
        <w:rPr>
          <w:rFonts w:ascii="Times New Roman" w:eastAsia="SimSun" w:hAnsi="Times New Roman" w:cs="Times New Roman"/>
          <w:iCs/>
          <w:lang w:eastAsia="zh-CN"/>
        </w:rPr>
        <w:t>MLPRegressor</w:t>
      </w:r>
      <w:proofErr w:type="spellEnd"/>
    </w:p>
    <w:p w14:paraId="7ED45943"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from </w:t>
      </w:r>
      <w:proofErr w:type="spellStart"/>
      <w:proofErr w:type="gramStart"/>
      <w:r w:rsidRPr="00187141">
        <w:rPr>
          <w:rFonts w:ascii="Times New Roman" w:eastAsia="SimSun" w:hAnsi="Times New Roman" w:cs="Times New Roman"/>
          <w:iCs/>
          <w:lang w:eastAsia="zh-CN"/>
        </w:rPr>
        <w:t>sklearn.preprocessing</w:t>
      </w:r>
      <w:proofErr w:type="spellEnd"/>
      <w:proofErr w:type="gramEnd"/>
      <w:r w:rsidRPr="00187141">
        <w:rPr>
          <w:rFonts w:ascii="Times New Roman" w:eastAsia="SimSun" w:hAnsi="Times New Roman" w:cs="Times New Roman"/>
          <w:iCs/>
          <w:lang w:eastAsia="zh-CN"/>
        </w:rPr>
        <w:t xml:space="preserve"> import </w:t>
      </w:r>
      <w:proofErr w:type="spellStart"/>
      <w:r w:rsidRPr="00187141">
        <w:rPr>
          <w:rFonts w:ascii="Times New Roman" w:eastAsia="SimSun" w:hAnsi="Times New Roman" w:cs="Times New Roman"/>
          <w:iCs/>
          <w:lang w:eastAsia="zh-CN"/>
        </w:rPr>
        <w:t>StandardScaler</w:t>
      </w:r>
      <w:proofErr w:type="spellEnd"/>
    </w:p>
    <w:p w14:paraId="3371543B"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from </w:t>
      </w:r>
      <w:proofErr w:type="spellStart"/>
      <w:proofErr w:type="gramStart"/>
      <w:r w:rsidRPr="00187141">
        <w:rPr>
          <w:rFonts w:ascii="Times New Roman" w:eastAsia="SimSun" w:hAnsi="Times New Roman" w:cs="Times New Roman"/>
          <w:iCs/>
          <w:lang w:eastAsia="zh-CN"/>
        </w:rPr>
        <w:t>sklearn.metrics</w:t>
      </w:r>
      <w:proofErr w:type="spellEnd"/>
      <w:proofErr w:type="gramEnd"/>
      <w:r w:rsidRPr="00187141">
        <w:rPr>
          <w:rFonts w:ascii="Times New Roman" w:eastAsia="SimSun" w:hAnsi="Times New Roman" w:cs="Times New Roman"/>
          <w:iCs/>
          <w:lang w:eastAsia="zh-CN"/>
        </w:rPr>
        <w:t xml:space="preserve"> import </w:t>
      </w:r>
      <w:proofErr w:type="spellStart"/>
      <w:r w:rsidRPr="00187141">
        <w:rPr>
          <w:rFonts w:ascii="Times New Roman" w:eastAsia="SimSun" w:hAnsi="Times New Roman" w:cs="Times New Roman"/>
          <w:iCs/>
          <w:lang w:eastAsia="zh-CN"/>
        </w:rPr>
        <w:t>mean_absolute_error</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mean_squared_error</w:t>
      </w:r>
      <w:proofErr w:type="spellEnd"/>
    </w:p>
    <w:p w14:paraId="1DB91CB3" w14:textId="77777777" w:rsidR="002A0F38" w:rsidRPr="00187141" w:rsidRDefault="002A0F38" w:rsidP="002A0F38">
      <w:pPr>
        <w:spacing w:after="240"/>
        <w:rPr>
          <w:rFonts w:ascii="Times New Roman" w:eastAsia="SimSun" w:hAnsi="Times New Roman" w:cs="Times New Roman"/>
          <w:iCs/>
          <w:lang w:eastAsia="zh-CN"/>
        </w:rPr>
      </w:pPr>
    </w:p>
    <w:p w14:paraId="618EBA85"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from </w:t>
      </w:r>
      <w:proofErr w:type="spellStart"/>
      <w:proofErr w:type="gramStart"/>
      <w:r w:rsidRPr="00187141">
        <w:rPr>
          <w:rFonts w:ascii="Times New Roman" w:eastAsia="SimSun" w:hAnsi="Times New Roman" w:cs="Times New Roman"/>
          <w:iCs/>
          <w:lang w:eastAsia="zh-CN"/>
        </w:rPr>
        <w:t>skforecast.model</w:t>
      </w:r>
      <w:proofErr w:type="gramEnd"/>
      <w:r w:rsidRPr="00187141">
        <w:rPr>
          <w:rFonts w:ascii="Times New Roman" w:eastAsia="SimSun" w:hAnsi="Times New Roman" w:cs="Times New Roman"/>
          <w:iCs/>
          <w:lang w:eastAsia="zh-CN"/>
        </w:rPr>
        <w:t>_selection</w:t>
      </w:r>
      <w:proofErr w:type="spellEnd"/>
      <w:r w:rsidRPr="00187141">
        <w:rPr>
          <w:rFonts w:ascii="Times New Roman" w:eastAsia="SimSun" w:hAnsi="Times New Roman" w:cs="Times New Roman"/>
          <w:iCs/>
          <w:lang w:eastAsia="zh-CN"/>
        </w:rPr>
        <w:t xml:space="preserve"> import </w:t>
      </w:r>
      <w:proofErr w:type="spellStart"/>
      <w:r w:rsidRPr="00187141">
        <w:rPr>
          <w:rFonts w:ascii="Times New Roman" w:eastAsia="SimSun" w:hAnsi="Times New Roman" w:cs="Times New Roman"/>
          <w:iCs/>
          <w:lang w:eastAsia="zh-CN"/>
        </w:rPr>
        <w:t>backtesting_forecaster</w:t>
      </w:r>
      <w:proofErr w:type="spellEnd"/>
    </w:p>
    <w:p w14:paraId="3B9662B3"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import </w:t>
      </w:r>
      <w:proofErr w:type="spellStart"/>
      <w:r w:rsidRPr="00187141">
        <w:rPr>
          <w:rFonts w:ascii="Times New Roman" w:eastAsia="SimSun" w:hAnsi="Times New Roman" w:cs="Times New Roman"/>
          <w:iCs/>
          <w:lang w:eastAsia="zh-CN"/>
        </w:rPr>
        <w:t>numpy</w:t>
      </w:r>
      <w:proofErr w:type="spellEnd"/>
      <w:r w:rsidRPr="00187141">
        <w:rPr>
          <w:rFonts w:ascii="Times New Roman" w:eastAsia="SimSun" w:hAnsi="Times New Roman" w:cs="Times New Roman"/>
          <w:iCs/>
          <w:lang w:eastAsia="zh-CN"/>
        </w:rPr>
        <w:t xml:space="preserve"> as np</w:t>
      </w:r>
    </w:p>
    <w:p w14:paraId="13553377"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from </w:t>
      </w:r>
      <w:proofErr w:type="spellStart"/>
      <w:proofErr w:type="gramStart"/>
      <w:r w:rsidRPr="00187141">
        <w:rPr>
          <w:rFonts w:ascii="Times New Roman" w:eastAsia="SimSun" w:hAnsi="Times New Roman" w:cs="Times New Roman"/>
          <w:iCs/>
          <w:lang w:eastAsia="zh-CN"/>
        </w:rPr>
        <w:t>skforecast.model</w:t>
      </w:r>
      <w:proofErr w:type="gramEnd"/>
      <w:r w:rsidRPr="00187141">
        <w:rPr>
          <w:rFonts w:ascii="Times New Roman" w:eastAsia="SimSun" w:hAnsi="Times New Roman" w:cs="Times New Roman"/>
          <w:iCs/>
          <w:lang w:eastAsia="zh-CN"/>
        </w:rPr>
        <w:t>_selection</w:t>
      </w:r>
      <w:proofErr w:type="spellEnd"/>
      <w:r w:rsidRPr="00187141">
        <w:rPr>
          <w:rFonts w:ascii="Times New Roman" w:eastAsia="SimSun" w:hAnsi="Times New Roman" w:cs="Times New Roman"/>
          <w:iCs/>
          <w:lang w:eastAsia="zh-CN"/>
        </w:rPr>
        <w:t xml:space="preserve"> import </w:t>
      </w:r>
      <w:proofErr w:type="spellStart"/>
      <w:r w:rsidRPr="00187141">
        <w:rPr>
          <w:rFonts w:ascii="Times New Roman" w:eastAsia="SimSun" w:hAnsi="Times New Roman" w:cs="Times New Roman"/>
          <w:iCs/>
          <w:lang w:eastAsia="zh-CN"/>
        </w:rPr>
        <w:t>grid_search_forecaster</w:t>
      </w:r>
      <w:proofErr w:type="spellEnd"/>
    </w:p>
    <w:p w14:paraId="46A405D1" w14:textId="77777777" w:rsidR="002A0F38" w:rsidRPr="00187141" w:rsidRDefault="002A0F38" w:rsidP="002A0F38">
      <w:pPr>
        <w:spacing w:after="240"/>
        <w:rPr>
          <w:rFonts w:ascii="Times New Roman" w:eastAsia="SimSun" w:hAnsi="Times New Roman" w:cs="Times New Roman"/>
          <w:iCs/>
          <w:lang w:eastAsia="zh-CN"/>
        </w:rPr>
      </w:pPr>
    </w:p>
    <w:p w14:paraId="1D7FF580"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For </w:t>
      </w:r>
      <w:proofErr w:type="spellStart"/>
      <w:r w:rsidRPr="00187141">
        <w:rPr>
          <w:rFonts w:ascii="Times New Roman" w:eastAsia="SimSun" w:hAnsi="Times New Roman" w:cs="Times New Roman"/>
          <w:iCs/>
          <w:lang w:eastAsia="zh-CN"/>
        </w:rPr>
        <w:t>skforecast</w:t>
      </w:r>
      <w:proofErr w:type="spellEnd"/>
      <w:r w:rsidRPr="00187141">
        <w:rPr>
          <w:rFonts w:ascii="Times New Roman" w:eastAsia="SimSun" w:hAnsi="Times New Roman" w:cs="Times New Roman"/>
          <w:iCs/>
          <w:lang w:eastAsia="zh-CN"/>
        </w:rPr>
        <w:t xml:space="preserve"> &gt;= 0.14.0, need </w:t>
      </w:r>
      <w:proofErr w:type="spellStart"/>
      <w:r w:rsidRPr="00187141">
        <w:rPr>
          <w:rFonts w:ascii="Times New Roman" w:eastAsia="SimSun" w:hAnsi="Times New Roman" w:cs="Times New Roman"/>
          <w:iCs/>
          <w:lang w:eastAsia="zh-CN"/>
        </w:rPr>
        <w:t>TimeSeriesFold</w:t>
      </w:r>
      <w:proofErr w:type="spellEnd"/>
      <w:r w:rsidRPr="00187141">
        <w:rPr>
          <w:rFonts w:ascii="Times New Roman" w:eastAsia="SimSun" w:hAnsi="Times New Roman" w:cs="Times New Roman"/>
          <w:iCs/>
          <w:lang w:eastAsia="zh-CN"/>
        </w:rPr>
        <w:t xml:space="preserve"> for grid search</w:t>
      </w:r>
    </w:p>
    <w:p w14:paraId="50F9E96B"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try:</w:t>
      </w:r>
    </w:p>
    <w:p w14:paraId="1E7C975F"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from </w:t>
      </w:r>
      <w:proofErr w:type="spellStart"/>
      <w:proofErr w:type="gramStart"/>
      <w:r w:rsidRPr="00187141">
        <w:rPr>
          <w:rFonts w:ascii="Times New Roman" w:eastAsia="SimSun" w:hAnsi="Times New Roman" w:cs="Times New Roman"/>
          <w:iCs/>
          <w:lang w:eastAsia="zh-CN"/>
        </w:rPr>
        <w:t>skforecast.model</w:t>
      </w:r>
      <w:proofErr w:type="gramEnd"/>
      <w:r w:rsidRPr="00187141">
        <w:rPr>
          <w:rFonts w:ascii="Times New Roman" w:eastAsia="SimSun" w:hAnsi="Times New Roman" w:cs="Times New Roman"/>
          <w:iCs/>
          <w:lang w:eastAsia="zh-CN"/>
        </w:rPr>
        <w:t>_selection</w:t>
      </w:r>
      <w:proofErr w:type="spellEnd"/>
      <w:r w:rsidRPr="00187141">
        <w:rPr>
          <w:rFonts w:ascii="Times New Roman" w:eastAsia="SimSun" w:hAnsi="Times New Roman" w:cs="Times New Roman"/>
          <w:iCs/>
          <w:lang w:eastAsia="zh-CN"/>
        </w:rPr>
        <w:t xml:space="preserve"> import </w:t>
      </w:r>
      <w:proofErr w:type="spellStart"/>
      <w:r w:rsidRPr="00187141">
        <w:rPr>
          <w:rFonts w:ascii="Times New Roman" w:eastAsia="SimSun" w:hAnsi="Times New Roman" w:cs="Times New Roman"/>
          <w:iCs/>
          <w:lang w:eastAsia="zh-CN"/>
        </w:rPr>
        <w:t>TimeSeriesFold</w:t>
      </w:r>
      <w:proofErr w:type="spellEnd"/>
    </w:p>
    <w:p w14:paraId="2CC7E7C3"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lastRenderedPageBreak/>
        <w:t xml:space="preserve">except </w:t>
      </w:r>
      <w:proofErr w:type="spellStart"/>
      <w:r w:rsidRPr="00187141">
        <w:rPr>
          <w:rFonts w:ascii="Times New Roman" w:eastAsia="SimSun" w:hAnsi="Times New Roman" w:cs="Times New Roman"/>
          <w:iCs/>
          <w:lang w:eastAsia="zh-CN"/>
        </w:rPr>
        <w:t>ImportError</w:t>
      </w:r>
      <w:proofErr w:type="spellEnd"/>
      <w:r w:rsidRPr="00187141">
        <w:rPr>
          <w:rFonts w:ascii="Times New Roman" w:eastAsia="SimSun" w:hAnsi="Times New Roman" w:cs="Times New Roman"/>
          <w:iCs/>
          <w:lang w:eastAsia="zh-CN"/>
        </w:rPr>
        <w:t>:</w:t>
      </w:r>
    </w:p>
    <w:p w14:paraId="0C12EBED"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TimeSeriesFold</w:t>
      </w:r>
      <w:proofErr w:type="spellEnd"/>
      <w:r w:rsidRPr="00187141">
        <w:rPr>
          <w:rFonts w:ascii="Times New Roman" w:eastAsia="SimSun" w:hAnsi="Times New Roman" w:cs="Times New Roman"/>
          <w:iCs/>
          <w:lang w:eastAsia="zh-CN"/>
        </w:rPr>
        <w:t xml:space="preserve"> = None</w:t>
      </w:r>
    </w:p>
    <w:p w14:paraId="4CF18C88" w14:textId="77777777" w:rsidR="002A0F38" w:rsidRPr="00187141" w:rsidRDefault="002A0F38" w:rsidP="002A0F38">
      <w:pPr>
        <w:spacing w:after="240"/>
        <w:rPr>
          <w:rFonts w:ascii="Times New Roman" w:eastAsia="SimSun" w:hAnsi="Times New Roman" w:cs="Times New Roman"/>
          <w:iCs/>
          <w:lang w:eastAsia="zh-CN"/>
        </w:rPr>
      </w:pPr>
    </w:p>
    <w:p w14:paraId="69A92867"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Optional (Deep Learning with TensorFlow). If not installed, code will fall back to </w:t>
      </w:r>
      <w:proofErr w:type="spellStart"/>
      <w:r w:rsidRPr="00187141">
        <w:rPr>
          <w:rFonts w:ascii="Times New Roman" w:eastAsia="SimSun" w:hAnsi="Times New Roman" w:cs="Times New Roman"/>
          <w:iCs/>
          <w:lang w:eastAsia="zh-CN"/>
        </w:rPr>
        <w:t>sklearn</w:t>
      </w:r>
      <w:proofErr w:type="spellEnd"/>
      <w:r w:rsidRPr="00187141">
        <w:rPr>
          <w:rFonts w:ascii="Times New Roman" w:eastAsia="SimSun" w:hAnsi="Times New Roman" w:cs="Times New Roman"/>
          <w:iCs/>
          <w:lang w:eastAsia="zh-CN"/>
        </w:rPr>
        <w:t xml:space="preserve"> MLP.</w:t>
      </w:r>
    </w:p>
    <w:p w14:paraId="197FDFF2"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try:</w:t>
      </w:r>
    </w:p>
    <w:p w14:paraId="59BF094D"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import </w:t>
      </w:r>
      <w:proofErr w:type="spellStart"/>
      <w:r w:rsidRPr="00187141">
        <w:rPr>
          <w:rFonts w:ascii="Times New Roman" w:eastAsia="SimSun" w:hAnsi="Times New Roman" w:cs="Times New Roman"/>
          <w:iCs/>
          <w:lang w:eastAsia="zh-CN"/>
        </w:rPr>
        <w:t>tensorflow</w:t>
      </w:r>
      <w:proofErr w:type="spellEnd"/>
      <w:r w:rsidRPr="00187141">
        <w:rPr>
          <w:rFonts w:ascii="Times New Roman" w:eastAsia="SimSun" w:hAnsi="Times New Roman" w:cs="Times New Roman"/>
          <w:iCs/>
          <w:lang w:eastAsia="zh-CN"/>
        </w:rPr>
        <w:t xml:space="preserve"> as </w:t>
      </w:r>
      <w:proofErr w:type="spellStart"/>
      <w:r w:rsidRPr="00187141">
        <w:rPr>
          <w:rFonts w:ascii="Times New Roman" w:eastAsia="SimSun" w:hAnsi="Times New Roman" w:cs="Times New Roman"/>
          <w:iCs/>
          <w:lang w:eastAsia="zh-CN"/>
        </w:rPr>
        <w:t>tf</w:t>
      </w:r>
      <w:proofErr w:type="spellEnd"/>
    </w:p>
    <w:p w14:paraId="10D4A644"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from </w:t>
      </w:r>
      <w:proofErr w:type="spellStart"/>
      <w:r w:rsidRPr="00187141">
        <w:rPr>
          <w:rFonts w:ascii="Times New Roman" w:eastAsia="SimSun" w:hAnsi="Times New Roman" w:cs="Times New Roman"/>
          <w:iCs/>
          <w:lang w:eastAsia="zh-CN"/>
        </w:rPr>
        <w:t>tensorflow</w:t>
      </w:r>
      <w:proofErr w:type="spellEnd"/>
      <w:r w:rsidRPr="00187141">
        <w:rPr>
          <w:rFonts w:ascii="Times New Roman" w:eastAsia="SimSun" w:hAnsi="Times New Roman" w:cs="Times New Roman"/>
          <w:iCs/>
          <w:lang w:eastAsia="zh-CN"/>
        </w:rPr>
        <w:t xml:space="preserve"> import </w:t>
      </w:r>
      <w:proofErr w:type="spellStart"/>
      <w:r w:rsidRPr="00187141">
        <w:rPr>
          <w:rFonts w:ascii="Times New Roman" w:eastAsia="SimSun" w:hAnsi="Times New Roman" w:cs="Times New Roman"/>
          <w:iCs/>
          <w:lang w:eastAsia="zh-CN"/>
        </w:rPr>
        <w:t>keras</w:t>
      </w:r>
      <w:proofErr w:type="spellEnd"/>
    </w:p>
    <w:p w14:paraId="48FB49A2"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except Exception:</w:t>
      </w:r>
    </w:p>
    <w:p w14:paraId="6B4497E7"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tf</w:t>
      </w:r>
      <w:proofErr w:type="spellEnd"/>
      <w:r w:rsidRPr="00187141">
        <w:rPr>
          <w:rFonts w:ascii="Times New Roman" w:eastAsia="SimSun" w:hAnsi="Times New Roman" w:cs="Times New Roman"/>
          <w:iCs/>
          <w:lang w:eastAsia="zh-CN"/>
        </w:rPr>
        <w:t xml:space="preserve"> = None</w:t>
      </w:r>
    </w:p>
    <w:p w14:paraId="418460C5"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keras</w:t>
      </w:r>
      <w:proofErr w:type="spellEnd"/>
      <w:r w:rsidRPr="00187141">
        <w:rPr>
          <w:rFonts w:ascii="Times New Roman" w:eastAsia="SimSun" w:hAnsi="Times New Roman" w:cs="Times New Roman"/>
          <w:iCs/>
          <w:lang w:eastAsia="zh-CN"/>
        </w:rPr>
        <w:t xml:space="preserve"> = None</w:t>
      </w:r>
    </w:p>
    <w:p w14:paraId="0E81361E" w14:textId="77777777" w:rsidR="002A0F38" w:rsidRPr="00187141" w:rsidRDefault="002A0F38" w:rsidP="002A0F38">
      <w:pPr>
        <w:spacing w:after="240"/>
        <w:rPr>
          <w:rFonts w:ascii="Times New Roman" w:eastAsia="SimSun" w:hAnsi="Times New Roman" w:cs="Times New Roman"/>
          <w:iCs/>
          <w:lang w:eastAsia="zh-CN"/>
        </w:rPr>
      </w:pPr>
    </w:p>
    <w:p w14:paraId="0E05DA7E"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import </w:t>
      </w:r>
      <w:proofErr w:type="spellStart"/>
      <w:r w:rsidRPr="00187141">
        <w:rPr>
          <w:rFonts w:ascii="Times New Roman" w:eastAsia="SimSun" w:hAnsi="Times New Roman" w:cs="Times New Roman"/>
          <w:iCs/>
          <w:lang w:eastAsia="zh-CN"/>
        </w:rPr>
        <w:t>yfinance</w:t>
      </w:r>
      <w:proofErr w:type="spellEnd"/>
      <w:r w:rsidRPr="00187141">
        <w:rPr>
          <w:rFonts w:ascii="Times New Roman" w:eastAsia="SimSun" w:hAnsi="Times New Roman" w:cs="Times New Roman"/>
          <w:iCs/>
          <w:lang w:eastAsia="zh-CN"/>
        </w:rPr>
        <w:t xml:space="preserve"> as </w:t>
      </w:r>
      <w:proofErr w:type="spellStart"/>
      <w:r w:rsidRPr="00187141">
        <w:rPr>
          <w:rFonts w:ascii="Times New Roman" w:eastAsia="SimSun" w:hAnsi="Times New Roman" w:cs="Times New Roman"/>
          <w:iCs/>
          <w:lang w:eastAsia="zh-CN"/>
        </w:rPr>
        <w:t>yf</w:t>
      </w:r>
      <w:proofErr w:type="spellEnd"/>
    </w:p>
    <w:p w14:paraId="119BD317"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from datetime import datetime, </w:t>
      </w:r>
      <w:proofErr w:type="spellStart"/>
      <w:r w:rsidRPr="00187141">
        <w:rPr>
          <w:rFonts w:ascii="Times New Roman" w:eastAsia="SimSun" w:hAnsi="Times New Roman" w:cs="Times New Roman"/>
          <w:iCs/>
          <w:lang w:eastAsia="zh-CN"/>
        </w:rPr>
        <w:t>timedelta</w:t>
      </w:r>
      <w:proofErr w:type="spellEnd"/>
    </w:p>
    <w:p w14:paraId="21FDDF7E"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import </w:t>
      </w:r>
      <w:proofErr w:type="spellStart"/>
      <w:r w:rsidRPr="00187141">
        <w:rPr>
          <w:rFonts w:ascii="Times New Roman" w:eastAsia="SimSun" w:hAnsi="Times New Roman" w:cs="Times New Roman"/>
          <w:iCs/>
          <w:lang w:eastAsia="zh-CN"/>
        </w:rPr>
        <w:t>joblib</w:t>
      </w:r>
      <w:proofErr w:type="spellEnd"/>
    </w:p>
    <w:p w14:paraId="237398DA"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import </w:t>
      </w:r>
      <w:proofErr w:type="spellStart"/>
      <w:r w:rsidRPr="00187141">
        <w:rPr>
          <w:rFonts w:ascii="Times New Roman" w:eastAsia="SimSun" w:hAnsi="Times New Roman" w:cs="Times New Roman"/>
          <w:iCs/>
          <w:lang w:eastAsia="zh-CN"/>
        </w:rPr>
        <w:t>os</w:t>
      </w:r>
      <w:proofErr w:type="spellEnd"/>
    </w:p>
    <w:p w14:paraId="24BB9FE4"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import </w:t>
      </w:r>
      <w:proofErr w:type="spellStart"/>
      <w:r w:rsidRPr="00187141">
        <w:rPr>
          <w:rFonts w:ascii="Times New Roman" w:eastAsia="SimSun" w:hAnsi="Times New Roman" w:cs="Times New Roman"/>
          <w:iCs/>
          <w:lang w:eastAsia="zh-CN"/>
        </w:rPr>
        <w:t>json</w:t>
      </w:r>
      <w:proofErr w:type="spellEnd"/>
    </w:p>
    <w:p w14:paraId="4CF1A640"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import warnings</w:t>
      </w:r>
    </w:p>
    <w:p w14:paraId="6D83B678"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import random</w:t>
      </w:r>
    </w:p>
    <w:p w14:paraId="70FC15E6" w14:textId="77777777" w:rsidR="002A0F38" w:rsidRPr="00187141" w:rsidRDefault="002A0F38" w:rsidP="002A0F38">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warnings.filterwarnings</w:t>
      </w:r>
      <w:proofErr w:type="spellEnd"/>
      <w:proofErr w:type="gramEnd"/>
      <w:r w:rsidRPr="00187141">
        <w:rPr>
          <w:rFonts w:ascii="Times New Roman" w:eastAsia="SimSun" w:hAnsi="Times New Roman" w:cs="Times New Roman"/>
          <w:iCs/>
          <w:lang w:eastAsia="zh-CN"/>
        </w:rPr>
        <w:t>("ignore")</w:t>
      </w:r>
    </w:p>
    <w:p w14:paraId="11E0FF96" w14:textId="77777777" w:rsidR="002A0F38" w:rsidRPr="00187141" w:rsidRDefault="002A0F38" w:rsidP="002A0F38">
      <w:pPr>
        <w:spacing w:after="240"/>
        <w:rPr>
          <w:rFonts w:ascii="Times New Roman" w:eastAsia="SimSun" w:hAnsi="Times New Roman" w:cs="Times New Roman"/>
          <w:iCs/>
          <w:lang w:eastAsia="zh-CN"/>
        </w:rPr>
      </w:pPr>
    </w:p>
    <w:p w14:paraId="7FB9C7AC"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Reproducibility seeds</w:t>
      </w:r>
    </w:p>
    <w:p w14:paraId="152E1BCE"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SEED = 42</w:t>
      </w:r>
    </w:p>
    <w:p w14:paraId="24ED6D4D" w14:textId="77777777" w:rsidR="002A0F38" w:rsidRPr="00187141" w:rsidRDefault="002A0F38" w:rsidP="002A0F38">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np.random</w:t>
      </w:r>
      <w:proofErr w:type="gramEnd"/>
      <w:r w:rsidRPr="00187141">
        <w:rPr>
          <w:rFonts w:ascii="Times New Roman" w:eastAsia="SimSun" w:hAnsi="Times New Roman" w:cs="Times New Roman"/>
          <w:iCs/>
          <w:lang w:eastAsia="zh-CN"/>
        </w:rPr>
        <w:t>.</w:t>
      </w:r>
      <w:proofErr w:type="gramStart"/>
      <w:r w:rsidRPr="00187141">
        <w:rPr>
          <w:rFonts w:ascii="Times New Roman" w:eastAsia="SimSun" w:hAnsi="Times New Roman" w:cs="Times New Roman"/>
          <w:iCs/>
          <w:lang w:eastAsia="zh-CN"/>
        </w:rPr>
        <w:t>seed</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SEED)</w:t>
      </w:r>
    </w:p>
    <w:p w14:paraId="4386F70B" w14:textId="77777777" w:rsidR="002A0F38" w:rsidRPr="00187141" w:rsidRDefault="002A0F38" w:rsidP="002A0F38">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random.seed</w:t>
      </w:r>
      <w:proofErr w:type="spellEnd"/>
      <w:proofErr w:type="gramEnd"/>
      <w:r w:rsidRPr="00187141">
        <w:rPr>
          <w:rFonts w:ascii="Times New Roman" w:eastAsia="SimSun" w:hAnsi="Times New Roman" w:cs="Times New Roman"/>
          <w:iCs/>
          <w:lang w:eastAsia="zh-CN"/>
        </w:rPr>
        <w:t>(SEED)</w:t>
      </w:r>
    </w:p>
    <w:p w14:paraId="2BC03332"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lastRenderedPageBreak/>
        <w:t xml:space="preserve">if </w:t>
      </w:r>
      <w:proofErr w:type="spellStart"/>
      <w:r w:rsidRPr="00187141">
        <w:rPr>
          <w:rFonts w:ascii="Times New Roman" w:eastAsia="SimSun" w:hAnsi="Times New Roman" w:cs="Times New Roman"/>
          <w:iCs/>
          <w:lang w:eastAsia="zh-CN"/>
        </w:rPr>
        <w:t>tf</w:t>
      </w:r>
      <w:proofErr w:type="spellEnd"/>
      <w:r w:rsidRPr="00187141">
        <w:rPr>
          <w:rFonts w:ascii="Times New Roman" w:eastAsia="SimSun" w:hAnsi="Times New Roman" w:cs="Times New Roman"/>
          <w:iCs/>
          <w:lang w:eastAsia="zh-CN"/>
        </w:rPr>
        <w:t xml:space="preserve"> is not None:</w:t>
      </w:r>
    </w:p>
    <w:p w14:paraId="7D31EA17" w14:textId="1572A585" w:rsidR="002A0F38" w:rsidRPr="00187141" w:rsidRDefault="002A0F38" w:rsidP="002A0F38">
      <w:pPr>
        <w:spacing w:after="240"/>
        <w:ind w:firstLine="225"/>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tf.random.set_</w:t>
      </w:r>
      <w:proofErr w:type="gramStart"/>
      <w:r w:rsidRPr="00187141">
        <w:rPr>
          <w:rFonts w:ascii="Times New Roman" w:eastAsia="SimSun" w:hAnsi="Times New Roman" w:cs="Times New Roman"/>
          <w:iCs/>
          <w:lang w:eastAsia="zh-CN"/>
        </w:rPr>
        <w:t>seed</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SEED)</w:t>
      </w:r>
    </w:p>
    <w:p w14:paraId="480E84DA" w14:textId="77777777" w:rsidR="002A0F38" w:rsidRPr="00187141" w:rsidRDefault="002A0F38" w:rsidP="002A0F38">
      <w:pPr>
        <w:spacing w:after="240"/>
        <w:rPr>
          <w:rFonts w:ascii="Times New Roman" w:eastAsia="SimSun" w:hAnsi="Times New Roman" w:cs="Times New Roman"/>
          <w:iCs/>
          <w:lang w:eastAsia="zh-CN"/>
        </w:rPr>
      </w:pPr>
    </w:p>
    <w:p w14:paraId="5328D292"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Download XAU-USD data from </w:t>
      </w:r>
      <w:proofErr w:type="spellStart"/>
      <w:r w:rsidRPr="00187141">
        <w:rPr>
          <w:rFonts w:ascii="Times New Roman" w:eastAsia="SimSun" w:hAnsi="Times New Roman" w:cs="Times New Roman"/>
          <w:iCs/>
          <w:lang w:eastAsia="zh-CN"/>
        </w:rPr>
        <w:t>yfinance</w:t>
      </w:r>
      <w:proofErr w:type="spellEnd"/>
    </w:p>
    <w:p w14:paraId="60231356"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XAU-USD is the ticker for </w:t>
      </w:r>
      <w:proofErr w:type="gramStart"/>
      <w:r w:rsidRPr="00187141">
        <w:rPr>
          <w:rFonts w:ascii="Times New Roman" w:eastAsia="SimSun" w:hAnsi="Times New Roman" w:cs="Times New Roman"/>
          <w:iCs/>
          <w:lang w:eastAsia="zh-CN"/>
        </w:rPr>
        <w:t>Gold</w:t>
      </w:r>
      <w:proofErr w:type="gramEnd"/>
      <w:r w:rsidRPr="00187141">
        <w:rPr>
          <w:rFonts w:ascii="Times New Roman" w:eastAsia="SimSun" w:hAnsi="Times New Roman" w:cs="Times New Roman"/>
          <w:iCs/>
          <w:lang w:eastAsia="zh-CN"/>
        </w:rPr>
        <w:t xml:space="preserve"> vs USD</w:t>
      </w:r>
    </w:p>
    <w:p w14:paraId="3CA9C473" w14:textId="77777777" w:rsidR="002A0F38" w:rsidRPr="00187141" w:rsidRDefault="002A0F38" w:rsidP="002A0F38">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 xml:space="preserve">"Downloading XAU-USD data from </w:t>
      </w:r>
      <w:proofErr w:type="spellStart"/>
      <w:r w:rsidRPr="00187141">
        <w:rPr>
          <w:rFonts w:ascii="Times New Roman" w:eastAsia="SimSun" w:hAnsi="Times New Roman" w:cs="Times New Roman"/>
          <w:iCs/>
          <w:lang w:eastAsia="zh-CN"/>
        </w:rPr>
        <w:t>yfinance</w:t>
      </w:r>
      <w:proofErr w:type="spellEnd"/>
      <w:r w:rsidRPr="00187141">
        <w:rPr>
          <w:rFonts w:ascii="Times New Roman" w:eastAsia="SimSun" w:hAnsi="Times New Roman" w:cs="Times New Roman"/>
          <w:iCs/>
          <w:lang w:eastAsia="zh-CN"/>
        </w:rPr>
        <w:t>...")</w:t>
      </w:r>
    </w:p>
    <w:p w14:paraId="57E2536E"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ticker = "GC=F</w:t>
      </w:r>
      <w:proofErr w:type="gramStart"/>
      <w:r w:rsidRPr="00187141">
        <w:rPr>
          <w:rFonts w:ascii="Times New Roman" w:eastAsia="SimSun" w:hAnsi="Times New Roman" w:cs="Times New Roman"/>
          <w:iCs/>
          <w:lang w:eastAsia="zh-CN"/>
        </w:rPr>
        <w:t>"  #</w:t>
      </w:r>
      <w:proofErr w:type="gramEnd"/>
      <w:r w:rsidRPr="00187141">
        <w:rPr>
          <w:rFonts w:ascii="Times New Roman" w:eastAsia="SimSun" w:hAnsi="Times New Roman" w:cs="Times New Roman"/>
          <w:iCs/>
          <w:lang w:eastAsia="zh-CN"/>
        </w:rPr>
        <w:t xml:space="preserve"> Gold futures, or use "XAUUSD=X" for spot</w:t>
      </w:r>
    </w:p>
    <w:p w14:paraId="20A79321"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start_date</w:t>
      </w:r>
      <w:proofErr w:type="spellEnd"/>
      <w:r w:rsidRPr="00187141">
        <w:rPr>
          <w:rFonts w:ascii="Times New Roman" w:eastAsia="SimSun" w:hAnsi="Times New Roman" w:cs="Times New Roman"/>
          <w:iCs/>
          <w:lang w:eastAsia="zh-CN"/>
        </w:rPr>
        <w:t xml:space="preserve"> = "2009-01-01"</w:t>
      </w:r>
    </w:p>
    <w:p w14:paraId="57C42F9B"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end_date</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datetime.now</w:t>
      </w:r>
      <w:proofErr w:type="spellEnd"/>
      <w:r w:rsidRPr="00187141">
        <w:rPr>
          <w:rFonts w:ascii="Times New Roman" w:eastAsia="SimSun" w:hAnsi="Times New Roman" w:cs="Times New Roman"/>
          <w:iCs/>
          <w:lang w:eastAsia="zh-CN"/>
        </w:rPr>
        <w:t>(</w:t>
      </w:r>
      <w:proofErr w:type="gramStart"/>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strftime</w:t>
      </w:r>
      <w:proofErr w:type="spellEnd"/>
      <w:proofErr w:type="gramEnd"/>
      <w:r w:rsidRPr="00187141">
        <w:rPr>
          <w:rFonts w:ascii="Times New Roman" w:eastAsia="SimSun" w:hAnsi="Times New Roman" w:cs="Times New Roman"/>
          <w:iCs/>
          <w:lang w:eastAsia="zh-CN"/>
        </w:rPr>
        <w:t>("%Y-%m-%d")</w:t>
      </w:r>
    </w:p>
    <w:p w14:paraId="1C632640" w14:textId="77777777" w:rsidR="002A0F38" w:rsidRPr="00187141" w:rsidRDefault="002A0F38" w:rsidP="002A0F38">
      <w:pPr>
        <w:spacing w:after="240"/>
        <w:rPr>
          <w:rFonts w:ascii="Times New Roman" w:eastAsia="SimSun" w:hAnsi="Times New Roman" w:cs="Times New Roman"/>
          <w:iCs/>
          <w:lang w:eastAsia="zh-CN"/>
        </w:rPr>
      </w:pPr>
    </w:p>
    <w:p w14:paraId="22BF3008"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Download data</w:t>
      </w:r>
    </w:p>
    <w:p w14:paraId="1BA26106"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data = </w:t>
      </w:r>
      <w:proofErr w:type="spellStart"/>
      <w:proofErr w:type="gramStart"/>
      <w:r w:rsidRPr="00187141">
        <w:rPr>
          <w:rFonts w:ascii="Times New Roman" w:eastAsia="SimSun" w:hAnsi="Times New Roman" w:cs="Times New Roman"/>
          <w:iCs/>
          <w:lang w:eastAsia="zh-CN"/>
        </w:rPr>
        <w:t>yf.download</w:t>
      </w:r>
      <w:proofErr w:type="spellEnd"/>
      <w:proofErr w:type="gramEnd"/>
      <w:r w:rsidRPr="00187141">
        <w:rPr>
          <w:rFonts w:ascii="Times New Roman" w:eastAsia="SimSun" w:hAnsi="Times New Roman" w:cs="Times New Roman"/>
          <w:iCs/>
          <w:lang w:eastAsia="zh-CN"/>
        </w:rPr>
        <w:t>(ticker, start=</w:t>
      </w:r>
      <w:proofErr w:type="spellStart"/>
      <w:r w:rsidRPr="00187141">
        <w:rPr>
          <w:rFonts w:ascii="Times New Roman" w:eastAsia="SimSun" w:hAnsi="Times New Roman" w:cs="Times New Roman"/>
          <w:iCs/>
          <w:lang w:eastAsia="zh-CN"/>
        </w:rPr>
        <w:t>start_date</w:t>
      </w:r>
      <w:proofErr w:type="spellEnd"/>
      <w:r w:rsidRPr="00187141">
        <w:rPr>
          <w:rFonts w:ascii="Times New Roman" w:eastAsia="SimSun" w:hAnsi="Times New Roman" w:cs="Times New Roman"/>
          <w:iCs/>
          <w:lang w:eastAsia="zh-CN"/>
        </w:rPr>
        <w:t>, end=</w:t>
      </w:r>
      <w:proofErr w:type="spellStart"/>
      <w:r w:rsidRPr="00187141">
        <w:rPr>
          <w:rFonts w:ascii="Times New Roman" w:eastAsia="SimSun" w:hAnsi="Times New Roman" w:cs="Times New Roman"/>
          <w:iCs/>
          <w:lang w:eastAsia="zh-CN"/>
        </w:rPr>
        <w:t>end_date</w:t>
      </w:r>
      <w:proofErr w:type="spellEnd"/>
      <w:r w:rsidRPr="00187141">
        <w:rPr>
          <w:rFonts w:ascii="Times New Roman" w:eastAsia="SimSun" w:hAnsi="Times New Roman" w:cs="Times New Roman"/>
          <w:iCs/>
          <w:lang w:eastAsia="zh-CN"/>
        </w:rPr>
        <w:t>, interval="1d", progress=False)</w:t>
      </w:r>
    </w:p>
    <w:p w14:paraId="3F70ECE9" w14:textId="77777777" w:rsidR="002A0F38" w:rsidRPr="00187141" w:rsidRDefault="002A0F38" w:rsidP="002A0F38">
      <w:pPr>
        <w:spacing w:after="240"/>
        <w:rPr>
          <w:rFonts w:ascii="Times New Roman" w:eastAsia="SimSun" w:hAnsi="Times New Roman" w:cs="Times New Roman"/>
          <w:iCs/>
          <w:lang w:eastAsia="zh-CN"/>
        </w:rPr>
      </w:pPr>
    </w:p>
    <w:p w14:paraId="6A3D764B"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If GC=F doesn't work, try XAUUSD=X</w:t>
      </w:r>
    </w:p>
    <w:p w14:paraId="52EFF84E"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if </w:t>
      </w:r>
      <w:proofErr w:type="spellStart"/>
      <w:proofErr w:type="gramStart"/>
      <w:r w:rsidRPr="00187141">
        <w:rPr>
          <w:rFonts w:ascii="Times New Roman" w:eastAsia="SimSun" w:hAnsi="Times New Roman" w:cs="Times New Roman"/>
          <w:iCs/>
          <w:lang w:eastAsia="zh-CN"/>
        </w:rPr>
        <w:t>data.empty</w:t>
      </w:r>
      <w:proofErr w:type="spellEnd"/>
      <w:proofErr w:type="gramEnd"/>
      <w:r w:rsidRPr="00187141">
        <w:rPr>
          <w:rFonts w:ascii="Times New Roman" w:eastAsia="SimSun" w:hAnsi="Times New Roman" w:cs="Times New Roman"/>
          <w:iCs/>
          <w:lang w:eastAsia="zh-CN"/>
        </w:rPr>
        <w:t>:</w:t>
      </w:r>
    </w:p>
    <w:p w14:paraId="5B15B91A"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"Trying alternative ticker XAUUSD=X...")</w:t>
      </w:r>
    </w:p>
    <w:p w14:paraId="6B6B0272"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data = </w:t>
      </w:r>
      <w:proofErr w:type="spellStart"/>
      <w:proofErr w:type="gramStart"/>
      <w:r w:rsidRPr="00187141">
        <w:rPr>
          <w:rFonts w:ascii="Times New Roman" w:eastAsia="SimSun" w:hAnsi="Times New Roman" w:cs="Times New Roman"/>
          <w:iCs/>
          <w:lang w:eastAsia="zh-CN"/>
        </w:rPr>
        <w:t>yf.download</w:t>
      </w:r>
      <w:proofErr w:type="spellEnd"/>
      <w:proofErr w:type="gramEnd"/>
      <w:r w:rsidRPr="00187141">
        <w:rPr>
          <w:rFonts w:ascii="Times New Roman" w:eastAsia="SimSun" w:hAnsi="Times New Roman" w:cs="Times New Roman"/>
          <w:iCs/>
          <w:lang w:eastAsia="zh-CN"/>
        </w:rPr>
        <w:t>("XAUUSD=X", start=</w:t>
      </w:r>
      <w:proofErr w:type="spellStart"/>
      <w:r w:rsidRPr="00187141">
        <w:rPr>
          <w:rFonts w:ascii="Times New Roman" w:eastAsia="SimSun" w:hAnsi="Times New Roman" w:cs="Times New Roman"/>
          <w:iCs/>
          <w:lang w:eastAsia="zh-CN"/>
        </w:rPr>
        <w:t>start_date</w:t>
      </w:r>
      <w:proofErr w:type="spellEnd"/>
      <w:r w:rsidRPr="00187141">
        <w:rPr>
          <w:rFonts w:ascii="Times New Roman" w:eastAsia="SimSun" w:hAnsi="Times New Roman" w:cs="Times New Roman"/>
          <w:iCs/>
          <w:lang w:eastAsia="zh-CN"/>
        </w:rPr>
        <w:t>, end=</w:t>
      </w:r>
      <w:proofErr w:type="spellStart"/>
      <w:r w:rsidRPr="00187141">
        <w:rPr>
          <w:rFonts w:ascii="Times New Roman" w:eastAsia="SimSun" w:hAnsi="Times New Roman" w:cs="Times New Roman"/>
          <w:iCs/>
          <w:lang w:eastAsia="zh-CN"/>
        </w:rPr>
        <w:t>end_date</w:t>
      </w:r>
      <w:proofErr w:type="spellEnd"/>
      <w:r w:rsidRPr="00187141">
        <w:rPr>
          <w:rFonts w:ascii="Times New Roman" w:eastAsia="SimSun" w:hAnsi="Times New Roman" w:cs="Times New Roman"/>
          <w:iCs/>
          <w:lang w:eastAsia="zh-CN"/>
        </w:rPr>
        <w:t>, interval="1d", progress=False)</w:t>
      </w:r>
    </w:p>
    <w:p w14:paraId="0349ADC1" w14:textId="77777777" w:rsidR="002A0F38" w:rsidRPr="00187141" w:rsidRDefault="002A0F38" w:rsidP="002A0F38">
      <w:pPr>
        <w:spacing w:after="240"/>
        <w:rPr>
          <w:rFonts w:ascii="Times New Roman" w:eastAsia="SimSun" w:hAnsi="Times New Roman" w:cs="Times New Roman"/>
          <w:iCs/>
          <w:lang w:eastAsia="zh-CN"/>
        </w:rPr>
      </w:pPr>
    </w:p>
    <w:p w14:paraId="3C9B6C9A"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Handle multi-level columns if present (</w:t>
      </w:r>
      <w:proofErr w:type="spellStart"/>
      <w:r w:rsidRPr="00187141">
        <w:rPr>
          <w:rFonts w:ascii="Times New Roman" w:eastAsia="SimSun" w:hAnsi="Times New Roman" w:cs="Times New Roman"/>
          <w:iCs/>
          <w:lang w:eastAsia="zh-CN"/>
        </w:rPr>
        <w:t>yfinance</w:t>
      </w:r>
      <w:proofErr w:type="spellEnd"/>
      <w:r w:rsidRPr="00187141">
        <w:rPr>
          <w:rFonts w:ascii="Times New Roman" w:eastAsia="SimSun" w:hAnsi="Times New Roman" w:cs="Times New Roman"/>
          <w:iCs/>
          <w:lang w:eastAsia="zh-CN"/>
        </w:rPr>
        <w:t xml:space="preserve"> sometimes returns </w:t>
      </w:r>
      <w:proofErr w:type="spellStart"/>
      <w:r w:rsidRPr="00187141">
        <w:rPr>
          <w:rFonts w:ascii="Times New Roman" w:eastAsia="SimSun" w:hAnsi="Times New Roman" w:cs="Times New Roman"/>
          <w:iCs/>
          <w:lang w:eastAsia="zh-CN"/>
        </w:rPr>
        <w:t>MultiIndex</w:t>
      </w:r>
      <w:proofErr w:type="spellEnd"/>
      <w:r w:rsidRPr="00187141">
        <w:rPr>
          <w:rFonts w:ascii="Times New Roman" w:eastAsia="SimSun" w:hAnsi="Times New Roman" w:cs="Times New Roman"/>
          <w:iCs/>
          <w:lang w:eastAsia="zh-CN"/>
        </w:rPr>
        <w:t>)</w:t>
      </w:r>
    </w:p>
    <w:p w14:paraId="31A21F39"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if </w:t>
      </w:r>
      <w:proofErr w:type="spellStart"/>
      <w:proofErr w:type="gramStart"/>
      <w:r w:rsidRPr="00187141">
        <w:rPr>
          <w:rFonts w:ascii="Times New Roman" w:eastAsia="SimSun" w:hAnsi="Times New Roman" w:cs="Times New Roman"/>
          <w:iCs/>
          <w:lang w:eastAsia="zh-CN"/>
        </w:rPr>
        <w:t>isinstance</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data.columns</w:t>
      </w:r>
      <w:proofErr w:type="spellEnd"/>
      <w:proofErr w:type="gramEnd"/>
      <w:r w:rsidRPr="00187141">
        <w:rPr>
          <w:rFonts w:ascii="Times New Roman" w:eastAsia="SimSun" w:hAnsi="Times New Roman" w:cs="Times New Roman"/>
          <w:iCs/>
          <w:lang w:eastAsia="zh-CN"/>
        </w:rPr>
        <w:t xml:space="preserve">, </w:t>
      </w:r>
      <w:proofErr w:type="spellStart"/>
      <w:proofErr w:type="gramStart"/>
      <w:r w:rsidRPr="00187141">
        <w:rPr>
          <w:rFonts w:ascii="Times New Roman" w:eastAsia="SimSun" w:hAnsi="Times New Roman" w:cs="Times New Roman"/>
          <w:iCs/>
          <w:lang w:eastAsia="zh-CN"/>
        </w:rPr>
        <w:t>pd.MultiIndex</w:t>
      </w:r>
      <w:proofErr w:type="spellEnd"/>
      <w:proofErr w:type="gramEnd"/>
      <w:r w:rsidRPr="00187141">
        <w:rPr>
          <w:rFonts w:ascii="Times New Roman" w:eastAsia="SimSun" w:hAnsi="Times New Roman" w:cs="Times New Roman"/>
          <w:iCs/>
          <w:lang w:eastAsia="zh-CN"/>
        </w:rPr>
        <w:t>):</w:t>
      </w:r>
    </w:p>
    <w:p w14:paraId="33949EEE"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proofErr w:type="gramStart"/>
      <w:r w:rsidRPr="00187141">
        <w:rPr>
          <w:rFonts w:ascii="Times New Roman" w:eastAsia="SimSun" w:hAnsi="Times New Roman" w:cs="Times New Roman"/>
          <w:iCs/>
          <w:lang w:eastAsia="zh-CN"/>
        </w:rPr>
        <w:t>data.columns</w:t>
      </w:r>
      <w:proofErr w:type="spellEnd"/>
      <w:proofErr w:type="gramEnd"/>
      <w:r w:rsidRPr="00187141">
        <w:rPr>
          <w:rFonts w:ascii="Times New Roman" w:eastAsia="SimSun" w:hAnsi="Times New Roman" w:cs="Times New Roman"/>
          <w:iCs/>
          <w:lang w:eastAsia="zh-CN"/>
        </w:rPr>
        <w:t xml:space="preserve"> = [</w:t>
      </w:r>
      <w:proofErr w:type="gramStart"/>
      <w:r w:rsidRPr="00187141">
        <w:rPr>
          <w:rFonts w:ascii="Times New Roman" w:eastAsia="SimSun" w:hAnsi="Times New Roman" w:cs="Times New Roman"/>
          <w:iCs/>
          <w:lang w:eastAsia="zh-CN"/>
        </w:rPr>
        <w:t>col[</w:t>
      </w:r>
      <w:proofErr w:type="gramEnd"/>
      <w:r w:rsidRPr="00187141">
        <w:rPr>
          <w:rFonts w:ascii="Times New Roman" w:eastAsia="SimSun" w:hAnsi="Times New Roman" w:cs="Times New Roman"/>
          <w:iCs/>
          <w:lang w:eastAsia="zh-CN"/>
        </w:rPr>
        <w:t xml:space="preserve">0] if </w:t>
      </w:r>
      <w:proofErr w:type="spellStart"/>
      <w:proofErr w:type="gramStart"/>
      <w:r w:rsidRPr="00187141">
        <w:rPr>
          <w:rFonts w:ascii="Times New Roman" w:eastAsia="SimSun" w:hAnsi="Times New Roman" w:cs="Times New Roman"/>
          <w:iCs/>
          <w:lang w:eastAsia="zh-CN"/>
        </w:rPr>
        <w:t>isinstance</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 xml:space="preserve">col, tuple) else col for col in </w:t>
      </w:r>
      <w:proofErr w:type="spellStart"/>
      <w:proofErr w:type="gramStart"/>
      <w:r w:rsidRPr="00187141">
        <w:rPr>
          <w:rFonts w:ascii="Times New Roman" w:eastAsia="SimSun" w:hAnsi="Times New Roman" w:cs="Times New Roman"/>
          <w:iCs/>
          <w:lang w:eastAsia="zh-CN"/>
        </w:rPr>
        <w:t>data.columns</w:t>
      </w:r>
      <w:proofErr w:type="spellEnd"/>
      <w:proofErr w:type="gramEnd"/>
      <w:r w:rsidRPr="00187141">
        <w:rPr>
          <w:rFonts w:ascii="Times New Roman" w:eastAsia="SimSun" w:hAnsi="Times New Roman" w:cs="Times New Roman"/>
          <w:iCs/>
          <w:lang w:eastAsia="zh-CN"/>
        </w:rPr>
        <w:t>]</w:t>
      </w:r>
    </w:p>
    <w:p w14:paraId="67A1E667" w14:textId="77777777" w:rsidR="002A0F38" w:rsidRPr="00187141" w:rsidRDefault="002A0F38" w:rsidP="002A0F38">
      <w:pPr>
        <w:spacing w:after="240"/>
        <w:rPr>
          <w:rFonts w:ascii="Times New Roman" w:eastAsia="SimSun" w:hAnsi="Times New Roman" w:cs="Times New Roman"/>
          <w:iCs/>
          <w:lang w:eastAsia="zh-CN"/>
        </w:rPr>
      </w:pPr>
    </w:p>
    <w:p w14:paraId="4910E45F"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Ensure column names are simple strings (Open, High, Low, Close, Volume)</w:t>
      </w:r>
    </w:p>
    <w:p w14:paraId="2815DA05"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Remove any spaces and convert to proper case</w:t>
      </w:r>
    </w:p>
    <w:p w14:paraId="6959AC8F" w14:textId="77777777" w:rsidR="002A0F38" w:rsidRPr="00187141" w:rsidRDefault="002A0F38" w:rsidP="002A0F38">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lastRenderedPageBreak/>
        <w:t>data.columns</w:t>
      </w:r>
      <w:proofErr w:type="spellEnd"/>
      <w:proofErr w:type="gramEnd"/>
      <w:r w:rsidRPr="00187141">
        <w:rPr>
          <w:rFonts w:ascii="Times New Roman" w:eastAsia="SimSun" w:hAnsi="Times New Roman" w:cs="Times New Roman"/>
          <w:iCs/>
          <w:lang w:eastAsia="zh-CN"/>
        </w:rPr>
        <w:t xml:space="preserve"> = [str(col</w:t>
      </w:r>
      <w:proofErr w:type="gramStart"/>
      <w:r w:rsidRPr="00187141">
        <w:rPr>
          <w:rFonts w:ascii="Times New Roman" w:eastAsia="SimSun" w:hAnsi="Times New Roman" w:cs="Times New Roman"/>
          <w:iCs/>
          <w:lang w:eastAsia="zh-CN"/>
        </w:rPr>
        <w:t>).strip</w:t>
      </w:r>
      <w:proofErr w:type="gramEnd"/>
      <w:r w:rsidRPr="00187141">
        <w:rPr>
          <w:rFonts w:ascii="Times New Roman" w:eastAsia="SimSun" w:hAnsi="Times New Roman" w:cs="Times New Roman"/>
          <w:iCs/>
          <w:lang w:eastAsia="zh-CN"/>
        </w:rPr>
        <w:t xml:space="preserve">() for col in </w:t>
      </w:r>
      <w:proofErr w:type="spellStart"/>
      <w:proofErr w:type="gramStart"/>
      <w:r w:rsidRPr="00187141">
        <w:rPr>
          <w:rFonts w:ascii="Times New Roman" w:eastAsia="SimSun" w:hAnsi="Times New Roman" w:cs="Times New Roman"/>
          <w:iCs/>
          <w:lang w:eastAsia="zh-CN"/>
        </w:rPr>
        <w:t>data.columns</w:t>
      </w:r>
      <w:proofErr w:type="spellEnd"/>
      <w:proofErr w:type="gramEnd"/>
      <w:r w:rsidRPr="00187141">
        <w:rPr>
          <w:rFonts w:ascii="Times New Roman" w:eastAsia="SimSun" w:hAnsi="Times New Roman" w:cs="Times New Roman"/>
          <w:iCs/>
          <w:lang w:eastAsia="zh-CN"/>
        </w:rPr>
        <w:t>]</w:t>
      </w:r>
    </w:p>
    <w:p w14:paraId="303DD360"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df</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data.copy</w:t>
      </w:r>
      <w:proofErr w:type="spellEnd"/>
      <w:proofErr w:type="gramEnd"/>
      <w:r w:rsidRPr="00187141">
        <w:rPr>
          <w:rFonts w:ascii="Times New Roman" w:eastAsia="SimSun" w:hAnsi="Times New Roman" w:cs="Times New Roman"/>
          <w:iCs/>
          <w:lang w:eastAsia="zh-CN"/>
        </w:rPr>
        <w:t>()</w:t>
      </w:r>
    </w:p>
    <w:p w14:paraId="4EE2D327" w14:textId="77777777" w:rsidR="002A0F38" w:rsidRPr="00187141" w:rsidRDefault="002A0F38" w:rsidP="002A0F38">
      <w:pPr>
        <w:spacing w:after="240"/>
        <w:rPr>
          <w:rFonts w:ascii="Times New Roman" w:eastAsia="SimSun" w:hAnsi="Times New Roman" w:cs="Times New Roman"/>
          <w:iCs/>
          <w:lang w:eastAsia="zh-CN"/>
        </w:rPr>
      </w:pPr>
    </w:p>
    <w:p w14:paraId="6ECB71BB"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Select only the columns we need</w:t>
      </w:r>
    </w:p>
    <w:p w14:paraId="0DD708B9"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required_cols</w:t>
      </w:r>
      <w:proofErr w:type="spellEnd"/>
      <w:r w:rsidRPr="00187141">
        <w:rPr>
          <w:rFonts w:ascii="Times New Roman" w:eastAsia="SimSun" w:hAnsi="Times New Roman" w:cs="Times New Roman"/>
          <w:iCs/>
          <w:lang w:eastAsia="zh-CN"/>
        </w:rPr>
        <w:t xml:space="preserve"> = ['Open', 'High', 'Low', 'Close', 'Volume']</w:t>
      </w:r>
    </w:p>
    <w:p w14:paraId="0D76695E"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available_cols</w:t>
      </w:r>
      <w:proofErr w:type="spellEnd"/>
      <w:r w:rsidRPr="00187141">
        <w:rPr>
          <w:rFonts w:ascii="Times New Roman" w:eastAsia="SimSun" w:hAnsi="Times New Roman" w:cs="Times New Roman"/>
          <w:iCs/>
          <w:lang w:eastAsia="zh-CN"/>
        </w:rPr>
        <w:t xml:space="preserve"> = [col for col in </w:t>
      </w:r>
      <w:proofErr w:type="spellStart"/>
      <w:r w:rsidRPr="00187141">
        <w:rPr>
          <w:rFonts w:ascii="Times New Roman" w:eastAsia="SimSun" w:hAnsi="Times New Roman" w:cs="Times New Roman"/>
          <w:iCs/>
          <w:lang w:eastAsia="zh-CN"/>
        </w:rPr>
        <w:t>required_cols</w:t>
      </w:r>
      <w:proofErr w:type="spellEnd"/>
      <w:r w:rsidRPr="00187141">
        <w:rPr>
          <w:rFonts w:ascii="Times New Roman" w:eastAsia="SimSun" w:hAnsi="Times New Roman" w:cs="Times New Roman"/>
          <w:iCs/>
          <w:lang w:eastAsia="zh-CN"/>
        </w:rPr>
        <w:t xml:space="preserve"> if </w:t>
      </w:r>
      <w:proofErr w:type="gramStart"/>
      <w:r w:rsidRPr="00187141">
        <w:rPr>
          <w:rFonts w:ascii="Times New Roman" w:eastAsia="SimSun" w:hAnsi="Times New Roman" w:cs="Times New Roman"/>
          <w:iCs/>
          <w:lang w:eastAsia="zh-CN"/>
        </w:rPr>
        <w:t>col</w:t>
      </w:r>
      <w:proofErr w:type="gramEnd"/>
      <w:r w:rsidRPr="00187141">
        <w:rPr>
          <w:rFonts w:ascii="Times New Roman" w:eastAsia="SimSun" w:hAnsi="Times New Roman" w:cs="Times New Roman"/>
          <w:iCs/>
          <w:lang w:eastAsia="zh-CN"/>
        </w:rPr>
        <w:t xml:space="preserve"> in </w:t>
      </w:r>
      <w:proofErr w:type="spellStart"/>
      <w:proofErr w:type="gramStart"/>
      <w:r w:rsidRPr="00187141">
        <w:rPr>
          <w:rFonts w:ascii="Times New Roman" w:eastAsia="SimSun" w:hAnsi="Times New Roman" w:cs="Times New Roman"/>
          <w:iCs/>
          <w:lang w:eastAsia="zh-CN"/>
        </w:rPr>
        <w:t>df.columns</w:t>
      </w:r>
      <w:proofErr w:type="spellEnd"/>
      <w:proofErr w:type="gramEnd"/>
      <w:r w:rsidRPr="00187141">
        <w:rPr>
          <w:rFonts w:ascii="Times New Roman" w:eastAsia="SimSun" w:hAnsi="Times New Roman" w:cs="Times New Roman"/>
          <w:iCs/>
          <w:lang w:eastAsia="zh-CN"/>
        </w:rPr>
        <w:t>]</w:t>
      </w:r>
    </w:p>
    <w:p w14:paraId="12B4EB8E"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df</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df</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available_cols</w:t>
      </w:r>
      <w:proofErr w:type="spellEnd"/>
      <w:r w:rsidRPr="00187141">
        <w:rPr>
          <w:rFonts w:ascii="Times New Roman" w:eastAsia="SimSun" w:hAnsi="Times New Roman" w:cs="Times New Roman"/>
          <w:iCs/>
          <w:lang w:eastAsia="zh-CN"/>
        </w:rPr>
        <w:t>]</w:t>
      </w:r>
    </w:p>
    <w:p w14:paraId="41BD6719" w14:textId="77777777" w:rsidR="002A0F38" w:rsidRPr="00187141" w:rsidRDefault="002A0F38" w:rsidP="002A0F38">
      <w:pPr>
        <w:spacing w:after="240"/>
        <w:rPr>
          <w:rFonts w:ascii="Times New Roman" w:eastAsia="SimSun" w:hAnsi="Times New Roman" w:cs="Times New Roman"/>
          <w:iCs/>
          <w:lang w:eastAsia="zh-CN"/>
        </w:rPr>
      </w:pPr>
    </w:p>
    <w:p w14:paraId="1A2912FC" w14:textId="77777777" w:rsidR="002A0F38" w:rsidRPr="00187141" w:rsidRDefault="002A0F38" w:rsidP="002A0F38">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spellStart"/>
      <w:proofErr w:type="gramEnd"/>
      <w:r w:rsidRPr="00187141">
        <w:rPr>
          <w:rFonts w:ascii="Times New Roman" w:eastAsia="SimSun" w:hAnsi="Times New Roman" w:cs="Times New Roman"/>
          <w:iCs/>
          <w:lang w:eastAsia="zh-CN"/>
        </w:rPr>
        <w:t>f"Data</w:t>
      </w:r>
      <w:proofErr w:type="spellEnd"/>
      <w:r w:rsidRPr="00187141">
        <w:rPr>
          <w:rFonts w:ascii="Times New Roman" w:eastAsia="SimSun" w:hAnsi="Times New Roman" w:cs="Times New Roman"/>
          <w:iCs/>
          <w:lang w:eastAsia="zh-CN"/>
        </w:rPr>
        <w:t xml:space="preserve"> downloaded successfully!")</w:t>
      </w:r>
    </w:p>
    <w:p w14:paraId="34CA0C6A" w14:textId="77777777" w:rsidR="002A0F38" w:rsidRPr="00187141" w:rsidRDefault="002A0F38" w:rsidP="002A0F38">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spellStart"/>
      <w:proofErr w:type="gramEnd"/>
      <w:r w:rsidRPr="00187141">
        <w:rPr>
          <w:rFonts w:ascii="Times New Roman" w:eastAsia="SimSun" w:hAnsi="Times New Roman" w:cs="Times New Roman"/>
          <w:iCs/>
          <w:lang w:eastAsia="zh-CN"/>
        </w:rPr>
        <w:t>f"Date</w:t>
      </w:r>
      <w:proofErr w:type="spellEnd"/>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range: {</w:t>
      </w:r>
      <w:proofErr w:type="spellStart"/>
      <w:r w:rsidRPr="00187141">
        <w:rPr>
          <w:rFonts w:ascii="Times New Roman" w:eastAsia="SimSun" w:hAnsi="Times New Roman" w:cs="Times New Roman"/>
          <w:iCs/>
          <w:lang w:eastAsia="zh-CN"/>
        </w:rPr>
        <w:t>df.index.min</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 to {</w:t>
      </w:r>
      <w:proofErr w:type="spellStart"/>
      <w:proofErr w:type="gramStart"/>
      <w:r w:rsidRPr="00187141">
        <w:rPr>
          <w:rFonts w:ascii="Times New Roman" w:eastAsia="SimSun" w:hAnsi="Times New Roman" w:cs="Times New Roman"/>
          <w:iCs/>
          <w:lang w:eastAsia="zh-CN"/>
        </w:rPr>
        <w:t>df.index.max</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w:t>
      </w:r>
    </w:p>
    <w:p w14:paraId="464B0132" w14:textId="77777777" w:rsidR="002A0F38" w:rsidRPr="00187141" w:rsidRDefault="002A0F38" w:rsidP="002A0F38">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spellStart"/>
      <w:proofErr w:type="gramEnd"/>
      <w:r w:rsidRPr="00187141">
        <w:rPr>
          <w:rFonts w:ascii="Times New Roman" w:eastAsia="SimSun" w:hAnsi="Times New Roman" w:cs="Times New Roman"/>
          <w:iCs/>
          <w:lang w:eastAsia="zh-CN"/>
        </w:rPr>
        <w:t>f"Total</w:t>
      </w:r>
      <w:proofErr w:type="spellEnd"/>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rows: {</w:t>
      </w:r>
      <w:proofErr w:type="spellStart"/>
      <w:proofErr w:type="gramEnd"/>
      <w:r w:rsidRPr="00187141">
        <w:rPr>
          <w:rFonts w:ascii="Times New Roman" w:eastAsia="SimSun" w:hAnsi="Times New Roman" w:cs="Times New Roman"/>
          <w:iCs/>
          <w:lang w:eastAsia="zh-CN"/>
        </w:rPr>
        <w:t>len</w:t>
      </w:r>
      <w:proofErr w:type="spellEnd"/>
      <w:r w:rsidRPr="00187141">
        <w:rPr>
          <w:rFonts w:ascii="Times New Roman" w:eastAsia="SimSun" w:hAnsi="Times New Roman" w:cs="Times New Roman"/>
          <w:iCs/>
          <w:lang w:eastAsia="zh-CN"/>
        </w:rPr>
        <w:t>(</w:t>
      </w:r>
      <w:proofErr w:type="spellStart"/>
      <w:proofErr w:type="gramStart"/>
      <w:r w:rsidRPr="00187141">
        <w:rPr>
          <w:rFonts w:ascii="Times New Roman" w:eastAsia="SimSun" w:hAnsi="Times New Roman" w:cs="Times New Roman"/>
          <w:iCs/>
          <w:lang w:eastAsia="zh-CN"/>
        </w:rPr>
        <w:t>df</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w:t>
      </w:r>
    </w:p>
    <w:p w14:paraId="4679A7F7" w14:textId="77777777" w:rsidR="002A0F38" w:rsidRPr="00187141" w:rsidRDefault="002A0F38" w:rsidP="002A0F38">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spellStart"/>
      <w:proofErr w:type="gramEnd"/>
      <w:r w:rsidRPr="00187141">
        <w:rPr>
          <w:rFonts w:ascii="Times New Roman" w:eastAsia="SimSun" w:hAnsi="Times New Roman" w:cs="Times New Roman"/>
          <w:iCs/>
          <w:lang w:eastAsia="zh-CN"/>
        </w:rPr>
        <w:t>f"</w:t>
      </w:r>
      <w:proofErr w:type="gramStart"/>
      <w:r w:rsidRPr="00187141">
        <w:rPr>
          <w:rFonts w:ascii="Times New Roman" w:eastAsia="SimSun" w:hAnsi="Times New Roman" w:cs="Times New Roman"/>
          <w:iCs/>
          <w:lang w:eastAsia="zh-CN"/>
        </w:rPr>
        <w:t>Columns</w:t>
      </w:r>
      <w:proofErr w:type="spellEnd"/>
      <w:r w:rsidRPr="00187141">
        <w:rPr>
          <w:rFonts w:ascii="Times New Roman" w:eastAsia="SimSun" w:hAnsi="Times New Roman" w:cs="Times New Roman"/>
          <w:iCs/>
          <w:lang w:eastAsia="zh-CN"/>
        </w:rPr>
        <w:t>: {</w:t>
      </w:r>
      <w:proofErr w:type="spellStart"/>
      <w:r w:rsidRPr="00187141">
        <w:rPr>
          <w:rFonts w:ascii="Times New Roman" w:eastAsia="SimSun" w:hAnsi="Times New Roman" w:cs="Times New Roman"/>
          <w:iCs/>
          <w:lang w:eastAsia="zh-CN"/>
        </w:rPr>
        <w:t>df.columns</w:t>
      </w:r>
      <w:proofErr w:type="gramEnd"/>
      <w:r w:rsidRPr="00187141">
        <w:rPr>
          <w:rFonts w:ascii="Times New Roman" w:eastAsia="SimSun" w:hAnsi="Times New Roman" w:cs="Times New Roman"/>
          <w:iCs/>
          <w:lang w:eastAsia="zh-CN"/>
        </w:rPr>
        <w:t>.</w:t>
      </w:r>
      <w:proofErr w:type="gramStart"/>
      <w:r w:rsidRPr="00187141">
        <w:rPr>
          <w:rFonts w:ascii="Times New Roman" w:eastAsia="SimSun" w:hAnsi="Times New Roman" w:cs="Times New Roman"/>
          <w:iCs/>
          <w:lang w:eastAsia="zh-CN"/>
        </w:rPr>
        <w:t>tolist</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w:t>
      </w:r>
    </w:p>
    <w:p w14:paraId="442D8F8A" w14:textId="77777777" w:rsidR="002A0F38" w:rsidRPr="00187141" w:rsidRDefault="002A0F38" w:rsidP="002A0F38">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df.head</w:t>
      </w:r>
      <w:proofErr w:type="spellEnd"/>
      <w:proofErr w:type="gramEnd"/>
      <w:r w:rsidRPr="00187141">
        <w:rPr>
          <w:rFonts w:ascii="Times New Roman" w:eastAsia="SimSun" w:hAnsi="Times New Roman" w:cs="Times New Roman"/>
          <w:iCs/>
          <w:lang w:eastAsia="zh-CN"/>
        </w:rPr>
        <w:t>()</w:t>
      </w:r>
    </w:p>
    <w:p w14:paraId="22E86EB0" w14:textId="77777777" w:rsidR="002A0F38" w:rsidRPr="00187141" w:rsidRDefault="002A0F38" w:rsidP="002A0F38">
      <w:pPr>
        <w:spacing w:after="240"/>
        <w:rPr>
          <w:rFonts w:ascii="Times New Roman" w:eastAsia="SimSun" w:hAnsi="Times New Roman" w:cs="Times New Roman"/>
          <w:iCs/>
          <w:lang w:eastAsia="zh-CN"/>
        </w:rPr>
      </w:pPr>
    </w:p>
    <w:p w14:paraId="1988A349"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Data from </w:t>
      </w:r>
      <w:proofErr w:type="spellStart"/>
      <w:r w:rsidRPr="00187141">
        <w:rPr>
          <w:rFonts w:ascii="Times New Roman" w:eastAsia="SimSun" w:hAnsi="Times New Roman" w:cs="Times New Roman"/>
          <w:iCs/>
          <w:lang w:eastAsia="zh-CN"/>
        </w:rPr>
        <w:t>yfinance</w:t>
      </w:r>
      <w:proofErr w:type="spellEnd"/>
      <w:r w:rsidRPr="00187141">
        <w:rPr>
          <w:rFonts w:ascii="Times New Roman" w:eastAsia="SimSun" w:hAnsi="Times New Roman" w:cs="Times New Roman"/>
          <w:iCs/>
          <w:lang w:eastAsia="zh-CN"/>
        </w:rPr>
        <w:t xml:space="preserve"> already has Date as index</w:t>
      </w:r>
    </w:p>
    <w:p w14:paraId="29ECE94F"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Sort the data</w:t>
      </w:r>
    </w:p>
    <w:p w14:paraId="00BF419D" w14:textId="77777777" w:rsidR="002A0F38" w:rsidRPr="00187141" w:rsidRDefault="002A0F38" w:rsidP="002A0F38">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df.sort</w:t>
      </w:r>
      <w:proofErr w:type="gramEnd"/>
      <w:r w:rsidRPr="00187141">
        <w:rPr>
          <w:rFonts w:ascii="Times New Roman" w:eastAsia="SimSun" w:hAnsi="Times New Roman" w:cs="Times New Roman"/>
          <w:iCs/>
          <w:lang w:eastAsia="zh-CN"/>
        </w:rPr>
        <w:t>_</w:t>
      </w:r>
      <w:proofErr w:type="gramStart"/>
      <w:r w:rsidRPr="00187141">
        <w:rPr>
          <w:rFonts w:ascii="Times New Roman" w:eastAsia="SimSun" w:hAnsi="Times New Roman" w:cs="Times New Roman"/>
          <w:iCs/>
          <w:lang w:eastAsia="zh-CN"/>
        </w:rPr>
        <w:t>index</w:t>
      </w:r>
      <w:proofErr w:type="spellEnd"/>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inplace</w:t>
      </w:r>
      <w:proofErr w:type="spellEnd"/>
      <w:r w:rsidRPr="00187141">
        <w:rPr>
          <w:rFonts w:ascii="Times New Roman" w:eastAsia="SimSun" w:hAnsi="Times New Roman" w:cs="Times New Roman"/>
          <w:iCs/>
          <w:lang w:eastAsia="zh-CN"/>
        </w:rPr>
        <w:t xml:space="preserve"> = True)</w:t>
      </w:r>
    </w:p>
    <w:p w14:paraId="4444C335" w14:textId="77777777" w:rsidR="002A0F38" w:rsidRPr="00187141" w:rsidRDefault="002A0F38" w:rsidP="002A0F38">
      <w:pPr>
        <w:spacing w:after="240"/>
        <w:rPr>
          <w:rFonts w:ascii="Times New Roman" w:eastAsia="SimSun" w:hAnsi="Times New Roman" w:cs="Times New Roman"/>
          <w:iCs/>
          <w:lang w:eastAsia="zh-CN"/>
        </w:rPr>
      </w:pPr>
    </w:p>
    <w:p w14:paraId="1D019150"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Set the dataset frequency to be (D)</w:t>
      </w:r>
      <w:proofErr w:type="spellStart"/>
      <w:r w:rsidRPr="00187141">
        <w:rPr>
          <w:rFonts w:ascii="Times New Roman" w:eastAsia="SimSun" w:hAnsi="Times New Roman" w:cs="Times New Roman"/>
          <w:iCs/>
          <w:lang w:eastAsia="zh-CN"/>
        </w:rPr>
        <w:t>aily</w:t>
      </w:r>
      <w:proofErr w:type="spellEnd"/>
      <w:r w:rsidRPr="00187141">
        <w:rPr>
          <w:rFonts w:ascii="Times New Roman" w:eastAsia="SimSun" w:hAnsi="Times New Roman" w:cs="Times New Roman"/>
          <w:iCs/>
          <w:lang w:eastAsia="zh-CN"/>
        </w:rPr>
        <w:t xml:space="preserve"> data</w:t>
      </w:r>
    </w:p>
    <w:p w14:paraId="60306CD2"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df</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df.asfreq</w:t>
      </w:r>
      <w:proofErr w:type="spellEnd"/>
      <w:proofErr w:type="gramEnd"/>
      <w:r w:rsidRPr="00187141">
        <w:rPr>
          <w:rFonts w:ascii="Times New Roman" w:eastAsia="SimSun" w:hAnsi="Times New Roman" w:cs="Times New Roman"/>
          <w:iCs/>
          <w:lang w:eastAsia="zh-CN"/>
        </w:rPr>
        <w:t>('D', method = '</w:t>
      </w:r>
      <w:proofErr w:type="spellStart"/>
      <w:r w:rsidRPr="00187141">
        <w:rPr>
          <w:rFonts w:ascii="Times New Roman" w:eastAsia="SimSun" w:hAnsi="Times New Roman" w:cs="Times New Roman"/>
          <w:iCs/>
          <w:lang w:eastAsia="zh-CN"/>
        </w:rPr>
        <w:t>bfill</w:t>
      </w:r>
      <w:proofErr w:type="spellEnd"/>
      <w:r w:rsidRPr="00187141">
        <w:rPr>
          <w:rFonts w:ascii="Times New Roman" w:eastAsia="SimSun" w:hAnsi="Times New Roman" w:cs="Times New Roman"/>
          <w:iCs/>
          <w:lang w:eastAsia="zh-CN"/>
        </w:rPr>
        <w:t>')</w:t>
      </w:r>
    </w:p>
    <w:p w14:paraId="3CCBAE6C" w14:textId="77777777" w:rsidR="002A0F38" w:rsidRPr="00187141" w:rsidRDefault="002A0F38" w:rsidP="002A0F38">
      <w:pPr>
        <w:spacing w:after="240"/>
        <w:rPr>
          <w:rFonts w:ascii="Times New Roman" w:eastAsia="SimSun" w:hAnsi="Times New Roman" w:cs="Times New Roman"/>
          <w:iCs/>
          <w:lang w:eastAsia="zh-CN"/>
        </w:rPr>
      </w:pPr>
    </w:p>
    <w:p w14:paraId="6CEF41EB"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Fill missing value with the latest available data</w:t>
      </w:r>
    </w:p>
    <w:p w14:paraId="31C0C8A9" w14:textId="77777777" w:rsidR="002A0F38" w:rsidRPr="00187141" w:rsidRDefault="002A0F38" w:rsidP="002A0F38">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df.ffill</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inplace</w:t>
      </w:r>
      <w:proofErr w:type="spellEnd"/>
      <w:r w:rsidRPr="00187141">
        <w:rPr>
          <w:rFonts w:ascii="Times New Roman" w:eastAsia="SimSun" w:hAnsi="Times New Roman" w:cs="Times New Roman"/>
          <w:iCs/>
          <w:lang w:eastAsia="zh-CN"/>
        </w:rPr>
        <w:t xml:space="preserve"> = True)</w:t>
      </w:r>
    </w:p>
    <w:p w14:paraId="4BDED1A3" w14:textId="77777777" w:rsidR="002A0F38" w:rsidRPr="00187141" w:rsidRDefault="002A0F38" w:rsidP="002A0F38">
      <w:pPr>
        <w:spacing w:after="240"/>
        <w:rPr>
          <w:rFonts w:ascii="Times New Roman" w:eastAsia="SimSun" w:hAnsi="Times New Roman" w:cs="Times New Roman"/>
          <w:iCs/>
          <w:lang w:eastAsia="zh-CN"/>
        </w:rPr>
      </w:pPr>
    </w:p>
    <w:p w14:paraId="3E1D36AD"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lastRenderedPageBreak/>
        <w:t># Ensure we have the required columns (Open, High, Low, Close, Volume)</w:t>
      </w:r>
    </w:p>
    <w:p w14:paraId="01C76A3C" w14:textId="77777777" w:rsidR="002A0F38" w:rsidRPr="00187141" w:rsidRDefault="002A0F38" w:rsidP="002A0F38">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spellStart"/>
      <w:proofErr w:type="gramEnd"/>
      <w:r w:rsidRPr="00187141">
        <w:rPr>
          <w:rFonts w:ascii="Times New Roman" w:eastAsia="SimSun" w:hAnsi="Times New Roman" w:cs="Times New Roman"/>
          <w:iCs/>
          <w:lang w:eastAsia="zh-CN"/>
        </w:rPr>
        <w:t>f"</w:t>
      </w:r>
      <w:proofErr w:type="gramStart"/>
      <w:r w:rsidRPr="00187141">
        <w:rPr>
          <w:rFonts w:ascii="Times New Roman" w:eastAsia="SimSun" w:hAnsi="Times New Roman" w:cs="Times New Roman"/>
          <w:iCs/>
          <w:lang w:eastAsia="zh-CN"/>
        </w:rPr>
        <w:t>Columns</w:t>
      </w:r>
      <w:proofErr w:type="spellEnd"/>
      <w:r w:rsidRPr="00187141">
        <w:rPr>
          <w:rFonts w:ascii="Times New Roman" w:eastAsia="SimSun" w:hAnsi="Times New Roman" w:cs="Times New Roman"/>
          <w:iCs/>
          <w:lang w:eastAsia="zh-CN"/>
        </w:rPr>
        <w:t>: {</w:t>
      </w:r>
      <w:proofErr w:type="spellStart"/>
      <w:r w:rsidRPr="00187141">
        <w:rPr>
          <w:rFonts w:ascii="Times New Roman" w:eastAsia="SimSun" w:hAnsi="Times New Roman" w:cs="Times New Roman"/>
          <w:iCs/>
          <w:lang w:eastAsia="zh-CN"/>
        </w:rPr>
        <w:t>df.columns</w:t>
      </w:r>
      <w:proofErr w:type="gramEnd"/>
      <w:r w:rsidRPr="00187141">
        <w:rPr>
          <w:rFonts w:ascii="Times New Roman" w:eastAsia="SimSun" w:hAnsi="Times New Roman" w:cs="Times New Roman"/>
          <w:iCs/>
          <w:lang w:eastAsia="zh-CN"/>
        </w:rPr>
        <w:t>.</w:t>
      </w:r>
      <w:proofErr w:type="gramStart"/>
      <w:r w:rsidRPr="00187141">
        <w:rPr>
          <w:rFonts w:ascii="Times New Roman" w:eastAsia="SimSun" w:hAnsi="Times New Roman" w:cs="Times New Roman"/>
          <w:iCs/>
          <w:lang w:eastAsia="zh-CN"/>
        </w:rPr>
        <w:t>tolist</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w:t>
      </w:r>
    </w:p>
    <w:p w14:paraId="5A433C0A" w14:textId="77777777" w:rsidR="002A0F38" w:rsidRPr="00187141" w:rsidRDefault="002A0F38" w:rsidP="002A0F38">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spellStart"/>
      <w:proofErr w:type="gramEnd"/>
      <w:r w:rsidRPr="00187141">
        <w:rPr>
          <w:rFonts w:ascii="Times New Roman" w:eastAsia="SimSun" w:hAnsi="Times New Roman" w:cs="Times New Roman"/>
          <w:iCs/>
          <w:lang w:eastAsia="zh-CN"/>
        </w:rPr>
        <w:t>f"Data</w:t>
      </w:r>
      <w:proofErr w:type="spellEnd"/>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shape: {</w:t>
      </w:r>
      <w:proofErr w:type="spellStart"/>
      <w:r w:rsidRPr="00187141">
        <w:rPr>
          <w:rFonts w:ascii="Times New Roman" w:eastAsia="SimSun" w:hAnsi="Times New Roman" w:cs="Times New Roman"/>
          <w:iCs/>
          <w:lang w:eastAsia="zh-CN"/>
        </w:rPr>
        <w:t>df.shape</w:t>
      </w:r>
      <w:proofErr w:type="spellEnd"/>
      <w:proofErr w:type="gramEnd"/>
      <w:r w:rsidRPr="00187141">
        <w:rPr>
          <w:rFonts w:ascii="Times New Roman" w:eastAsia="SimSun" w:hAnsi="Times New Roman" w:cs="Times New Roman"/>
          <w:iCs/>
          <w:lang w:eastAsia="zh-CN"/>
        </w:rPr>
        <w:t>}")</w:t>
      </w:r>
    </w:p>
    <w:p w14:paraId="606326F9" w14:textId="77777777" w:rsidR="002A0F38" w:rsidRPr="00187141" w:rsidRDefault="002A0F38" w:rsidP="002A0F38">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df.head</w:t>
      </w:r>
      <w:proofErr w:type="spellEnd"/>
      <w:proofErr w:type="gramEnd"/>
      <w:r w:rsidRPr="00187141">
        <w:rPr>
          <w:rFonts w:ascii="Times New Roman" w:eastAsia="SimSun" w:hAnsi="Times New Roman" w:cs="Times New Roman"/>
          <w:iCs/>
          <w:lang w:eastAsia="zh-CN"/>
        </w:rPr>
        <w:t>()</w:t>
      </w:r>
    </w:p>
    <w:p w14:paraId="64B77C4B" w14:textId="77777777" w:rsidR="002A0F38" w:rsidRPr="00187141" w:rsidRDefault="002A0F38" w:rsidP="002A0F38">
      <w:pPr>
        <w:spacing w:after="240"/>
        <w:rPr>
          <w:rFonts w:ascii="Times New Roman" w:eastAsia="SimSun" w:hAnsi="Times New Roman" w:cs="Times New Roman"/>
          <w:iCs/>
          <w:lang w:eastAsia="zh-CN"/>
        </w:rPr>
      </w:pPr>
    </w:p>
    <w:p w14:paraId="31FC971E"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Feature Engineering</w:t>
      </w:r>
    </w:p>
    <w:p w14:paraId="423E243A"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Create variation features</w:t>
      </w:r>
    </w:p>
    <w:p w14:paraId="6500A61A"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df</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var_Prev_Open</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df</w:t>
      </w:r>
      <w:proofErr w:type="spellEnd"/>
      <w:r w:rsidRPr="00187141">
        <w:rPr>
          <w:rFonts w:ascii="Times New Roman" w:eastAsia="SimSun" w:hAnsi="Times New Roman" w:cs="Times New Roman"/>
          <w:iCs/>
          <w:lang w:eastAsia="zh-CN"/>
        </w:rPr>
        <w:t>['Open'</w:t>
      </w:r>
      <w:proofErr w:type="gramStart"/>
      <w:r w:rsidRPr="00187141">
        <w:rPr>
          <w:rFonts w:ascii="Times New Roman" w:eastAsia="SimSun" w:hAnsi="Times New Roman" w:cs="Times New Roman"/>
          <w:iCs/>
          <w:lang w:eastAsia="zh-CN"/>
        </w:rPr>
        <w:t>].shift</w:t>
      </w:r>
      <w:proofErr w:type="gramEnd"/>
      <w:r w:rsidRPr="00187141">
        <w:rPr>
          <w:rFonts w:ascii="Times New Roman" w:eastAsia="SimSun" w:hAnsi="Times New Roman" w:cs="Times New Roman"/>
          <w:iCs/>
          <w:lang w:eastAsia="zh-CN"/>
        </w:rPr>
        <w:t xml:space="preserve">(1) - </w:t>
      </w:r>
      <w:proofErr w:type="spellStart"/>
      <w:r w:rsidRPr="00187141">
        <w:rPr>
          <w:rFonts w:ascii="Times New Roman" w:eastAsia="SimSun" w:hAnsi="Times New Roman" w:cs="Times New Roman"/>
          <w:iCs/>
          <w:lang w:eastAsia="zh-CN"/>
        </w:rPr>
        <w:t>df</w:t>
      </w:r>
      <w:proofErr w:type="spellEnd"/>
      <w:r w:rsidRPr="00187141">
        <w:rPr>
          <w:rFonts w:ascii="Times New Roman" w:eastAsia="SimSun" w:hAnsi="Times New Roman" w:cs="Times New Roman"/>
          <w:iCs/>
          <w:lang w:eastAsia="zh-CN"/>
        </w:rPr>
        <w:t>['Open'</w:t>
      </w:r>
      <w:proofErr w:type="gramStart"/>
      <w:r w:rsidRPr="00187141">
        <w:rPr>
          <w:rFonts w:ascii="Times New Roman" w:eastAsia="SimSun" w:hAnsi="Times New Roman" w:cs="Times New Roman"/>
          <w:iCs/>
          <w:lang w:eastAsia="zh-CN"/>
        </w:rPr>
        <w:t>].shift</w:t>
      </w:r>
      <w:proofErr w:type="gramEnd"/>
      <w:r w:rsidRPr="00187141">
        <w:rPr>
          <w:rFonts w:ascii="Times New Roman" w:eastAsia="SimSun" w:hAnsi="Times New Roman" w:cs="Times New Roman"/>
          <w:iCs/>
          <w:lang w:eastAsia="zh-CN"/>
        </w:rPr>
        <w:t>(2)</w:t>
      </w:r>
    </w:p>
    <w:p w14:paraId="64F115E6"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df</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var_Prev_Close</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df</w:t>
      </w:r>
      <w:proofErr w:type="spellEnd"/>
      <w:r w:rsidRPr="00187141">
        <w:rPr>
          <w:rFonts w:ascii="Times New Roman" w:eastAsia="SimSun" w:hAnsi="Times New Roman" w:cs="Times New Roman"/>
          <w:iCs/>
          <w:lang w:eastAsia="zh-CN"/>
        </w:rPr>
        <w:t>['Close'</w:t>
      </w:r>
      <w:proofErr w:type="gramStart"/>
      <w:r w:rsidRPr="00187141">
        <w:rPr>
          <w:rFonts w:ascii="Times New Roman" w:eastAsia="SimSun" w:hAnsi="Times New Roman" w:cs="Times New Roman"/>
          <w:iCs/>
          <w:lang w:eastAsia="zh-CN"/>
        </w:rPr>
        <w:t>].shift</w:t>
      </w:r>
      <w:proofErr w:type="gramEnd"/>
      <w:r w:rsidRPr="00187141">
        <w:rPr>
          <w:rFonts w:ascii="Times New Roman" w:eastAsia="SimSun" w:hAnsi="Times New Roman" w:cs="Times New Roman"/>
          <w:iCs/>
          <w:lang w:eastAsia="zh-CN"/>
        </w:rPr>
        <w:t xml:space="preserve">(1) - </w:t>
      </w:r>
      <w:proofErr w:type="spellStart"/>
      <w:r w:rsidRPr="00187141">
        <w:rPr>
          <w:rFonts w:ascii="Times New Roman" w:eastAsia="SimSun" w:hAnsi="Times New Roman" w:cs="Times New Roman"/>
          <w:iCs/>
          <w:lang w:eastAsia="zh-CN"/>
        </w:rPr>
        <w:t>df</w:t>
      </w:r>
      <w:proofErr w:type="spellEnd"/>
      <w:r w:rsidRPr="00187141">
        <w:rPr>
          <w:rFonts w:ascii="Times New Roman" w:eastAsia="SimSun" w:hAnsi="Times New Roman" w:cs="Times New Roman"/>
          <w:iCs/>
          <w:lang w:eastAsia="zh-CN"/>
        </w:rPr>
        <w:t>['Close'</w:t>
      </w:r>
      <w:proofErr w:type="gramStart"/>
      <w:r w:rsidRPr="00187141">
        <w:rPr>
          <w:rFonts w:ascii="Times New Roman" w:eastAsia="SimSun" w:hAnsi="Times New Roman" w:cs="Times New Roman"/>
          <w:iCs/>
          <w:lang w:eastAsia="zh-CN"/>
        </w:rPr>
        <w:t>].shift</w:t>
      </w:r>
      <w:proofErr w:type="gramEnd"/>
      <w:r w:rsidRPr="00187141">
        <w:rPr>
          <w:rFonts w:ascii="Times New Roman" w:eastAsia="SimSun" w:hAnsi="Times New Roman" w:cs="Times New Roman"/>
          <w:iCs/>
          <w:lang w:eastAsia="zh-CN"/>
        </w:rPr>
        <w:t>(2)</w:t>
      </w:r>
    </w:p>
    <w:p w14:paraId="0FE20C52"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df</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var_Prev_High</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df</w:t>
      </w:r>
      <w:proofErr w:type="spellEnd"/>
      <w:r w:rsidRPr="00187141">
        <w:rPr>
          <w:rFonts w:ascii="Times New Roman" w:eastAsia="SimSun" w:hAnsi="Times New Roman" w:cs="Times New Roman"/>
          <w:iCs/>
          <w:lang w:eastAsia="zh-CN"/>
        </w:rPr>
        <w:t>['High'</w:t>
      </w:r>
      <w:proofErr w:type="gramStart"/>
      <w:r w:rsidRPr="00187141">
        <w:rPr>
          <w:rFonts w:ascii="Times New Roman" w:eastAsia="SimSun" w:hAnsi="Times New Roman" w:cs="Times New Roman"/>
          <w:iCs/>
          <w:lang w:eastAsia="zh-CN"/>
        </w:rPr>
        <w:t>].shift</w:t>
      </w:r>
      <w:proofErr w:type="gramEnd"/>
      <w:r w:rsidRPr="00187141">
        <w:rPr>
          <w:rFonts w:ascii="Times New Roman" w:eastAsia="SimSun" w:hAnsi="Times New Roman" w:cs="Times New Roman"/>
          <w:iCs/>
          <w:lang w:eastAsia="zh-CN"/>
        </w:rPr>
        <w:t xml:space="preserve">(1) - </w:t>
      </w:r>
      <w:proofErr w:type="spellStart"/>
      <w:r w:rsidRPr="00187141">
        <w:rPr>
          <w:rFonts w:ascii="Times New Roman" w:eastAsia="SimSun" w:hAnsi="Times New Roman" w:cs="Times New Roman"/>
          <w:iCs/>
          <w:lang w:eastAsia="zh-CN"/>
        </w:rPr>
        <w:t>df</w:t>
      </w:r>
      <w:proofErr w:type="spellEnd"/>
      <w:r w:rsidRPr="00187141">
        <w:rPr>
          <w:rFonts w:ascii="Times New Roman" w:eastAsia="SimSun" w:hAnsi="Times New Roman" w:cs="Times New Roman"/>
          <w:iCs/>
          <w:lang w:eastAsia="zh-CN"/>
        </w:rPr>
        <w:t>['High'</w:t>
      </w:r>
      <w:proofErr w:type="gramStart"/>
      <w:r w:rsidRPr="00187141">
        <w:rPr>
          <w:rFonts w:ascii="Times New Roman" w:eastAsia="SimSun" w:hAnsi="Times New Roman" w:cs="Times New Roman"/>
          <w:iCs/>
          <w:lang w:eastAsia="zh-CN"/>
        </w:rPr>
        <w:t>].shift</w:t>
      </w:r>
      <w:proofErr w:type="gramEnd"/>
      <w:r w:rsidRPr="00187141">
        <w:rPr>
          <w:rFonts w:ascii="Times New Roman" w:eastAsia="SimSun" w:hAnsi="Times New Roman" w:cs="Times New Roman"/>
          <w:iCs/>
          <w:lang w:eastAsia="zh-CN"/>
        </w:rPr>
        <w:t>(2)</w:t>
      </w:r>
    </w:p>
    <w:p w14:paraId="6DFF719D"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df</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var_Prev_Low</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df</w:t>
      </w:r>
      <w:proofErr w:type="spellEnd"/>
      <w:r w:rsidRPr="00187141">
        <w:rPr>
          <w:rFonts w:ascii="Times New Roman" w:eastAsia="SimSun" w:hAnsi="Times New Roman" w:cs="Times New Roman"/>
          <w:iCs/>
          <w:lang w:eastAsia="zh-CN"/>
        </w:rPr>
        <w:t>['Low'</w:t>
      </w:r>
      <w:proofErr w:type="gramStart"/>
      <w:r w:rsidRPr="00187141">
        <w:rPr>
          <w:rFonts w:ascii="Times New Roman" w:eastAsia="SimSun" w:hAnsi="Times New Roman" w:cs="Times New Roman"/>
          <w:iCs/>
          <w:lang w:eastAsia="zh-CN"/>
        </w:rPr>
        <w:t>].shift</w:t>
      </w:r>
      <w:proofErr w:type="gramEnd"/>
      <w:r w:rsidRPr="00187141">
        <w:rPr>
          <w:rFonts w:ascii="Times New Roman" w:eastAsia="SimSun" w:hAnsi="Times New Roman" w:cs="Times New Roman"/>
          <w:iCs/>
          <w:lang w:eastAsia="zh-CN"/>
        </w:rPr>
        <w:t xml:space="preserve">(1) - </w:t>
      </w:r>
      <w:proofErr w:type="spellStart"/>
      <w:r w:rsidRPr="00187141">
        <w:rPr>
          <w:rFonts w:ascii="Times New Roman" w:eastAsia="SimSun" w:hAnsi="Times New Roman" w:cs="Times New Roman"/>
          <w:iCs/>
          <w:lang w:eastAsia="zh-CN"/>
        </w:rPr>
        <w:t>df</w:t>
      </w:r>
      <w:proofErr w:type="spellEnd"/>
      <w:r w:rsidRPr="00187141">
        <w:rPr>
          <w:rFonts w:ascii="Times New Roman" w:eastAsia="SimSun" w:hAnsi="Times New Roman" w:cs="Times New Roman"/>
          <w:iCs/>
          <w:lang w:eastAsia="zh-CN"/>
        </w:rPr>
        <w:t>['Low'</w:t>
      </w:r>
      <w:proofErr w:type="gramStart"/>
      <w:r w:rsidRPr="00187141">
        <w:rPr>
          <w:rFonts w:ascii="Times New Roman" w:eastAsia="SimSun" w:hAnsi="Times New Roman" w:cs="Times New Roman"/>
          <w:iCs/>
          <w:lang w:eastAsia="zh-CN"/>
        </w:rPr>
        <w:t>].shift</w:t>
      </w:r>
      <w:proofErr w:type="gramEnd"/>
      <w:r w:rsidRPr="00187141">
        <w:rPr>
          <w:rFonts w:ascii="Times New Roman" w:eastAsia="SimSun" w:hAnsi="Times New Roman" w:cs="Times New Roman"/>
          <w:iCs/>
          <w:lang w:eastAsia="zh-CN"/>
        </w:rPr>
        <w:t>(2)</w:t>
      </w:r>
    </w:p>
    <w:p w14:paraId="7BB68D57"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if 'Volume' in </w:t>
      </w:r>
      <w:proofErr w:type="spellStart"/>
      <w:proofErr w:type="gramStart"/>
      <w:r w:rsidRPr="00187141">
        <w:rPr>
          <w:rFonts w:ascii="Times New Roman" w:eastAsia="SimSun" w:hAnsi="Times New Roman" w:cs="Times New Roman"/>
          <w:iCs/>
          <w:lang w:eastAsia="zh-CN"/>
        </w:rPr>
        <w:t>df.columns</w:t>
      </w:r>
      <w:proofErr w:type="spellEnd"/>
      <w:proofErr w:type="gramEnd"/>
      <w:r w:rsidRPr="00187141">
        <w:rPr>
          <w:rFonts w:ascii="Times New Roman" w:eastAsia="SimSun" w:hAnsi="Times New Roman" w:cs="Times New Roman"/>
          <w:iCs/>
          <w:lang w:eastAsia="zh-CN"/>
        </w:rPr>
        <w:t>:</w:t>
      </w:r>
    </w:p>
    <w:p w14:paraId="255945CF"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df</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var_Prev_Volume</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df</w:t>
      </w:r>
      <w:proofErr w:type="spellEnd"/>
      <w:r w:rsidRPr="00187141">
        <w:rPr>
          <w:rFonts w:ascii="Times New Roman" w:eastAsia="SimSun" w:hAnsi="Times New Roman" w:cs="Times New Roman"/>
          <w:iCs/>
          <w:lang w:eastAsia="zh-CN"/>
        </w:rPr>
        <w:t>['Volume'</w:t>
      </w:r>
      <w:proofErr w:type="gramStart"/>
      <w:r w:rsidRPr="00187141">
        <w:rPr>
          <w:rFonts w:ascii="Times New Roman" w:eastAsia="SimSun" w:hAnsi="Times New Roman" w:cs="Times New Roman"/>
          <w:iCs/>
          <w:lang w:eastAsia="zh-CN"/>
        </w:rPr>
        <w:t>].shift</w:t>
      </w:r>
      <w:proofErr w:type="gramEnd"/>
      <w:r w:rsidRPr="00187141">
        <w:rPr>
          <w:rFonts w:ascii="Times New Roman" w:eastAsia="SimSun" w:hAnsi="Times New Roman" w:cs="Times New Roman"/>
          <w:iCs/>
          <w:lang w:eastAsia="zh-CN"/>
        </w:rPr>
        <w:t xml:space="preserve">(1) - </w:t>
      </w:r>
      <w:proofErr w:type="spellStart"/>
      <w:r w:rsidRPr="00187141">
        <w:rPr>
          <w:rFonts w:ascii="Times New Roman" w:eastAsia="SimSun" w:hAnsi="Times New Roman" w:cs="Times New Roman"/>
          <w:iCs/>
          <w:lang w:eastAsia="zh-CN"/>
        </w:rPr>
        <w:t>df</w:t>
      </w:r>
      <w:proofErr w:type="spellEnd"/>
      <w:r w:rsidRPr="00187141">
        <w:rPr>
          <w:rFonts w:ascii="Times New Roman" w:eastAsia="SimSun" w:hAnsi="Times New Roman" w:cs="Times New Roman"/>
          <w:iCs/>
          <w:lang w:eastAsia="zh-CN"/>
        </w:rPr>
        <w:t>['Volume'</w:t>
      </w:r>
      <w:proofErr w:type="gramStart"/>
      <w:r w:rsidRPr="00187141">
        <w:rPr>
          <w:rFonts w:ascii="Times New Roman" w:eastAsia="SimSun" w:hAnsi="Times New Roman" w:cs="Times New Roman"/>
          <w:iCs/>
          <w:lang w:eastAsia="zh-CN"/>
        </w:rPr>
        <w:t>].shift</w:t>
      </w:r>
      <w:proofErr w:type="gramEnd"/>
      <w:r w:rsidRPr="00187141">
        <w:rPr>
          <w:rFonts w:ascii="Times New Roman" w:eastAsia="SimSun" w:hAnsi="Times New Roman" w:cs="Times New Roman"/>
          <w:iCs/>
          <w:lang w:eastAsia="zh-CN"/>
        </w:rPr>
        <w:t>(2)</w:t>
      </w:r>
    </w:p>
    <w:p w14:paraId="6CD7CBC5"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else:</w:t>
      </w:r>
    </w:p>
    <w:p w14:paraId="2DB13FE6"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df</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var_Prev_Volume</w:t>
      </w:r>
      <w:proofErr w:type="spellEnd"/>
      <w:r w:rsidRPr="00187141">
        <w:rPr>
          <w:rFonts w:ascii="Times New Roman" w:eastAsia="SimSun" w:hAnsi="Times New Roman" w:cs="Times New Roman"/>
          <w:iCs/>
          <w:lang w:eastAsia="zh-CN"/>
        </w:rPr>
        <w:t>'] = 0</w:t>
      </w:r>
    </w:p>
    <w:p w14:paraId="03ED33CC" w14:textId="77777777" w:rsidR="002A0F38" w:rsidRPr="00187141" w:rsidRDefault="002A0F38" w:rsidP="002A0F38">
      <w:pPr>
        <w:spacing w:after="240"/>
        <w:rPr>
          <w:rFonts w:ascii="Times New Roman" w:eastAsia="SimSun" w:hAnsi="Times New Roman" w:cs="Times New Roman"/>
          <w:iCs/>
          <w:lang w:eastAsia="zh-CN"/>
        </w:rPr>
      </w:pPr>
    </w:p>
    <w:p w14:paraId="3DE8D966"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Target variable: change in Close price</w:t>
      </w:r>
    </w:p>
    <w:p w14:paraId="28E8F20D"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df</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var_Close</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df</w:t>
      </w:r>
      <w:proofErr w:type="spellEnd"/>
      <w:r w:rsidRPr="00187141">
        <w:rPr>
          <w:rFonts w:ascii="Times New Roman" w:eastAsia="SimSun" w:hAnsi="Times New Roman" w:cs="Times New Roman"/>
          <w:iCs/>
          <w:lang w:eastAsia="zh-CN"/>
        </w:rPr>
        <w:t xml:space="preserve">['Close'] - </w:t>
      </w:r>
      <w:proofErr w:type="spellStart"/>
      <w:r w:rsidRPr="00187141">
        <w:rPr>
          <w:rFonts w:ascii="Times New Roman" w:eastAsia="SimSun" w:hAnsi="Times New Roman" w:cs="Times New Roman"/>
          <w:iCs/>
          <w:lang w:eastAsia="zh-CN"/>
        </w:rPr>
        <w:t>df</w:t>
      </w:r>
      <w:proofErr w:type="spellEnd"/>
      <w:r w:rsidRPr="00187141">
        <w:rPr>
          <w:rFonts w:ascii="Times New Roman" w:eastAsia="SimSun" w:hAnsi="Times New Roman" w:cs="Times New Roman"/>
          <w:iCs/>
          <w:lang w:eastAsia="zh-CN"/>
        </w:rPr>
        <w:t>['Close'</w:t>
      </w:r>
      <w:proofErr w:type="gramStart"/>
      <w:r w:rsidRPr="00187141">
        <w:rPr>
          <w:rFonts w:ascii="Times New Roman" w:eastAsia="SimSun" w:hAnsi="Times New Roman" w:cs="Times New Roman"/>
          <w:iCs/>
          <w:lang w:eastAsia="zh-CN"/>
        </w:rPr>
        <w:t>].shift</w:t>
      </w:r>
      <w:proofErr w:type="gramEnd"/>
      <w:r w:rsidRPr="00187141">
        <w:rPr>
          <w:rFonts w:ascii="Times New Roman" w:eastAsia="SimSun" w:hAnsi="Times New Roman" w:cs="Times New Roman"/>
          <w:iCs/>
          <w:lang w:eastAsia="zh-CN"/>
        </w:rPr>
        <w:t>(1)</w:t>
      </w:r>
    </w:p>
    <w:p w14:paraId="0B9AA7F4"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df</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prev_Close</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df</w:t>
      </w:r>
      <w:proofErr w:type="spellEnd"/>
      <w:r w:rsidRPr="00187141">
        <w:rPr>
          <w:rFonts w:ascii="Times New Roman" w:eastAsia="SimSun" w:hAnsi="Times New Roman" w:cs="Times New Roman"/>
          <w:iCs/>
          <w:lang w:eastAsia="zh-CN"/>
        </w:rPr>
        <w:t>['Close'</w:t>
      </w:r>
      <w:proofErr w:type="gramStart"/>
      <w:r w:rsidRPr="00187141">
        <w:rPr>
          <w:rFonts w:ascii="Times New Roman" w:eastAsia="SimSun" w:hAnsi="Times New Roman" w:cs="Times New Roman"/>
          <w:iCs/>
          <w:lang w:eastAsia="zh-CN"/>
        </w:rPr>
        <w:t>].shift</w:t>
      </w:r>
      <w:proofErr w:type="gramEnd"/>
      <w:r w:rsidRPr="00187141">
        <w:rPr>
          <w:rFonts w:ascii="Times New Roman" w:eastAsia="SimSun" w:hAnsi="Times New Roman" w:cs="Times New Roman"/>
          <w:iCs/>
          <w:lang w:eastAsia="zh-CN"/>
        </w:rPr>
        <w:t>(1)</w:t>
      </w:r>
    </w:p>
    <w:p w14:paraId="4729FD34" w14:textId="77777777" w:rsidR="002A0F38" w:rsidRPr="00187141" w:rsidRDefault="002A0F38" w:rsidP="002A0F38">
      <w:pPr>
        <w:spacing w:after="240"/>
        <w:rPr>
          <w:rFonts w:ascii="Times New Roman" w:eastAsia="SimSun" w:hAnsi="Times New Roman" w:cs="Times New Roman"/>
          <w:iCs/>
          <w:lang w:eastAsia="zh-CN"/>
        </w:rPr>
      </w:pPr>
    </w:p>
    <w:p w14:paraId="30E38B42"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Create lagged variables for the features</w:t>
      </w:r>
    </w:p>
    <w:p w14:paraId="246234E0" w14:textId="77777777" w:rsidR="002A0F38" w:rsidRPr="00187141" w:rsidRDefault="002A0F38" w:rsidP="002A0F38">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"Creating lagged variables...")</w:t>
      </w:r>
    </w:p>
    <w:p w14:paraId="66933D4E"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for lag in </w:t>
      </w:r>
      <w:proofErr w:type="gramStart"/>
      <w:r w:rsidRPr="00187141">
        <w:rPr>
          <w:rFonts w:ascii="Times New Roman" w:eastAsia="SimSun" w:hAnsi="Times New Roman" w:cs="Times New Roman"/>
          <w:iCs/>
          <w:lang w:eastAsia="zh-CN"/>
        </w:rPr>
        <w:t>range(</w:t>
      </w:r>
      <w:proofErr w:type="gramEnd"/>
      <w:r w:rsidRPr="00187141">
        <w:rPr>
          <w:rFonts w:ascii="Times New Roman" w:eastAsia="SimSun" w:hAnsi="Times New Roman" w:cs="Times New Roman"/>
          <w:iCs/>
          <w:lang w:eastAsia="zh-CN"/>
        </w:rPr>
        <w:t>1, 31</w:t>
      </w:r>
      <w:proofErr w:type="gramStart"/>
      <w:r w:rsidRPr="00187141">
        <w:rPr>
          <w:rFonts w:ascii="Times New Roman" w:eastAsia="SimSun" w:hAnsi="Times New Roman" w:cs="Times New Roman"/>
          <w:iCs/>
          <w:lang w:eastAsia="zh-CN"/>
        </w:rPr>
        <w:t>):  #</w:t>
      </w:r>
      <w:proofErr w:type="gramEnd"/>
      <w:r w:rsidRPr="00187141">
        <w:rPr>
          <w:rFonts w:ascii="Times New Roman" w:eastAsia="SimSun" w:hAnsi="Times New Roman" w:cs="Times New Roman"/>
          <w:iCs/>
          <w:lang w:eastAsia="zh-CN"/>
        </w:rPr>
        <w:t xml:space="preserve"> Creating 30 lagged variables</w:t>
      </w:r>
    </w:p>
    <w:p w14:paraId="39A3C190"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df</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f'var_Prev_Close_</w:t>
      </w:r>
      <w:proofErr w:type="gramStart"/>
      <w:r w:rsidRPr="00187141">
        <w:rPr>
          <w:rFonts w:ascii="Times New Roman" w:eastAsia="SimSun" w:hAnsi="Times New Roman" w:cs="Times New Roman"/>
          <w:iCs/>
          <w:lang w:eastAsia="zh-CN"/>
        </w:rPr>
        <w:t>lag</w:t>
      </w:r>
      <w:proofErr w:type="spellEnd"/>
      <w:r w:rsidRPr="00187141">
        <w:rPr>
          <w:rFonts w:ascii="Times New Roman" w:eastAsia="SimSun" w:hAnsi="Times New Roman" w:cs="Times New Roman"/>
          <w:iCs/>
          <w:lang w:eastAsia="zh-CN"/>
        </w:rPr>
        <w:t>_{lag}']</w:t>
      </w:r>
      <w:proofErr w:type="gram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df</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var_Prev_Close</w:t>
      </w:r>
      <w:proofErr w:type="spellEnd"/>
      <w:r w:rsidRPr="00187141">
        <w:rPr>
          <w:rFonts w:ascii="Times New Roman" w:eastAsia="SimSun" w:hAnsi="Times New Roman" w:cs="Times New Roman"/>
          <w:iCs/>
          <w:lang w:eastAsia="zh-CN"/>
        </w:rPr>
        <w:t>'</w:t>
      </w:r>
      <w:proofErr w:type="gramStart"/>
      <w:r w:rsidRPr="00187141">
        <w:rPr>
          <w:rFonts w:ascii="Times New Roman" w:eastAsia="SimSun" w:hAnsi="Times New Roman" w:cs="Times New Roman"/>
          <w:iCs/>
          <w:lang w:eastAsia="zh-CN"/>
        </w:rPr>
        <w:t>].shift</w:t>
      </w:r>
      <w:proofErr w:type="gramEnd"/>
      <w:r w:rsidRPr="00187141">
        <w:rPr>
          <w:rFonts w:ascii="Times New Roman" w:eastAsia="SimSun" w:hAnsi="Times New Roman" w:cs="Times New Roman"/>
          <w:iCs/>
          <w:lang w:eastAsia="zh-CN"/>
        </w:rPr>
        <w:t>(lag)</w:t>
      </w:r>
    </w:p>
    <w:p w14:paraId="5A457E30"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lastRenderedPageBreak/>
        <w:t xml:space="preserve">    </w:t>
      </w:r>
      <w:proofErr w:type="spellStart"/>
      <w:r w:rsidRPr="00187141">
        <w:rPr>
          <w:rFonts w:ascii="Times New Roman" w:eastAsia="SimSun" w:hAnsi="Times New Roman" w:cs="Times New Roman"/>
          <w:iCs/>
          <w:lang w:eastAsia="zh-CN"/>
        </w:rPr>
        <w:t>df</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f'var_Prev_</w:t>
      </w:r>
      <w:proofErr w:type="gramStart"/>
      <w:r w:rsidRPr="00187141">
        <w:rPr>
          <w:rFonts w:ascii="Times New Roman" w:eastAsia="SimSun" w:hAnsi="Times New Roman" w:cs="Times New Roman"/>
          <w:iCs/>
          <w:lang w:eastAsia="zh-CN"/>
        </w:rPr>
        <w:t>Volume</w:t>
      </w:r>
      <w:proofErr w:type="spellEnd"/>
      <w:r w:rsidRPr="00187141">
        <w:rPr>
          <w:rFonts w:ascii="Times New Roman" w:eastAsia="SimSun" w:hAnsi="Times New Roman" w:cs="Times New Roman"/>
          <w:iCs/>
          <w:lang w:eastAsia="zh-CN"/>
        </w:rPr>
        <w:t>_{lag}']</w:t>
      </w:r>
      <w:proofErr w:type="gram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df</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var_Prev_Volume</w:t>
      </w:r>
      <w:proofErr w:type="spellEnd"/>
      <w:r w:rsidRPr="00187141">
        <w:rPr>
          <w:rFonts w:ascii="Times New Roman" w:eastAsia="SimSun" w:hAnsi="Times New Roman" w:cs="Times New Roman"/>
          <w:iCs/>
          <w:lang w:eastAsia="zh-CN"/>
        </w:rPr>
        <w:t>'</w:t>
      </w:r>
      <w:proofErr w:type="gramStart"/>
      <w:r w:rsidRPr="00187141">
        <w:rPr>
          <w:rFonts w:ascii="Times New Roman" w:eastAsia="SimSun" w:hAnsi="Times New Roman" w:cs="Times New Roman"/>
          <w:iCs/>
          <w:lang w:eastAsia="zh-CN"/>
        </w:rPr>
        <w:t>].shift</w:t>
      </w:r>
      <w:proofErr w:type="gramEnd"/>
      <w:r w:rsidRPr="00187141">
        <w:rPr>
          <w:rFonts w:ascii="Times New Roman" w:eastAsia="SimSun" w:hAnsi="Times New Roman" w:cs="Times New Roman"/>
          <w:iCs/>
          <w:lang w:eastAsia="zh-CN"/>
        </w:rPr>
        <w:t>(lag)</w:t>
      </w:r>
    </w:p>
    <w:p w14:paraId="3706DF37"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df</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f'var_Prev_</w:t>
      </w:r>
      <w:proofErr w:type="gramStart"/>
      <w:r w:rsidRPr="00187141">
        <w:rPr>
          <w:rFonts w:ascii="Times New Roman" w:eastAsia="SimSun" w:hAnsi="Times New Roman" w:cs="Times New Roman"/>
          <w:iCs/>
          <w:lang w:eastAsia="zh-CN"/>
        </w:rPr>
        <w:t>High</w:t>
      </w:r>
      <w:proofErr w:type="spellEnd"/>
      <w:r w:rsidRPr="00187141">
        <w:rPr>
          <w:rFonts w:ascii="Times New Roman" w:eastAsia="SimSun" w:hAnsi="Times New Roman" w:cs="Times New Roman"/>
          <w:iCs/>
          <w:lang w:eastAsia="zh-CN"/>
        </w:rPr>
        <w:t>_{lag}']</w:t>
      </w:r>
      <w:proofErr w:type="gram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df</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var_Prev_High</w:t>
      </w:r>
      <w:proofErr w:type="spellEnd"/>
      <w:r w:rsidRPr="00187141">
        <w:rPr>
          <w:rFonts w:ascii="Times New Roman" w:eastAsia="SimSun" w:hAnsi="Times New Roman" w:cs="Times New Roman"/>
          <w:iCs/>
          <w:lang w:eastAsia="zh-CN"/>
        </w:rPr>
        <w:t>'</w:t>
      </w:r>
      <w:proofErr w:type="gramStart"/>
      <w:r w:rsidRPr="00187141">
        <w:rPr>
          <w:rFonts w:ascii="Times New Roman" w:eastAsia="SimSun" w:hAnsi="Times New Roman" w:cs="Times New Roman"/>
          <w:iCs/>
          <w:lang w:eastAsia="zh-CN"/>
        </w:rPr>
        <w:t>].shift</w:t>
      </w:r>
      <w:proofErr w:type="gramEnd"/>
      <w:r w:rsidRPr="00187141">
        <w:rPr>
          <w:rFonts w:ascii="Times New Roman" w:eastAsia="SimSun" w:hAnsi="Times New Roman" w:cs="Times New Roman"/>
          <w:iCs/>
          <w:lang w:eastAsia="zh-CN"/>
        </w:rPr>
        <w:t>(lag)</w:t>
      </w:r>
    </w:p>
    <w:p w14:paraId="1DAE0A6A"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df</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f'var_Prev_</w:t>
      </w:r>
      <w:proofErr w:type="gramStart"/>
      <w:r w:rsidRPr="00187141">
        <w:rPr>
          <w:rFonts w:ascii="Times New Roman" w:eastAsia="SimSun" w:hAnsi="Times New Roman" w:cs="Times New Roman"/>
          <w:iCs/>
          <w:lang w:eastAsia="zh-CN"/>
        </w:rPr>
        <w:t>Low</w:t>
      </w:r>
      <w:proofErr w:type="spellEnd"/>
      <w:r w:rsidRPr="00187141">
        <w:rPr>
          <w:rFonts w:ascii="Times New Roman" w:eastAsia="SimSun" w:hAnsi="Times New Roman" w:cs="Times New Roman"/>
          <w:iCs/>
          <w:lang w:eastAsia="zh-CN"/>
        </w:rPr>
        <w:t>_{lag}'</w:t>
      </w:r>
      <w:proofErr w:type="gram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df</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var_Prev_Low</w:t>
      </w:r>
      <w:proofErr w:type="spellEnd"/>
      <w:r w:rsidRPr="00187141">
        <w:rPr>
          <w:rFonts w:ascii="Times New Roman" w:eastAsia="SimSun" w:hAnsi="Times New Roman" w:cs="Times New Roman"/>
          <w:iCs/>
          <w:lang w:eastAsia="zh-CN"/>
        </w:rPr>
        <w:t>'</w:t>
      </w:r>
      <w:proofErr w:type="gramStart"/>
      <w:r w:rsidRPr="00187141">
        <w:rPr>
          <w:rFonts w:ascii="Times New Roman" w:eastAsia="SimSun" w:hAnsi="Times New Roman" w:cs="Times New Roman"/>
          <w:iCs/>
          <w:lang w:eastAsia="zh-CN"/>
        </w:rPr>
        <w:t>].shift</w:t>
      </w:r>
      <w:proofErr w:type="gramEnd"/>
      <w:r w:rsidRPr="00187141">
        <w:rPr>
          <w:rFonts w:ascii="Times New Roman" w:eastAsia="SimSun" w:hAnsi="Times New Roman" w:cs="Times New Roman"/>
          <w:iCs/>
          <w:lang w:eastAsia="zh-CN"/>
        </w:rPr>
        <w:t>(lag)</w:t>
      </w:r>
    </w:p>
    <w:p w14:paraId="38D23849"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df</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f'var_Prev_</w:t>
      </w:r>
      <w:proofErr w:type="gramStart"/>
      <w:r w:rsidRPr="00187141">
        <w:rPr>
          <w:rFonts w:ascii="Times New Roman" w:eastAsia="SimSun" w:hAnsi="Times New Roman" w:cs="Times New Roman"/>
          <w:iCs/>
          <w:lang w:eastAsia="zh-CN"/>
        </w:rPr>
        <w:t>Open</w:t>
      </w:r>
      <w:proofErr w:type="spellEnd"/>
      <w:r w:rsidRPr="00187141">
        <w:rPr>
          <w:rFonts w:ascii="Times New Roman" w:eastAsia="SimSun" w:hAnsi="Times New Roman" w:cs="Times New Roman"/>
          <w:iCs/>
          <w:lang w:eastAsia="zh-CN"/>
        </w:rPr>
        <w:t>_{lag}']</w:t>
      </w:r>
      <w:proofErr w:type="gram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df</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var_Prev_Open</w:t>
      </w:r>
      <w:proofErr w:type="spellEnd"/>
      <w:r w:rsidRPr="00187141">
        <w:rPr>
          <w:rFonts w:ascii="Times New Roman" w:eastAsia="SimSun" w:hAnsi="Times New Roman" w:cs="Times New Roman"/>
          <w:iCs/>
          <w:lang w:eastAsia="zh-CN"/>
        </w:rPr>
        <w:t>'</w:t>
      </w:r>
      <w:proofErr w:type="gramStart"/>
      <w:r w:rsidRPr="00187141">
        <w:rPr>
          <w:rFonts w:ascii="Times New Roman" w:eastAsia="SimSun" w:hAnsi="Times New Roman" w:cs="Times New Roman"/>
          <w:iCs/>
          <w:lang w:eastAsia="zh-CN"/>
        </w:rPr>
        <w:t>].shift</w:t>
      </w:r>
      <w:proofErr w:type="gramEnd"/>
      <w:r w:rsidRPr="00187141">
        <w:rPr>
          <w:rFonts w:ascii="Times New Roman" w:eastAsia="SimSun" w:hAnsi="Times New Roman" w:cs="Times New Roman"/>
          <w:iCs/>
          <w:lang w:eastAsia="zh-CN"/>
        </w:rPr>
        <w:t>(lag)</w:t>
      </w:r>
    </w:p>
    <w:p w14:paraId="73C60FB3" w14:textId="77777777" w:rsidR="002A0F38" w:rsidRPr="00187141" w:rsidRDefault="002A0F38" w:rsidP="002A0F38">
      <w:pPr>
        <w:spacing w:after="240"/>
        <w:rPr>
          <w:rFonts w:ascii="Times New Roman" w:eastAsia="SimSun" w:hAnsi="Times New Roman" w:cs="Times New Roman"/>
          <w:iCs/>
          <w:lang w:eastAsia="zh-CN"/>
        </w:rPr>
      </w:pPr>
    </w:p>
    <w:p w14:paraId="1055354D"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Drop rows with </w:t>
      </w:r>
      <w:proofErr w:type="spellStart"/>
      <w:r w:rsidRPr="00187141">
        <w:rPr>
          <w:rFonts w:ascii="Times New Roman" w:eastAsia="SimSun" w:hAnsi="Times New Roman" w:cs="Times New Roman"/>
          <w:iCs/>
          <w:lang w:eastAsia="zh-CN"/>
        </w:rPr>
        <w:t>NaN</w:t>
      </w:r>
      <w:proofErr w:type="spellEnd"/>
      <w:r w:rsidRPr="00187141">
        <w:rPr>
          <w:rFonts w:ascii="Times New Roman" w:eastAsia="SimSun" w:hAnsi="Times New Roman" w:cs="Times New Roman"/>
          <w:iCs/>
          <w:lang w:eastAsia="zh-CN"/>
        </w:rPr>
        <w:t xml:space="preserve"> values (from shifting)</w:t>
      </w:r>
    </w:p>
    <w:p w14:paraId="2FEA7469" w14:textId="77777777" w:rsidR="002A0F38" w:rsidRPr="00187141" w:rsidRDefault="002A0F38" w:rsidP="002A0F38">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df.dropna</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inplace</w:t>
      </w:r>
      <w:proofErr w:type="spellEnd"/>
      <w:r w:rsidRPr="00187141">
        <w:rPr>
          <w:rFonts w:ascii="Times New Roman" w:eastAsia="SimSun" w:hAnsi="Times New Roman" w:cs="Times New Roman"/>
          <w:iCs/>
          <w:lang w:eastAsia="zh-CN"/>
        </w:rPr>
        <w:t>=True)</w:t>
      </w:r>
    </w:p>
    <w:p w14:paraId="5080A4C7" w14:textId="77777777" w:rsidR="002A0F38" w:rsidRPr="00187141" w:rsidRDefault="002A0F38" w:rsidP="002A0F38">
      <w:pPr>
        <w:spacing w:after="240"/>
        <w:rPr>
          <w:rFonts w:ascii="Times New Roman" w:eastAsia="SimSun" w:hAnsi="Times New Roman" w:cs="Times New Roman"/>
          <w:iCs/>
          <w:lang w:eastAsia="zh-CN"/>
        </w:rPr>
      </w:pPr>
    </w:p>
    <w:p w14:paraId="723E4ED1" w14:textId="77777777" w:rsidR="002A0F38" w:rsidRPr="00187141" w:rsidRDefault="002A0F38" w:rsidP="002A0F38">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spellStart"/>
      <w:proofErr w:type="gramEnd"/>
      <w:r w:rsidRPr="00187141">
        <w:rPr>
          <w:rFonts w:ascii="Times New Roman" w:eastAsia="SimSun" w:hAnsi="Times New Roman" w:cs="Times New Roman"/>
          <w:iCs/>
          <w:lang w:eastAsia="zh-CN"/>
        </w:rPr>
        <w:t>f"Feature</w:t>
      </w:r>
      <w:proofErr w:type="spellEnd"/>
      <w:r w:rsidRPr="00187141">
        <w:rPr>
          <w:rFonts w:ascii="Times New Roman" w:eastAsia="SimSun" w:hAnsi="Times New Roman" w:cs="Times New Roman"/>
          <w:iCs/>
          <w:lang w:eastAsia="zh-CN"/>
        </w:rPr>
        <w:t xml:space="preserve"> engineering completed!")</w:t>
      </w:r>
    </w:p>
    <w:p w14:paraId="5B6290AD" w14:textId="77777777" w:rsidR="002A0F38" w:rsidRPr="00187141" w:rsidRDefault="002A0F38" w:rsidP="002A0F38">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spellStart"/>
      <w:proofErr w:type="gramEnd"/>
      <w:r w:rsidRPr="00187141">
        <w:rPr>
          <w:rFonts w:ascii="Times New Roman" w:eastAsia="SimSun" w:hAnsi="Times New Roman" w:cs="Times New Roman"/>
          <w:iCs/>
          <w:lang w:eastAsia="zh-CN"/>
        </w:rPr>
        <w:t>f"Data</w:t>
      </w:r>
      <w:proofErr w:type="spellEnd"/>
      <w:r w:rsidRPr="00187141">
        <w:rPr>
          <w:rFonts w:ascii="Times New Roman" w:eastAsia="SimSun" w:hAnsi="Times New Roman" w:cs="Times New Roman"/>
          <w:iCs/>
          <w:lang w:eastAsia="zh-CN"/>
        </w:rPr>
        <w:t xml:space="preserve"> shape after feature </w:t>
      </w:r>
      <w:proofErr w:type="gramStart"/>
      <w:r w:rsidRPr="00187141">
        <w:rPr>
          <w:rFonts w:ascii="Times New Roman" w:eastAsia="SimSun" w:hAnsi="Times New Roman" w:cs="Times New Roman"/>
          <w:iCs/>
          <w:lang w:eastAsia="zh-CN"/>
        </w:rPr>
        <w:t>engineering: {</w:t>
      </w:r>
      <w:proofErr w:type="spellStart"/>
      <w:r w:rsidRPr="00187141">
        <w:rPr>
          <w:rFonts w:ascii="Times New Roman" w:eastAsia="SimSun" w:hAnsi="Times New Roman" w:cs="Times New Roman"/>
          <w:iCs/>
          <w:lang w:eastAsia="zh-CN"/>
        </w:rPr>
        <w:t>df.shape</w:t>
      </w:r>
      <w:proofErr w:type="spellEnd"/>
      <w:proofErr w:type="gramEnd"/>
      <w:r w:rsidRPr="00187141">
        <w:rPr>
          <w:rFonts w:ascii="Times New Roman" w:eastAsia="SimSun" w:hAnsi="Times New Roman" w:cs="Times New Roman"/>
          <w:iCs/>
          <w:lang w:eastAsia="zh-CN"/>
        </w:rPr>
        <w:t>}")</w:t>
      </w:r>
    </w:p>
    <w:p w14:paraId="6F551449" w14:textId="77777777" w:rsidR="002A0F38" w:rsidRPr="00187141" w:rsidRDefault="002A0F38" w:rsidP="002A0F38">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spellStart"/>
      <w:proofErr w:type="gramEnd"/>
      <w:r w:rsidRPr="00187141">
        <w:rPr>
          <w:rFonts w:ascii="Times New Roman" w:eastAsia="SimSun" w:hAnsi="Times New Roman" w:cs="Times New Roman"/>
          <w:iCs/>
          <w:lang w:eastAsia="zh-CN"/>
        </w:rPr>
        <w:t>f"Number</w:t>
      </w:r>
      <w:proofErr w:type="spellEnd"/>
      <w:r w:rsidRPr="00187141">
        <w:rPr>
          <w:rFonts w:ascii="Times New Roman" w:eastAsia="SimSun" w:hAnsi="Times New Roman" w:cs="Times New Roman"/>
          <w:iCs/>
          <w:lang w:eastAsia="zh-CN"/>
        </w:rPr>
        <w:t xml:space="preserve"> of </w:t>
      </w:r>
      <w:proofErr w:type="gramStart"/>
      <w:r w:rsidRPr="00187141">
        <w:rPr>
          <w:rFonts w:ascii="Times New Roman" w:eastAsia="SimSun" w:hAnsi="Times New Roman" w:cs="Times New Roman"/>
          <w:iCs/>
          <w:lang w:eastAsia="zh-CN"/>
        </w:rPr>
        <w:t>features: {</w:t>
      </w:r>
      <w:proofErr w:type="spellStart"/>
      <w:proofErr w:type="gramEnd"/>
      <w:r w:rsidRPr="00187141">
        <w:rPr>
          <w:rFonts w:ascii="Times New Roman" w:eastAsia="SimSun" w:hAnsi="Times New Roman" w:cs="Times New Roman"/>
          <w:iCs/>
          <w:lang w:eastAsia="zh-CN"/>
        </w:rPr>
        <w:t>len</w:t>
      </w:r>
      <w:proofErr w:type="spellEnd"/>
      <w:r w:rsidRPr="00187141">
        <w:rPr>
          <w:rFonts w:ascii="Times New Roman" w:eastAsia="SimSun" w:hAnsi="Times New Roman" w:cs="Times New Roman"/>
          <w:iCs/>
          <w:lang w:eastAsia="zh-CN"/>
        </w:rPr>
        <w:t>(</w:t>
      </w:r>
      <w:proofErr w:type="spellStart"/>
      <w:proofErr w:type="gramStart"/>
      <w:r w:rsidRPr="00187141">
        <w:rPr>
          <w:rFonts w:ascii="Times New Roman" w:eastAsia="SimSun" w:hAnsi="Times New Roman" w:cs="Times New Roman"/>
          <w:iCs/>
          <w:lang w:eastAsia="zh-CN"/>
        </w:rPr>
        <w:t>df.columns</w:t>
      </w:r>
      <w:proofErr w:type="spellEnd"/>
      <w:proofErr w:type="gramEnd"/>
      <w:r w:rsidRPr="00187141">
        <w:rPr>
          <w:rFonts w:ascii="Times New Roman" w:eastAsia="SimSun" w:hAnsi="Times New Roman" w:cs="Times New Roman"/>
          <w:iCs/>
          <w:lang w:eastAsia="zh-CN"/>
        </w:rPr>
        <w:t>)}")</w:t>
      </w:r>
    </w:p>
    <w:p w14:paraId="2DF833C0" w14:textId="77777777" w:rsidR="002A0F38" w:rsidRPr="00187141" w:rsidRDefault="002A0F38" w:rsidP="002A0F38">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df.head</w:t>
      </w:r>
      <w:proofErr w:type="spellEnd"/>
      <w:proofErr w:type="gramEnd"/>
      <w:r w:rsidRPr="00187141">
        <w:rPr>
          <w:rFonts w:ascii="Times New Roman" w:eastAsia="SimSun" w:hAnsi="Times New Roman" w:cs="Times New Roman"/>
          <w:iCs/>
          <w:lang w:eastAsia="zh-CN"/>
        </w:rPr>
        <w:t>()</w:t>
      </w:r>
    </w:p>
    <w:p w14:paraId="458AE461" w14:textId="77777777" w:rsidR="002A0F38" w:rsidRPr="00187141" w:rsidRDefault="002A0F38" w:rsidP="002A0F38">
      <w:pPr>
        <w:spacing w:after="240"/>
        <w:rPr>
          <w:rFonts w:ascii="Times New Roman" w:eastAsia="SimSun" w:hAnsi="Times New Roman" w:cs="Times New Roman"/>
          <w:iCs/>
          <w:lang w:eastAsia="zh-CN"/>
        </w:rPr>
      </w:pPr>
    </w:p>
    <w:p w14:paraId="67317FA6"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Set train and test periods - using up-to-date dates</w:t>
      </w:r>
    </w:p>
    <w:p w14:paraId="70FAF56B"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Training: from 2023-01-01 to 30 days before today</w:t>
      </w:r>
    </w:p>
    <w:p w14:paraId="66A5FC36"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Testing: last 30 days</w:t>
      </w:r>
    </w:p>
    <w:p w14:paraId="08C984A7"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today = </w:t>
      </w:r>
      <w:proofErr w:type="spellStart"/>
      <w:proofErr w:type="gramStart"/>
      <w:r w:rsidRPr="00187141">
        <w:rPr>
          <w:rFonts w:ascii="Times New Roman" w:eastAsia="SimSun" w:hAnsi="Times New Roman" w:cs="Times New Roman"/>
          <w:iCs/>
          <w:lang w:eastAsia="zh-CN"/>
        </w:rPr>
        <w:t>datetime.now</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w:t>
      </w:r>
    </w:p>
    <w:p w14:paraId="35F2B6C3"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test_end</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today.strftime</w:t>
      </w:r>
      <w:proofErr w:type="spellEnd"/>
      <w:proofErr w:type="gramEnd"/>
      <w:r w:rsidRPr="00187141">
        <w:rPr>
          <w:rFonts w:ascii="Times New Roman" w:eastAsia="SimSun" w:hAnsi="Times New Roman" w:cs="Times New Roman"/>
          <w:iCs/>
          <w:lang w:eastAsia="zh-CN"/>
        </w:rPr>
        <w:t>('%Y-%m-%d')</w:t>
      </w:r>
    </w:p>
    <w:p w14:paraId="3B5A243E"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test_start</w:t>
      </w:r>
      <w:proofErr w:type="spellEnd"/>
      <w:r w:rsidRPr="00187141">
        <w:rPr>
          <w:rFonts w:ascii="Times New Roman" w:eastAsia="SimSun" w:hAnsi="Times New Roman" w:cs="Times New Roman"/>
          <w:iCs/>
          <w:lang w:eastAsia="zh-CN"/>
        </w:rPr>
        <w:t xml:space="preserve"> = (today - </w:t>
      </w:r>
      <w:proofErr w:type="spellStart"/>
      <w:r w:rsidRPr="00187141">
        <w:rPr>
          <w:rFonts w:ascii="Times New Roman" w:eastAsia="SimSun" w:hAnsi="Times New Roman" w:cs="Times New Roman"/>
          <w:iCs/>
          <w:lang w:eastAsia="zh-CN"/>
        </w:rPr>
        <w:t>timedelta</w:t>
      </w:r>
      <w:proofErr w:type="spellEnd"/>
      <w:r w:rsidRPr="00187141">
        <w:rPr>
          <w:rFonts w:ascii="Times New Roman" w:eastAsia="SimSun" w:hAnsi="Times New Roman" w:cs="Times New Roman"/>
          <w:iCs/>
          <w:lang w:eastAsia="zh-CN"/>
        </w:rPr>
        <w:t>(days=30)</w:t>
      </w:r>
      <w:proofErr w:type="gramStart"/>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strftime</w:t>
      </w:r>
      <w:proofErr w:type="spellEnd"/>
      <w:proofErr w:type="gramEnd"/>
      <w:r w:rsidRPr="00187141">
        <w:rPr>
          <w:rFonts w:ascii="Times New Roman" w:eastAsia="SimSun" w:hAnsi="Times New Roman" w:cs="Times New Roman"/>
          <w:iCs/>
          <w:lang w:eastAsia="zh-CN"/>
        </w:rPr>
        <w:t>('%Y-%m-%d')</w:t>
      </w:r>
    </w:p>
    <w:p w14:paraId="0C2D2A5B"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train_end</w:t>
      </w:r>
      <w:proofErr w:type="spellEnd"/>
      <w:r w:rsidRPr="00187141">
        <w:rPr>
          <w:rFonts w:ascii="Times New Roman" w:eastAsia="SimSun" w:hAnsi="Times New Roman" w:cs="Times New Roman"/>
          <w:iCs/>
          <w:lang w:eastAsia="zh-CN"/>
        </w:rPr>
        <w:t xml:space="preserve"> = (today - </w:t>
      </w:r>
      <w:proofErr w:type="spellStart"/>
      <w:r w:rsidRPr="00187141">
        <w:rPr>
          <w:rFonts w:ascii="Times New Roman" w:eastAsia="SimSun" w:hAnsi="Times New Roman" w:cs="Times New Roman"/>
          <w:iCs/>
          <w:lang w:eastAsia="zh-CN"/>
        </w:rPr>
        <w:t>timedelta</w:t>
      </w:r>
      <w:proofErr w:type="spellEnd"/>
      <w:r w:rsidRPr="00187141">
        <w:rPr>
          <w:rFonts w:ascii="Times New Roman" w:eastAsia="SimSun" w:hAnsi="Times New Roman" w:cs="Times New Roman"/>
          <w:iCs/>
          <w:lang w:eastAsia="zh-CN"/>
        </w:rPr>
        <w:t>(days=31)</w:t>
      </w:r>
      <w:proofErr w:type="gramStart"/>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strftime</w:t>
      </w:r>
      <w:proofErr w:type="spellEnd"/>
      <w:proofErr w:type="gramEnd"/>
      <w:r w:rsidRPr="00187141">
        <w:rPr>
          <w:rFonts w:ascii="Times New Roman" w:eastAsia="SimSun" w:hAnsi="Times New Roman" w:cs="Times New Roman"/>
          <w:iCs/>
          <w:lang w:eastAsia="zh-CN"/>
        </w:rPr>
        <w:t>('%Y-%m-%d')</w:t>
      </w:r>
    </w:p>
    <w:p w14:paraId="3BBE91A4"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train_start</w:t>
      </w:r>
      <w:proofErr w:type="spellEnd"/>
      <w:r w:rsidRPr="00187141">
        <w:rPr>
          <w:rFonts w:ascii="Times New Roman" w:eastAsia="SimSun" w:hAnsi="Times New Roman" w:cs="Times New Roman"/>
          <w:iCs/>
          <w:lang w:eastAsia="zh-CN"/>
        </w:rPr>
        <w:t xml:space="preserve"> = '2022-01-01'</w:t>
      </w:r>
    </w:p>
    <w:p w14:paraId="18E61D58" w14:textId="77777777" w:rsidR="002A0F38" w:rsidRPr="00187141" w:rsidRDefault="002A0F38" w:rsidP="002A0F38">
      <w:pPr>
        <w:spacing w:after="240"/>
        <w:rPr>
          <w:rFonts w:ascii="Times New Roman" w:eastAsia="SimSun" w:hAnsi="Times New Roman" w:cs="Times New Roman"/>
          <w:iCs/>
          <w:lang w:eastAsia="zh-CN"/>
        </w:rPr>
      </w:pPr>
    </w:p>
    <w:p w14:paraId="4F006780"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Adjust dates based on available data</w:t>
      </w:r>
    </w:p>
    <w:p w14:paraId="5D8F6B9F"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data_start</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df.index.min</w:t>
      </w:r>
      <w:proofErr w:type="spellEnd"/>
      <w:r w:rsidRPr="00187141">
        <w:rPr>
          <w:rFonts w:ascii="Times New Roman" w:eastAsia="SimSun" w:hAnsi="Times New Roman" w:cs="Times New Roman"/>
          <w:iCs/>
          <w:lang w:eastAsia="zh-CN"/>
        </w:rPr>
        <w:t>(</w:t>
      </w:r>
      <w:proofErr w:type="gramStart"/>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strftime</w:t>
      </w:r>
      <w:proofErr w:type="spellEnd"/>
      <w:proofErr w:type="gramEnd"/>
      <w:r w:rsidRPr="00187141">
        <w:rPr>
          <w:rFonts w:ascii="Times New Roman" w:eastAsia="SimSun" w:hAnsi="Times New Roman" w:cs="Times New Roman"/>
          <w:iCs/>
          <w:lang w:eastAsia="zh-CN"/>
        </w:rPr>
        <w:t>('%Y-%m-%d')</w:t>
      </w:r>
    </w:p>
    <w:p w14:paraId="62208F99"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lastRenderedPageBreak/>
        <w:t>data_end</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df.index.max</w:t>
      </w:r>
      <w:proofErr w:type="spellEnd"/>
      <w:r w:rsidRPr="00187141">
        <w:rPr>
          <w:rFonts w:ascii="Times New Roman" w:eastAsia="SimSun" w:hAnsi="Times New Roman" w:cs="Times New Roman"/>
          <w:iCs/>
          <w:lang w:eastAsia="zh-CN"/>
        </w:rPr>
        <w:t>(</w:t>
      </w:r>
      <w:proofErr w:type="gramStart"/>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strftime</w:t>
      </w:r>
      <w:proofErr w:type="spellEnd"/>
      <w:proofErr w:type="gramEnd"/>
      <w:r w:rsidRPr="00187141">
        <w:rPr>
          <w:rFonts w:ascii="Times New Roman" w:eastAsia="SimSun" w:hAnsi="Times New Roman" w:cs="Times New Roman"/>
          <w:iCs/>
          <w:lang w:eastAsia="zh-CN"/>
        </w:rPr>
        <w:t>('%Y-%m-%d')</w:t>
      </w:r>
    </w:p>
    <w:p w14:paraId="1631BC72" w14:textId="77777777" w:rsidR="002A0F38" w:rsidRPr="00187141" w:rsidRDefault="002A0F38" w:rsidP="002A0F38">
      <w:pPr>
        <w:spacing w:after="240"/>
        <w:rPr>
          <w:rFonts w:ascii="Times New Roman" w:eastAsia="SimSun" w:hAnsi="Times New Roman" w:cs="Times New Roman"/>
          <w:iCs/>
          <w:lang w:eastAsia="zh-CN"/>
        </w:rPr>
      </w:pPr>
    </w:p>
    <w:p w14:paraId="0D172F6B"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Ensure </w:t>
      </w:r>
      <w:proofErr w:type="spellStart"/>
      <w:r w:rsidRPr="00187141">
        <w:rPr>
          <w:rFonts w:ascii="Times New Roman" w:eastAsia="SimSun" w:hAnsi="Times New Roman" w:cs="Times New Roman"/>
          <w:iCs/>
          <w:lang w:eastAsia="zh-CN"/>
        </w:rPr>
        <w:t>train_start</w:t>
      </w:r>
      <w:proofErr w:type="spellEnd"/>
      <w:r w:rsidRPr="00187141">
        <w:rPr>
          <w:rFonts w:ascii="Times New Roman" w:eastAsia="SimSun" w:hAnsi="Times New Roman" w:cs="Times New Roman"/>
          <w:iCs/>
          <w:lang w:eastAsia="zh-CN"/>
        </w:rPr>
        <w:t xml:space="preserve"> is not before </w:t>
      </w:r>
      <w:proofErr w:type="spellStart"/>
      <w:r w:rsidRPr="00187141">
        <w:rPr>
          <w:rFonts w:ascii="Times New Roman" w:eastAsia="SimSun" w:hAnsi="Times New Roman" w:cs="Times New Roman"/>
          <w:iCs/>
          <w:lang w:eastAsia="zh-CN"/>
        </w:rPr>
        <w:t>data_start</w:t>
      </w:r>
      <w:proofErr w:type="spellEnd"/>
    </w:p>
    <w:p w14:paraId="4D82D2B8"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if </w:t>
      </w:r>
      <w:proofErr w:type="spellStart"/>
      <w:r w:rsidRPr="00187141">
        <w:rPr>
          <w:rFonts w:ascii="Times New Roman" w:eastAsia="SimSun" w:hAnsi="Times New Roman" w:cs="Times New Roman"/>
          <w:iCs/>
          <w:lang w:eastAsia="zh-CN"/>
        </w:rPr>
        <w:t>train_start</w:t>
      </w:r>
      <w:proofErr w:type="spellEnd"/>
      <w:r w:rsidRPr="00187141">
        <w:rPr>
          <w:rFonts w:ascii="Times New Roman" w:eastAsia="SimSun" w:hAnsi="Times New Roman" w:cs="Times New Roman"/>
          <w:iCs/>
          <w:lang w:eastAsia="zh-CN"/>
        </w:rPr>
        <w:t xml:space="preserve"> &lt; </w:t>
      </w:r>
      <w:proofErr w:type="spellStart"/>
      <w:r w:rsidRPr="00187141">
        <w:rPr>
          <w:rFonts w:ascii="Times New Roman" w:eastAsia="SimSun" w:hAnsi="Times New Roman" w:cs="Times New Roman"/>
          <w:iCs/>
          <w:lang w:eastAsia="zh-CN"/>
        </w:rPr>
        <w:t>data_start</w:t>
      </w:r>
      <w:proofErr w:type="spellEnd"/>
      <w:r w:rsidRPr="00187141">
        <w:rPr>
          <w:rFonts w:ascii="Times New Roman" w:eastAsia="SimSun" w:hAnsi="Times New Roman" w:cs="Times New Roman"/>
          <w:iCs/>
          <w:lang w:eastAsia="zh-CN"/>
        </w:rPr>
        <w:t>:</w:t>
      </w:r>
    </w:p>
    <w:p w14:paraId="2EDAB530"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train_start</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data_start</w:t>
      </w:r>
      <w:proofErr w:type="spellEnd"/>
    </w:p>
    <w:p w14:paraId="1765ABD6" w14:textId="77777777" w:rsidR="002A0F38" w:rsidRPr="00187141" w:rsidRDefault="002A0F38" w:rsidP="002A0F38">
      <w:pPr>
        <w:spacing w:after="240"/>
        <w:rPr>
          <w:rFonts w:ascii="Times New Roman" w:eastAsia="SimSun" w:hAnsi="Times New Roman" w:cs="Times New Roman"/>
          <w:iCs/>
          <w:lang w:eastAsia="zh-CN"/>
        </w:rPr>
      </w:pPr>
    </w:p>
    <w:p w14:paraId="327DE977"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Ensure </w:t>
      </w:r>
      <w:proofErr w:type="spellStart"/>
      <w:r w:rsidRPr="00187141">
        <w:rPr>
          <w:rFonts w:ascii="Times New Roman" w:eastAsia="SimSun" w:hAnsi="Times New Roman" w:cs="Times New Roman"/>
          <w:iCs/>
          <w:lang w:eastAsia="zh-CN"/>
        </w:rPr>
        <w:t>test_end</w:t>
      </w:r>
      <w:proofErr w:type="spellEnd"/>
      <w:r w:rsidRPr="00187141">
        <w:rPr>
          <w:rFonts w:ascii="Times New Roman" w:eastAsia="SimSun" w:hAnsi="Times New Roman" w:cs="Times New Roman"/>
          <w:iCs/>
          <w:lang w:eastAsia="zh-CN"/>
        </w:rPr>
        <w:t xml:space="preserve"> is not after </w:t>
      </w:r>
      <w:proofErr w:type="spellStart"/>
      <w:r w:rsidRPr="00187141">
        <w:rPr>
          <w:rFonts w:ascii="Times New Roman" w:eastAsia="SimSun" w:hAnsi="Times New Roman" w:cs="Times New Roman"/>
          <w:iCs/>
          <w:lang w:eastAsia="zh-CN"/>
        </w:rPr>
        <w:t>data_endSS</w:t>
      </w:r>
      <w:proofErr w:type="spellEnd"/>
    </w:p>
    <w:p w14:paraId="237240F7"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if </w:t>
      </w:r>
      <w:proofErr w:type="spellStart"/>
      <w:r w:rsidRPr="00187141">
        <w:rPr>
          <w:rFonts w:ascii="Times New Roman" w:eastAsia="SimSun" w:hAnsi="Times New Roman" w:cs="Times New Roman"/>
          <w:iCs/>
          <w:lang w:eastAsia="zh-CN"/>
        </w:rPr>
        <w:t>test_end</w:t>
      </w:r>
      <w:proofErr w:type="spellEnd"/>
      <w:r w:rsidRPr="00187141">
        <w:rPr>
          <w:rFonts w:ascii="Times New Roman" w:eastAsia="SimSun" w:hAnsi="Times New Roman" w:cs="Times New Roman"/>
          <w:iCs/>
          <w:lang w:eastAsia="zh-CN"/>
        </w:rPr>
        <w:t xml:space="preserve"> &gt; </w:t>
      </w:r>
      <w:proofErr w:type="spellStart"/>
      <w:r w:rsidRPr="00187141">
        <w:rPr>
          <w:rFonts w:ascii="Times New Roman" w:eastAsia="SimSun" w:hAnsi="Times New Roman" w:cs="Times New Roman"/>
          <w:iCs/>
          <w:lang w:eastAsia="zh-CN"/>
        </w:rPr>
        <w:t>data_end</w:t>
      </w:r>
      <w:proofErr w:type="spellEnd"/>
      <w:r w:rsidRPr="00187141">
        <w:rPr>
          <w:rFonts w:ascii="Times New Roman" w:eastAsia="SimSun" w:hAnsi="Times New Roman" w:cs="Times New Roman"/>
          <w:iCs/>
          <w:lang w:eastAsia="zh-CN"/>
        </w:rPr>
        <w:t>:</w:t>
      </w:r>
    </w:p>
    <w:p w14:paraId="71330930"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test_end</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data_end</w:t>
      </w:r>
      <w:proofErr w:type="spellEnd"/>
    </w:p>
    <w:p w14:paraId="4DF45EE3"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test_start</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pd.to_datetime</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test_end</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timedelta</w:t>
      </w:r>
      <w:proofErr w:type="spellEnd"/>
      <w:r w:rsidRPr="00187141">
        <w:rPr>
          <w:rFonts w:ascii="Times New Roman" w:eastAsia="SimSun" w:hAnsi="Times New Roman" w:cs="Times New Roman"/>
          <w:iCs/>
          <w:lang w:eastAsia="zh-CN"/>
        </w:rPr>
        <w:t>(days=30)</w:t>
      </w:r>
      <w:proofErr w:type="gramStart"/>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strftime</w:t>
      </w:r>
      <w:proofErr w:type="spellEnd"/>
      <w:proofErr w:type="gramEnd"/>
      <w:r w:rsidRPr="00187141">
        <w:rPr>
          <w:rFonts w:ascii="Times New Roman" w:eastAsia="SimSun" w:hAnsi="Times New Roman" w:cs="Times New Roman"/>
          <w:iCs/>
          <w:lang w:eastAsia="zh-CN"/>
        </w:rPr>
        <w:t>('%Y-%m-%d')</w:t>
      </w:r>
    </w:p>
    <w:p w14:paraId="32E90C66"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train_end</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pd.to_datetime</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test_start</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timedelta</w:t>
      </w:r>
      <w:proofErr w:type="spellEnd"/>
      <w:r w:rsidRPr="00187141">
        <w:rPr>
          <w:rFonts w:ascii="Times New Roman" w:eastAsia="SimSun" w:hAnsi="Times New Roman" w:cs="Times New Roman"/>
          <w:iCs/>
          <w:lang w:eastAsia="zh-CN"/>
        </w:rPr>
        <w:t>(days=1)</w:t>
      </w:r>
      <w:proofErr w:type="gramStart"/>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strftime</w:t>
      </w:r>
      <w:proofErr w:type="spellEnd"/>
      <w:proofErr w:type="gramEnd"/>
      <w:r w:rsidRPr="00187141">
        <w:rPr>
          <w:rFonts w:ascii="Times New Roman" w:eastAsia="SimSun" w:hAnsi="Times New Roman" w:cs="Times New Roman"/>
          <w:iCs/>
          <w:lang w:eastAsia="zh-CN"/>
        </w:rPr>
        <w:t>('%Y-%m-%d')</w:t>
      </w:r>
    </w:p>
    <w:p w14:paraId="318D680B" w14:textId="77777777" w:rsidR="002A0F38" w:rsidRPr="00187141" w:rsidRDefault="002A0F38" w:rsidP="002A0F38">
      <w:pPr>
        <w:spacing w:after="240"/>
        <w:rPr>
          <w:rFonts w:ascii="Times New Roman" w:eastAsia="SimSun" w:hAnsi="Times New Roman" w:cs="Times New Roman"/>
          <w:iCs/>
          <w:lang w:eastAsia="zh-CN"/>
        </w:rPr>
      </w:pPr>
    </w:p>
    <w:p w14:paraId="18DD304F" w14:textId="77777777" w:rsidR="002A0F38" w:rsidRPr="00187141" w:rsidRDefault="002A0F38" w:rsidP="002A0F38">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spellStart"/>
      <w:proofErr w:type="gramEnd"/>
      <w:r w:rsidRPr="00187141">
        <w:rPr>
          <w:rFonts w:ascii="Times New Roman" w:eastAsia="SimSun" w:hAnsi="Times New Roman" w:cs="Times New Roman"/>
          <w:iCs/>
          <w:lang w:eastAsia="zh-CN"/>
        </w:rPr>
        <w:t>f"Available</w:t>
      </w:r>
      <w:proofErr w:type="spellEnd"/>
      <w:r w:rsidRPr="00187141">
        <w:rPr>
          <w:rFonts w:ascii="Times New Roman" w:eastAsia="SimSun" w:hAnsi="Times New Roman" w:cs="Times New Roman"/>
          <w:iCs/>
          <w:lang w:eastAsia="zh-CN"/>
        </w:rPr>
        <w:t xml:space="preserve"> data </w:t>
      </w:r>
      <w:proofErr w:type="gramStart"/>
      <w:r w:rsidRPr="00187141">
        <w:rPr>
          <w:rFonts w:ascii="Times New Roman" w:eastAsia="SimSun" w:hAnsi="Times New Roman" w:cs="Times New Roman"/>
          <w:iCs/>
          <w:lang w:eastAsia="zh-CN"/>
        </w:rPr>
        <w:t>range: {</w:t>
      </w:r>
      <w:proofErr w:type="spellStart"/>
      <w:proofErr w:type="gramEnd"/>
      <w:r w:rsidRPr="00187141">
        <w:rPr>
          <w:rFonts w:ascii="Times New Roman" w:eastAsia="SimSun" w:hAnsi="Times New Roman" w:cs="Times New Roman"/>
          <w:iCs/>
          <w:lang w:eastAsia="zh-CN"/>
        </w:rPr>
        <w:t>data_start</w:t>
      </w:r>
      <w:proofErr w:type="spellEnd"/>
      <w:r w:rsidRPr="00187141">
        <w:rPr>
          <w:rFonts w:ascii="Times New Roman" w:eastAsia="SimSun" w:hAnsi="Times New Roman" w:cs="Times New Roman"/>
          <w:iCs/>
          <w:lang w:eastAsia="zh-CN"/>
        </w:rPr>
        <w:t>} to {</w:t>
      </w:r>
      <w:proofErr w:type="spellStart"/>
      <w:r w:rsidRPr="00187141">
        <w:rPr>
          <w:rFonts w:ascii="Times New Roman" w:eastAsia="SimSun" w:hAnsi="Times New Roman" w:cs="Times New Roman"/>
          <w:iCs/>
          <w:lang w:eastAsia="zh-CN"/>
        </w:rPr>
        <w:t>data_</w:t>
      </w:r>
      <w:proofErr w:type="gramStart"/>
      <w:r w:rsidRPr="00187141">
        <w:rPr>
          <w:rFonts w:ascii="Times New Roman" w:eastAsia="SimSun" w:hAnsi="Times New Roman" w:cs="Times New Roman"/>
          <w:iCs/>
          <w:lang w:eastAsia="zh-CN"/>
        </w:rPr>
        <w:t>end</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w:t>
      </w:r>
    </w:p>
    <w:p w14:paraId="78931705" w14:textId="77777777" w:rsidR="002A0F38" w:rsidRPr="00187141" w:rsidRDefault="002A0F38" w:rsidP="002A0F38">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spellStart"/>
      <w:proofErr w:type="gramEnd"/>
      <w:r w:rsidRPr="00187141">
        <w:rPr>
          <w:rFonts w:ascii="Times New Roman" w:eastAsia="SimSun" w:hAnsi="Times New Roman" w:cs="Times New Roman"/>
          <w:iCs/>
          <w:lang w:eastAsia="zh-CN"/>
        </w:rPr>
        <w:t>f"Training</w:t>
      </w:r>
      <w:proofErr w:type="spellEnd"/>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period: {</w:t>
      </w:r>
      <w:proofErr w:type="spellStart"/>
      <w:proofErr w:type="gramEnd"/>
      <w:r w:rsidRPr="00187141">
        <w:rPr>
          <w:rFonts w:ascii="Times New Roman" w:eastAsia="SimSun" w:hAnsi="Times New Roman" w:cs="Times New Roman"/>
          <w:iCs/>
          <w:lang w:eastAsia="zh-CN"/>
        </w:rPr>
        <w:t>train_start</w:t>
      </w:r>
      <w:proofErr w:type="spellEnd"/>
      <w:r w:rsidRPr="00187141">
        <w:rPr>
          <w:rFonts w:ascii="Times New Roman" w:eastAsia="SimSun" w:hAnsi="Times New Roman" w:cs="Times New Roman"/>
          <w:iCs/>
          <w:lang w:eastAsia="zh-CN"/>
        </w:rPr>
        <w:t>} to {</w:t>
      </w:r>
      <w:proofErr w:type="spellStart"/>
      <w:r w:rsidRPr="00187141">
        <w:rPr>
          <w:rFonts w:ascii="Times New Roman" w:eastAsia="SimSun" w:hAnsi="Times New Roman" w:cs="Times New Roman"/>
          <w:iCs/>
          <w:lang w:eastAsia="zh-CN"/>
        </w:rPr>
        <w:t>train_</w:t>
      </w:r>
      <w:proofErr w:type="gramStart"/>
      <w:r w:rsidRPr="00187141">
        <w:rPr>
          <w:rFonts w:ascii="Times New Roman" w:eastAsia="SimSun" w:hAnsi="Times New Roman" w:cs="Times New Roman"/>
          <w:iCs/>
          <w:lang w:eastAsia="zh-CN"/>
        </w:rPr>
        <w:t>end</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w:t>
      </w:r>
    </w:p>
    <w:p w14:paraId="3DE7103B" w14:textId="77777777" w:rsidR="002A0F38" w:rsidRPr="00187141" w:rsidRDefault="002A0F38" w:rsidP="002A0F38">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spellStart"/>
      <w:proofErr w:type="gramEnd"/>
      <w:r w:rsidRPr="00187141">
        <w:rPr>
          <w:rFonts w:ascii="Times New Roman" w:eastAsia="SimSun" w:hAnsi="Times New Roman" w:cs="Times New Roman"/>
          <w:iCs/>
          <w:lang w:eastAsia="zh-CN"/>
        </w:rPr>
        <w:t>f"Testing</w:t>
      </w:r>
      <w:proofErr w:type="spellEnd"/>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period: {</w:t>
      </w:r>
      <w:proofErr w:type="spellStart"/>
      <w:proofErr w:type="gramEnd"/>
      <w:r w:rsidRPr="00187141">
        <w:rPr>
          <w:rFonts w:ascii="Times New Roman" w:eastAsia="SimSun" w:hAnsi="Times New Roman" w:cs="Times New Roman"/>
          <w:iCs/>
          <w:lang w:eastAsia="zh-CN"/>
        </w:rPr>
        <w:t>test_start</w:t>
      </w:r>
      <w:proofErr w:type="spellEnd"/>
      <w:r w:rsidRPr="00187141">
        <w:rPr>
          <w:rFonts w:ascii="Times New Roman" w:eastAsia="SimSun" w:hAnsi="Times New Roman" w:cs="Times New Roman"/>
          <w:iCs/>
          <w:lang w:eastAsia="zh-CN"/>
        </w:rPr>
        <w:t>} to {</w:t>
      </w:r>
      <w:proofErr w:type="spellStart"/>
      <w:r w:rsidRPr="00187141">
        <w:rPr>
          <w:rFonts w:ascii="Times New Roman" w:eastAsia="SimSun" w:hAnsi="Times New Roman" w:cs="Times New Roman"/>
          <w:iCs/>
          <w:lang w:eastAsia="zh-CN"/>
        </w:rPr>
        <w:t>test_</w:t>
      </w:r>
      <w:proofErr w:type="gramStart"/>
      <w:r w:rsidRPr="00187141">
        <w:rPr>
          <w:rFonts w:ascii="Times New Roman" w:eastAsia="SimSun" w:hAnsi="Times New Roman" w:cs="Times New Roman"/>
          <w:iCs/>
          <w:lang w:eastAsia="zh-CN"/>
        </w:rPr>
        <w:t>end</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w:t>
      </w:r>
    </w:p>
    <w:p w14:paraId="6466732F" w14:textId="77777777" w:rsidR="002A0F38" w:rsidRPr="00187141" w:rsidRDefault="002A0F38" w:rsidP="002A0F38">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spellStart"/>
      <w:proofErr w:type="gramEnd"/>
      <w:r w:rsidRPr="00187141">
        <w:rPr>
          <w:rFonts w:ascii="Times New Roman" w:eastAsia="SimSun" w:hAnsi="Times New Roman" w:cs="Times New Roman"/>
          <w:iCs/>
          <w:lang w:eastAsia="zh-CN"/>
        </w:rPr>
        <w:t>f"Training</w:t>
      </w:r>
      <w:proofErr w:type="spellEnd"/>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samples: {</w:t>
      </w:r>
      <w:proofErr w:type="spellStart"/>
      <w:proofErr w:type="gramEnd"/>
      <w:r w:rsidRPr="00187141">
        <w:rPr>
          <w:rFonts w:ascii="Times New Roman" w:eastAsia="SimSun" w:hAnsi="Times New Roman" w:cs="Times New Roman"/>
          <w:iCs/>
          <w:lang w:eastAsia="zh-CN"/>
        </w:rPr>
        <w:t>len</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df.loc</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train_</w:t>
      </w:r>
      <w:proofErr w:type="gramStart"/>
      <w:r w:rsidRPr="00187141">
        <w:rPr>
          <w:rFonts w:ascii="Times New Roman" w:eastAsia="SimSun" w:hAnsi="Times New Roman" w:cs="Times New Roman"/>
          <w:iCs/>
          <w:lang w:eastAsia="zh-CN"/>
        </w:rPr>
        <w:t>start:train</w:t>
      </w:r>
      <w:proofErr w:type="gramEnd"/>
      <w:r w:rsidRPr="00187141">
        <w:rPr>
          <w:rFonts w:ascii="Times New Roman" w:eastAsia="SimSun" w:hAnsi="Times New Roman" w:cs="Times New Roman"/>
          <w:iCs/>
          <w:lang w:eastAsia="zh-CN"/>
        </w:rPr>
        <w:t>_</w:t>
      </w:r>
      <w:proofErr w:type="gramStart"/>
      <w:r w:rsidRPr="00187141">
        <w:rPr>
          <w:rFonts w:ascii="Times New Roman" w:eastAsia="SimSun" w:hAnsi="Times New Roman" w:cs="Times New Roman"/>
          <w:iCs/>
          <w:lang w:eastAsia="zh-CN"/>
        </w:rPr>
        <w:t>end</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w:t>
      </w:r>
    </w:p>
    <w:p w14:paraId="495DC46A" w14:textId="77777777" w:rsidR="002A0F38" w:rsidRPr="00187141" w:rsidRDefault="002A0F38" w:rsidP="002A0F38">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spellStart"/>
      <w:proofErr w:type="gramEnd"/>
      <w:r w:rsidRPr="00187141">
        <w:rPr>
          <w:rFonts w:ascii="Times New Roman" w:eastAsia="SimSun" w:hAnsi="Times New Roman" w:cs="Times New Roman"/>
          <w:iCs/>
          <w:lang w:eastAsia="zh-CN"/>
        </w:rPr>
        <w:t>f"Testing</w:t>
      </w:r>
      <w:proofErr w:type="spellEnd"/>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samples: {</w:t>
      </w:r>
      <w:proofErr w:type="spellStart"/>
      <w:proofErr w:type="gramEnd"/>
      <w:r w:rsidRPr="00187141">
        <w:rPr>
          <w:rFonts w:ascii="Times New Roman" w:eastAsia="SimSun" w:hAnsi="Times New Roman" w:cs="Times New Roman"/>
          <w:iCs/>
          <w:lang w:eastAsia="zh-CN"/>
        </w:rPr>
        <w:t>len</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df.loc</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test_start:test_end</w:t>
      </w:r>
      <w:proofErr w:type="spellEnd"/>
      <w:proofErr w:type="gramStart"/>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w:t>
      </w:r>
    </w:p>
    <w:p w14:paraId="39DB0C5C" w14:textId="77777777" w:rsidR="002A0F38" w:rsidRPr="00187141" w:rsidRDefault="002A0F38" w:rsidP="002A0F38">
      <w:pPr>
        <w:spacing w:after="240"/>
        <w:rPr>
          <w:rFonts w:ascii="Times New Roman" w:eastAsia="SimSun" w:hAnsi="Times New Roman" w:cs="Times New Roman"/>
          <w:iCs/>
          <w:lang w:eastAsia="zh-CN"/>
        </w:rPr>
      </w:pPr>
    </w:p>
    <w:p w14:paraId="37112E89"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fig, ax = </w:t>
      </w:r>
      <w:proofErr w:type="spellStart"/>
      <w:proofErr w:type="gramStart"/>
      <w:r w:rsidRPr="00187141">
        <w:rPr>
          <w:rFonts w:ascii="Times New Roman" w:eastAsia="SimSun" w:hAnsi="Times New Roman" w:cs="Times New Roman"/>
          <w:iCs/>
          <w:lang w:eastAsia="zh-CN"/>
        </w:rPr>
        <w:t>plt.subplots</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figsize</w:t>
      </w:r>
      <w:proofErr w:type="spellEnd"/>
      <w:proofErr w:type="gramStart"/>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15, 6))</w:t>
      </w:r>
    </w:p>
    <w:p w14:paraId="29330D6C" w14:textId="77777777" w:rsidR="002A0F38" w:rsidRPr="00187141" w:rsidRDefault="002A0F38" w:rsidP="002A0F38">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df.loc</w:t>
      </w:r>
      <w:proofErr w:type="spellEnd"/>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train_</w:t>
      </w:r>
      <w:proofErr w:type="gramStart"/>
      <w:r w:rsidRPr="00187141">
        <w:rPr>
          <w:rFonts w:ascii="Times New Roman" w:eastAsia="SimSun" w:hAnsi="Times New Roman" w:cs="Times New Roman"/>
          <w:iCs/>
          <w:lang w:eastAsia="zh-CN"/>
        </w:rPr>
        <w:t>start:train</w:t>
      </w:r>
      <w:proofErr w:type="gramEnd"/>
      <w:r w:rsidRPr="00187141">
        <w:rPr>
          <w:rFonts w:ascii="Times New Roman" w:eastAsia="SimSun" w:hAnsi="Times New Roman" w:cs="Times New Roman"/>
          <w:iCs/>
          <w:lang w:eastAsia="zh-CN"/>
        </w:rPr>
        <w:t>_end</w:t>
      </w:r>
      <w:proofErr w:type="spellEnd"/>
      <w:r w:rsidRPr="00187141">
        <w:rPr>
          <w:rFonts w:ascii="Times New Roman" w:eastAsia="SimSun" w:hAnsi="Times New Roman" w:cs="Times New Roman"/>
          <w:iCs/>
          <w:lang w:eastAsia="zh-CN"/>
        </w:rPr>
        <w:t>, '</w:t>
      </w:r>
      <w:proofErr w:type="spellStart"/>
      <w:r w:rsidRPr="00187141">
        <w:rPr>
          <w:rFonts w:ascii="Times New Roman" w:eastAsia="SimSun" w:hAnsi="Times New Roman" w:cs="Times New Roman"/>
          <w:iCs/>
          <w:lang w:eastAsia="zh-CN"/>
        </w:rPr>
        <w:t>var_Close</w:t>
      </w:r>
      <w:proofErr w:type="spellEnd"/>
      <w:r w:rsidRPr="00187141">
        <w:rPr>
          <w:rFonts w:ascii="Times New Roman" w:eastAsia="SimSun" w:hAnsi="Times New Roman" w:cs="Times New Roman"/>
          <w:iCs/>
          <w:lang w:eastAsia="zh-CN"/>
        </w:rPr>
        <w:t>'</w:t>
      </w:r>
      <w:proofErr w:type="gramStart"/>
      <w:r w:rsidRPr="00187141">
        <w:rPr>
          <w:rFonts w:ascii="Times New Roman" w:eastAsia="SimSun" w:hAnsi="Times New Roman" w:cs="Times New Roman"/>
          <w:iCs/>
          <w:lang w:eastAsia="zh-CN"/>
        </w:rPr>
        <w:t>].plot</w:t>
      </w:r>
      <w:proofErr w:type="gramEnd"/>
      <w:r w:rsidRPr="00187141">
        <w:rPr>
          <w:rFonts w:ascii="Times New Roman" w:eastAsia="SimSun" w:hAnsi="Times New Roman" w:cs="Times New Roman"/>
          <w:iCs/>
          <w:lang w:eastAsia="zh-CN"/>
        </w:rPr>
        <w:t>(ax=ax, label="Train", color='blue')</w:t>
      </w:r>
    </w:p>
    <w:p w14:paraId="26969EEF" w14:textId="77777777" w:rsidR="002A0F38" w:rsidRPr="00187141" w:rsidRDefault="002A0F38" w:rsidP="002A0F38">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df.loc</w:t>
      </w:r>
      <w:proofErr w:type="spellEnd"/>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test_start:test_end</w:t>
      </w:r>
      <w:proofErr w:type="spellEnd"/>
      <w:r w:rsidRPr="00187141">
        <w:rPr>
          <w:rFonts w:ascii="Times New Roman" w:eastAsia="SimSun" w:hAnsi="Times New Roman" w:cs="Times New Roman"/>
          <w:iCs/>
          <w:lang w:eastAsia="zh-CN"/>
        </w:rPr>
        <w:t>, '</w:t>
      </w:r>
      <w:proofErr w:type="spellStart"/>
      <w:r w:rsidRPr="00187141">
        <w:rPr>
          <w:rFonts w:ascii="Times New Roman" w:eastAsia="SimSun" w:hAnsi="Times New Roman" w:cs="Times New Roman"/>
          <w:iCs/>
          <w:lang w:eastAsia="zh-CN"/>
        </w:rPr>
        <w:t>var_Close</w:t>
      </w:r>
      <w:proofErr w:type="spellEnd"/>
      <w:r w:rsidRPr="00187141">
        <w:rPr>
          <w:rFonts w:ascii="Times New Roman" w:eastAsia="SimSun" w:hAnsi="Times New Roman" w:cs="Times New Roman"/>
          <w:iCs/>
          <w:lang w:eastAsia="zh-CN"/>
        </w:rPr>
        <w:t>'</w:t>
      </w:r>
      <w:proofErr w:type="gramStart"/>
      <w:r w:rsidRPr="00187141">
        <w:rPr>
          <w:rFonts w:ascii="Times New Roman" w:eastAsia="SimSun" w:hAnsi="Times New Roman" w:cs="Times New Roman"/>
          <w:iCs/>
          <w:lang w:eastAsia="zh-CN"/>
        </w:rPr>
        <w:t>].plot</w:t>
      </w:r>
      <w:proofErr w:type="gramEnd"/>
      <w:r w:rsidRPr="00187141">
        <w:rPr>
          <w:rFonts w:ascii="Times New Roman" w:eastAsia="SimSun" w:hAnsi="Times New Roman" w:cs="Times New Roman"/>
          <w:iCs/>
          <w:lang w:eastAsia="zh-CN"/>
        </w:rPr>
        <w:t>(ax=ax, label="Test")</w:t>
      </w:r>
    </w:p>
    <w:p w14:paraId="7B5C013A" w14:textId="77777777" w:rsidR="002A0F38" w:rsidRPr="00187141" w:rsidRDefault="002A0F38" w:rsidP="002A0F38">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ax.legend</w:t>
      </w:r>
      <w:proofErr w:type="spellEnd"/>
      <w:proofErr w:type="gramEnd"/>
      <w:r w:rsidRPr="00187141">
        <w:rPr>
          <w:rFonts w:ascii="Times New Roman" w:eastAsia="SimSun" w:hAnsi="Times New Roman" w:cs="Times New Roman"/>
          <w:iCs/>
          <w:lang w:eastAsia="zh-CN"/>
        </w:rPr>
        <w:t>()</w:t>
      </w:r>
    </w:p>
    <w:p w14:paraId="348A172C" w14:textId="77777777" w:rsidR="002A0F38" w:rsidRPr="00187141" w:rsidRDefault="002A0F38" w:rsidP="002A0F38">
      <w:pPr>
        <w:spacing w:after="240"/>
        <w:rPr>
          <w:rFonts w:ascii="Times New Roman" w:eastAsia="SimSun" w:hAnsi="Times New Roman" w:cs="Times New Roman"/>
          <w:iCs/>
          <w:lang w:eastAsia="zh-CN"/>
        </w:rPr>
      </w:pPr>
    </w:p>
    <w:p w14:paraId="4E8C0D72"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Define the forecaster with multiple series</w:t>
      </w:r>
    </w:p>
    <w:p w14:paraId="6DECB30A"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lastRenderedPageBreak/>
        <w:t xml:space="preserve">forecaster = </w:t>
      </w:r>
      <w:proofErr w:type="spellStart"/>
      <w:proofErr w:type="gramStart"/>
      <w:r w:rsidRPr="00187141">
        <w:rPr>
          <w:rFonts w:ascii="Times New Roman" w:eastAsia="SimSun" w:hAnsi="Times New Roman" w:cs="Times New Roman"/>
          <w:iCs/>
          <w:lang w:eastAsia="zh-CN"/>
        </w:rPr>
        <w:t>ForecasterAutoreg</w:t>
      </w:r>
      <w:proofErr w:type="spellEnd"/>
      <w:r w:rsidRPr="00187141">
        <w:rPr>
          <w:rFonts w:ascii="Times New Roman" w:eastAsia="SimSun" w:hAnsi="Times New Roman" w:cs="Times New Roman"/>
          <w:iCs/>
          <w:lang w:eastAsia="zh-CN"/>
        </w:rPr>
        <w:t>(</w:t>
      </w:r>
      <w:proofErr w:type="gramEnd"/>
    </w:p>
    <w:p w14:paraId="2C9D84AA"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regressor = </w:t>
      </w:r>
      <w:proofErr w:type="spellStart"/>
      <w:proofErr w:type="gramStart"/>
      <w:r w:rsidRPr="00187141">
        <w:rPr>
          <w:rFonts w:ascii="Times New Roman" w:eastAsia="SimSun" w:hAnsi="Times New Roman" w:cs="Times New Roman"/>
          <w:iCs/>
          <w:lang w:eastAsia="zh-CN"/>
        </w:rPr>
        <w:t>DecisionTreeRegressor</w:t>
      </w:r>
      <w:proofErr w:type="spellEnd"/>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random_state</w:t>
      </w:r>
      <w:proofErr w:type="spellEnd"/>
      <w:r w:rsidRPr="00187141">
        <w:rPr>
          <w:rFonts w:ascii="Times New Roman" w:eastAsia="SimSun" w:hAnsi="Times New Roman" w:cs="Times New Roman"/>
          <w:iCs/>
          <w:lang w:eastAsia="zh-CN"/>
        </w:rPr>
        <w:t xml:space="preserve"> = 123),</w:t>
      </w:r>
    </w:p>
    <w:p w14:paraId="31F73551"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lags = 30,</w:t>
      </w:r>
    </w:p>
    <w:p w14:paraId="73C529CE"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w:t>
      </w:r>
    </w:p>
    <w:p w14:paraId="6DE1CBAE" w14:textId="77777777" w:rsidR="002A0F38" w:rsidRPr="00187141" w:rsidRDefault="002A0F38" w:rsidP="002A0F38">
      <w:pPr>
        <w:spacing w:after="240"/>
        <w:rPr>
          <w:rFonts w:ascii="Times New Roman" w:eastAsia="SimSun" w:hAnsi="Times New Roman" w:cs="Times New Roman"/>
          <w:iCs/>
          <w:lang w:eastAsia="zh-CN"/>
        </w:rPr>
      </w:pPr>
    </w:p>
    <w:p w14:paraId="0A4FB831"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Parameter Grid for Regressor</w:t>
      </w:r>
    </w:p>
    <w:p w14:paraId="2F59EB85"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param_grid</w:t>
      </w:r>
      <w:proofErr w:type="spellEnd"/>
      <w:r w:rsidRPr="00187141">
        <w:rPr>
          <w:rFonts w:ascii="Times New Roman" w:eastAsia="SimSun" w:hAnsi="Times New Roman" w:cs="Times New Roman"/>
          <w:iCs/>
          <w:lang w:eastAsia="zh-CN"/>
        </w:rPr>
        <w:t xml:space="preserve"> = {</w:t>
      </w:r>
    </w:p>
    <w:p w14:paraId="27AD1E3E"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max_depth</w:t>
      </w:r>
      <w:proofErr w:type="spellEnd"/>
      <w:r w:rsidRPr="00187141">
        <w:rPr>
          <w:rFonts w:ascii="Times New Roman" w:eastAsia="SimSun" w:hAnsi="Times New Roman" w:cs="Times New Roman"/>
          <w:iCs/>
          <w:lang w:eastAsia="zh-CN"/>
        </w:rPr>
        <w:t xml:space="preserve">: The maximum depth of the tree. If None, then nodes are expanded until all leaves are pure or until all leaves contain less than </w:t>
      </w:r>
      <w:proofErr w:type="spellStart"/>
      <w:r w:rsidRPr="00187141">
        <w:rPr>
          <w:rFonts w:ascii="Times New Roman" w:eastAsia="SimSun" w:hAnsi="Times New Roman" w:cs="Times New Roman"/>
          <w:iCs/>
          <w:lang w:eastAsia="zh-CN"/>
        </w:rPr>
        <w:t>min_samples_split</w:t>
      </w:r>
      <w:proofErr w:type="spellEnd"/>
      <w:r w:rsidRPr="00187141">
        <w:rPr>
          <w:rFonts w:ascii="Times New Roman" w:eastAsia="SimSun" w:hAnsi="Times New Roman" w:cs="Times New Roman"/>
          <w:iCs/>
          <w:lang w:eastAsia="zh-CN"/>
        </w:rPr>
        <w:t xml:space="preserve"> samples.</w:t>
      </w:r>
    </w:p>
    <w:p w14:paraId="376DEA98"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w:t>
      </w:r>
      <w:proofErr w:type="spellStart"/>
      <w:proofErr w:type="gramStart"/>
      <w:r w:rsidRPr="00187141">
        <w:rPr>
          <w:rFonts w:ascii="Times New Roman" w:eastAsia="SimSun" w:hAnsi="Times New Roman" w:cs="Times New Roman"/>
          <w:iCs/>
          <w:lang w:eastAsia="zh-CN"/>
        </w:rPr>
        <w:t>max</w:t>
      </w:r>
      <w:proofErr w:type="gramEnd"/>
      <w:r w:rsidRPr="00187141">
        <w:rPr>
          <w:rFonts w:ascii="Times New Roman" w:eastAsia="SimSun" w:hAnsi="Times New Roman" w:cs="Times New Roman"/>
          <w:iCs/>
          <w:lang w:eastAsia="zh-CN"/>
        </w:rPr>
        <w:t>_depth</w:t>
      </w:r>
      <w:proofErr w:type="spellEnd"/>
      <w:proofErr w:type="gramStart"/>
      <w:r w:rsidRPr="00187141">
        <w:rPr>
          <w:rFonts w:ascii="Times New Roman" w:eastAsia="SimSun" w:hAnsi="Times New Roman" w:cs="Times New Roman"/>
          <w:iCs/>
          <w:lang w:eastAsia="zh-CN"/>
        </w:rPr>
        <w:t>' :</w:t>
      </w:r>
      <w:proofErr w:type="gramEnd"/>
      <w:r w:rsidRPr="00187141">
        <w:rPr>
          <w:rFonts w:ascii="Times New Roman" w:eastAsia="SimSun" w:hAnsi="Times New Roman" w:cs="Times New Roman"/>
          <w:iCs/>
          <w:lang w:eastAsia="zh-CN"/>
        </w:rPr>
        <w:t xml:space="preserve"> [None, 1, 3, 5],</w:t>
      </w:r>
    </w:p>
    <w:p w14:paraId="0ECD9A4B"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min_samples_split</w:t>
      </w:r>
      <w:proofErr w:type="spellEnd"/>
      <w:r w:rsidRPr="00187141">
        <w:rPr>
          <w:rFonts w:ascii="Times New Roman" w:eastAsia="SimSun" w:hAnsi="Times New Roman" w:cs="Times New Roman"/>
          <w:iCs/>
          <w:lang w:eastAsia="zh-CN"/>
        </w:rPr>
        <w:t>: The minimum number of samples required to split an internal node.</w:t>
      </w:r>
    </w:p>
    <w:p w14:paraId="00A4F742"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w:t>
      </w:r>
      <w:proofErr w:type="spellStart"/>
      <w:proofErr w:type="gramStart"/>
      <w:r w:rsidRPr="00187141">
        <w:rPr>
          <w:rFonts w:ascii="Times New Roman" w:eastAsia="SimSun" w:hAnsi="Times New Roman" w:cs="Times New Roman"/>
          <w:iCs/>
          <w:lang w:eastAsia="zh-CN"/>
        </w:rPr>
        <w:t>min</w:t>
      </w:r>
      <w:proofErr w:type="gramEnd"/>
      <w:r w:rsidRPr="00187141">
        <w:rPr>
          <w:rFonts w:ascii="Times New Roman" w:eastAsia="SimSun" w:hAnsi="Times New Roman" w:cs="Times New Roman"/>
          <w:iCs/>
          <w:lang w:eastAsia="zh-CN"/>
        </w:rPr>
        <w:t>_samples_split</w:t>
      </w:r>
      <w:proofErr w:type="spellEnd"/>
      <w:proofErr w:type="gramStart"/>
      <w:r w:rsidRPr="00187141">
        <w:rPr>
          <w:rFonts w:ascii="Times New Roman" w:eastAsia="SimSun" w:hAnsi="Times New Roman" w:cs="Times New Roman"/>
          <w:iCs/>
          <w:lang w:eastAsia="zh-CN"/>
        </w:rPr>
        <w:t>' :</w:t>
      </w:r>
      <w:proofErr w:type="gramEnd"/>
      <w:r w:rsidRPr="00187141">
        <w:rPr>
          <w:rFonts w:ascii="Times New Roman" w:eastAsia="SimSun" w:hAnsi="Times New Roman" w:cs="Times New Roman"/>
          <w:iCs/>
          <w:lang w:eastAsia="zh-CN"/>
        </w:rPr>
        <w:t xml:space="preserve"> [2, 3, 4, 5, 6, 10],</w:t>
      </w:r>
    </w:p>
    <w:p w14:paraId="53AE4171"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ccp_alpha</w:t>
      </w:r>
      <w:proofErr w:type="spellEnd"/>
      <w:r w:rsidRPr="00187141">
        <w:rPr>
          <w:rFonts w:ascii="Times New Roman" w:eastAsia="SimSun" w:hAnsi="Times New Roman" w:cs="Times New Roman"/>
          <w:iCs/>
          <w:lang w:eastAsia="zh-CN"/>
        </w:rPr>
        <w:t xml:space="preserve">: Complexity parameter used for Minimal Cost-Complexity Pruning. The subtree with the largest cost complexity that is smaller than </w:t>
      </w:r>
      <w:proofErr w:type="spellStart"/>
      <w:r w:rsidRPr="00187141">
        <w:rPr>
          <w:rFonts w:ascii="Times New Roman" w:eastAsia="SimSun" w:hAnsi="Times New Roman" w:cs="Times New Roman"/>
          <w:iCs/>
          <w:lang w:eastAsia="zh-CN"/>
        </w:rPr>
        <w:t>ccp_alpha</w:t>
      </w:r>
      <w:proofErr w:type="spellEnd"/>
      <w:r w:rsidRPr="00187141">
        <w:rPr>
          <w:rFonts w:ascii="Times New Roman" w:eastAsia="SimSun" w:hAnsi="Times New Roman" w:cs="Times New Roman"/>
          <w:iCs/>
          <w:lang w:eastAsia="zh-CN"/>
        </w:rPr>
        <w:t xml:space="preserve"> will be chosen.</w:t>
      </w:r>
    </w:p>
    <w:p w14:paraId="5F117B2B"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w:t>
      </w:r>
      <w:proofErr w:type="spellStart"/>
      <w:proofErr w:type="gramStart"/>
      <w:r w:rsidRPr="00187141">
        <w:rPr>
          <w:rFonts w:ascii="Times New Roman" w:eastAsia="SimSun" w:hAnsi="Times New Roman" w:cs="Times New Roman"/>
          <w:iCs/>
          <w:lang w:eastAsia="zh-CN"/>
        </w:rPr>
        <w:t>ccp</w:t>
      </w:r>
      <w:proofErr w:type="gramEnd"/>
      <w:r w:rsidRPr="00187141">
        <w:rPr>
          <w:rFonts w:ascii="Times New Roman" w:eastAsia="SimSun" w:hAnsi="Times New Roman" w:cs="Times New Roman"/>
          <w:iCs/>
          <w:lang w:eastAsia="zh-CN"/>
        </w:rPr>
        <w:t>_alpha</w:t>
      </w:r>
      <w:proofErr w:type="spellEnd"/>
      <w:proofErr w:type="gramStart"/>
      <w:r w:rsidRPr="00187141">
        <w:rPr>
          <w:rFonts w:ascii="Times New Roman" w:eastAsia="SimSun" w:hAnsi="Times New Roman" w:cs="Times New Roman"/>
          <w:iCs/>
          <w:lang w:eastAsia="zh-CN"/>
        </w:rPr>
        <w:t>' :</w:t>
      </w:r>
      <w:proofErr w:type="gramEnd"/>
      <w:r w:rsidRPr="00187141">
        <w:rPr>
          <w:rFonts w:ascii="Times New Roman" w:eastAsia="SimSun" w:hAnsi="Times New Roman" w:cs="Times New Roman"/>
          <w:iCs/>
          <w:lang w:eastAsia="zh-CN"/>
        </w:rPr>
        <w:t xml:space="preserve"> [0.0, 0.001, 0.01]</w:t>
      </w:r>
    </w:p>
    <w:p w14:paraId="3CAF143C"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w:t>
      </w:r>
    </w:p>
    <w:p w14:paraId="23A8260E" w14:textId="77777777" w:rsidR="002A0F38" w:rsidRPr="00187141" w:rsidRDefault="002A0F38" w:rsidP="002A0F38">
      <w:pPr>
        <w:spacing w:after="240"/>
        <w:rPr>
          <w:rFonts w:ascii="Times New Roman" w:eastAsia="SimSun" w:hAnsi="Times New Roman" w:cs="Times New Roman"/>
          <w:iCs/>
          <w:lang w:eastAsia="zh-CN"/>
        </w:rPr>
      </w:pPr>
    </w:p>
    <w:p w14:paraId="04C89BEA"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lags_grid</w:t>
      </w:r>
      <w:proofErr w:type="spellEnd"/>
      <w:r w:rsidRPr="00187141">
        <w:rPr>
          <w:rFonts w:ascii="Times New Roman" w:eastAsia="SimSun" w:hAnsi="Times New Roman" w:cs="Times New Roman"/>
          <w:iCs/>
          <w:lang w:eastAsia="zh-CN"/>
        </w:rPr>
        <w:t>: The number of previous observations to consider</w:t>
      </w:r>
    </w:p>
    <w:p w14:paraId="1F1215A9"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lags_grid</w:t>
      </w:r>
      <w:proofErr w:type="spellEnd"/>
      <w:r w:rsidRPr="00187141">
        <w:rPr>
          <w:rFonts w:ascii="Times New Roman" w:eastAsia="SimSun" w:hAnsi="Times New Roman" w:cs="Times New Roman"/>
          <w:iCs/>
          <w:lang w:eastAsia="zh-CN"/>
        </w:rPr>
        <w:t xml:space="preserve"> = [30, 50, 100, 150, [1,2,3,4,5,7,9,13,15,20,50], 10, 20]</w:t>
      </w:r>
    </w:p>
    <w:p w14:paraId="13D5A9F9" w14:textId="77777777" w:rsidR="002A0F38" w:rsidRPr="00187141" w:rsidRDefault="002A0F38" w:rsidP="002A0F38">
      <w:pPr>
        <w:spacing w:after="240"/>
        <w:rPr>
          <w:rFonts w:ascii="Times New Roman" w:eastAsia="SimSun" w:hAnsi="Times New Roman" w:cs="Times New Roman"/>
          <w:iCs/>
          <w:lang w:eastAsia="zh-CN"/>
        </w:rPr>
      </w:pPr>
    </w:p>
    <w:p w14:paraId="06E66411" w14:textId="77777777" w:rsidR="002A0F38" w:rsidRPr="00187141" w:rsidRDefault="002A0F38" w:rsidP="002A0F38">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"Starting grid search... This may take a while...")</w:t>
      </w:r>
    </w:p>
    <w:p w14:paraId="4F9992E7" w14:textId="77777777" w:rsidR="002A0F38" w:rsidRPr="00187141" w:rsidRDefault="002A0F38" w:rsidP="002A0F38">
      <w:pPr>
        <w:spacing w:after="240"/>
        <w:rPr>
          <w:rFonts w:ascii="Times New Roman" w:eastAsia="SimSun" w:hAnsi="Times New Roman" w:cs="Times New Roman"/>
          <w:iCs/>
          <w:lang w:eastAsia="zh-CN"/>
        </w:rPr>
      </w:pPr>
    </w:p>
    <w:p w14:paraId="51A580A2"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Calculate test period length</w:t>
      </w:r>
    </w:p>
    <w:p w14:paraId="5544A316"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test_steps</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len</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df.loc</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test_start:test_end</w:t>
      </w:r>
      <w:proofErr w:type="spellEnd"/>
      <w:r w:rsidRPr="00187141">
        <w:rPr>
          <w:rFonts w:ascii="Times New Roman" w:eastAsia="SimSun" w:hAnsi="Times New Roman" w:cs="Times New Roman"/>
          <w:iCs/>
          <w:lang w:eastAsia="zh-CN"/>
        </w:rPr>
        <w:t>])</w:t>
      </w:r>
    </w:p>
    <w:p w14:paraId="453173D6"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train_size</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len</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df.loc</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train_</w:t>
      </w:r>
      <w:proofErr w:type="gramStart"/>
      <w:r w:rsidRPr="00187141">
        <w:rPr>
          <w:rFonts w:ascii="Times New Roman" w:eastAsia="SimSun" w:hAnsi="Times New Roman" w:cs="Times New Roman"/>
          <w:iCs/>
          <w:lang w:eastAsia="zh-CN"/>
        </w:rPr>
        <w:t>start:train</w:t>
      </w:r>
      <w:proofErr w:type="gramEnd"/>
      <w:r w:rsidRPr="00187141">
        <w:rPr>
          <w:rFonts w:ascii="Times New Roman" w:eastAsia="SimSun" w:hAnsi="Times New Roman" w:cs="Times New Roman"/>
          <w:iCs/>
          <w:lang w:eastAsia="zh-CN"/>
        </w:rPr>
        <w:t>_end</w:t>
      </w:r>
      <w:proofErr w:type="spellEnd"/>
      <w:r w:rsidRPr="00187141">
        <w:rPr>
          <w:rFonts w:ascii="Times New Roman" w:eastAsia="SimSun" w:hAnsi="Times New Roman" w:cs="Times New Roman"/>
          <w:iCs/>
          <w:lang w:eastAsia="zh-CN"/>
        </w:rPr>
        <w:t>])</w:t>
      </w:r>
    </w:p>
    <w:p w14:paraId="1535A15A" w14:textId="77777777" w:rsidR="002A0F38" w:rsidRPr="00187141" w:rsidRDefault="002A0F38" w:rsidP="002A0F38">
      <w:pPr>
        <w:spacing w:after="240"/>
        <w:rPr>
          <w:rFonts w:ascii="Times New Roman" w:eastAsia="SimSun" w:hAnsi="Times New Roman" w:cs="Times New Roman"/>
          <w:iCs/>
          <w:lang w:eastAsia="zh-CN"/>
        </w:rPr>
      </w:pPr>
    </w:p>
    <w:p w14:paraId="457BAD8C"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For </w:t>
      </w:r>
      <w:proofErr w:type="spellStart"/>
      <w:r w:rsidRPr="00187141">
        <w:rPr>
          <w:rFonts w:ascii="Times New Roman" w:eastAsia="SimSun" w:hAnsi="Times New Roman" w:cs="Times New Roman"/>
          <w:iCs/>
          <w:lang w:eastAsia="zh-CN"/>
        </w:rPr>
        <w:t>skforecast</w:t>
      </w:r>
      <w:proofErr w:type="spellEnd"/>
      <w:r w:rsidRPr="00187141">
        <w:rPr>
          <w:rFonts w:ascii="Times New Roman" w:eastAsia="SimSun" w:hAnsi="Times New Roman" w:cs="Times New Roman"/>
          <w:iCs/>
          <w:lang w:eastAsia="zh-CN"/>
        </w:rPr>
        <w:t xml:space="preserve"> &gt;= 0.14.0, use </w:t>
      </w:r>
      <w:proofErr w:type="spellStart"/>
      <w:r w:rsidRPr="00187141">
        <w:rPr>
          <w:rFonts w:ascii="Times New Roman" w:eastAsia="SimSun" w:hAnsi="Times New Roman" w:cs="Times New Roman"/>
          <w:iCs/>
          <w:lang w:eastAsia="zh-CN"/>
        </w:rPr>
        <w:t>TimeSeriesFold</w:t>
      </w:r>
      <w:proofErr w:type="spellEnd"/>
    </w:p>
    <w:p w14:paraId="34BDA203"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if </w:t>
      </w:r>
      <w:proofErr w:type="spellStart"/>
      <w:r w:rsidRPr="00187141">
        <w:rPr>
          <w:rFonts w:ascii="Times New Roman" w:eastAsia="SimSun" w:hAnsi="Times New Roman" w:cs="Times New Roman"/>
          <w:iCs/>
          <w:lang w:eastAsia="zh-CN"/>
        </w:rPr>
        <w:t>TimeSeriesFold</w:t>
      </w:r>
      <w:proofErr w:type="spellEnd"/>
      <w:r w:rsidRPr="00187141">
        <w:rPr>
          <w:rFonts w:ascii="Times New Roman" w:eastAsia="SimSun" w:hAnsi="Times New Roman" w:cs="Times New Roman"/>
          <w:iCs/>
          <w:lang w:eastAsia="zh-CN"/>
        </w:rPr>
        <w:t xml:space="preserve"> is not None:</w:t>
      </w:r>
    </w:p>
    <w:p w14:paraId="69FD11DF"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 Create </w:t>
      </w:r>
      <w:proofErr w:type="spellStart"/>
      <w:r w:rsidRPr="00187141">
        <w:rPr>
          <w:rFonts w:ascii="Times New Roman" w:eastAsia="SimSun" w:hAnsi="Times New Roman" w:cs="Times New Roman"/>
          <w:iCs/>
          <w:lang w:eastAsia="zh-CN"/>
        </w:rPr>
        <w:t>TimeSeriesFold</w:t>
      </w:r>
      <w:proofErr w:type="spellEnd"/>
      <w:r w:rsidRPr="00187141">
        <w:rPr>
          <w:rFonts w:ascii="Times New Roman" w:eastAsia="SimSun" w:hAnsi="Times New Roman" w:cs="Times New Roman"/>
          <w:iCs/>
          <w:lang w:eastAsia="zh-CN"/>
        </w:rPr>
        <w:t xml:space="preserve"> for cross-validation</w:t>
      </w:r>
    </w:p>
    <w:p w14:paraId="2CA38E7A"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cv = </w:t>
      </w:r>
      <w:proofErr w:type="spellStart"/>
      <w:proofErr w:type="gramStart"/>
      <w:r w:rsidRPr="00187141">
        <w:rPr>
          <w:rFonts w:ascii="Times New Roman" w:eastAsia="SimSun" w:hAnsi="Times New Roman" w:cs="Times New Roman"/>
          <w:iCs/>
          <w:lang w:eastAsia="zh-CN"/>
        </w:rPr>
        <w:t>TimeSeriesFold</w:t>
      </w:r>
      <w:proofErr w:type="spellEnd"/>
      <w:r w:rsidRPr="00187141">
        <w:rPr>
          <w:rFonts w:ascii="Times New Roman" w:eastAsia="SimSun" w:hAnsi="Times New Roman" w:cs="Times New Roman"/>
          <w:iCs/>
          <w:lang w:eastAsia="zh-CN"/>
        </w:rPr>
        <w:t>(</w:t>
      </w:r>
      <w:proofErr w:type="gramEnd"/>
    </w:p>
    <w:p w14:paraId="199D9878"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steps = </w:t>
      </w:r>
      <w:proofErr w:type="spellStart"/>
      <w:r w:rsidRPr="00187141">
        <w:rPr>
          <w:rFonts w:ascii="Times New Roman" w:eastAsia="SimSun" w:hAnsi="Times New Roman" w:cs="Times New Roman"/>
          <w:iCs/>
          <w:lang w:eastAsia="zh-CN"/>
        </w:rPr>
        <w:t>test_steps</w:t>
      </w:r>
      <w:proofErr w:type="spellEnd"/>
      <w:r w:rsidRPr="00187141">
        <w:rPr>
          <w:rFonts w:ascii="Times New Roman" w:eastAsia="SimSun" w:hAnsi="Times New Roman" w:cs="Times New Roman"/>
          <w:iCs/>
          <w:lang w:eastAsia="zh-CN"/>
        </w:rPr>
        <w:t>,</w:t>
      </w:r>
    </w:p>
    <w:p w14:paraId="4DEEE545"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initial_train_size</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train_size</w:t>
      </w:r>
      <w:proofErr w:type="spellEnd"/>
      <w:r w:rsidRPr="00187141">
        <w:rPr>
          <w:rFonts w:ascii="Times New Roman" w:eastAsia="SimSun" w:hAnsi="Times New Roman" w:cs="Times New Roman"/>
          <w:iCs/>
          <w:lang w:eastAsia="zh-CN"/>
        </w:rPr>
        <w:t>,</w:t>
      </w:r>
    </w:p>
    <w:p w14:paraId="60DE7250"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fixed_train_size</w:t>
      </w:r>
      <w:proofErr w:type="spellEnd"/>
      <w:r w:rsidRPr="00187141">
        <w:rPr>
          <w:rFonts w:ascii="Times New Roman" w:eastAsia="SimSun" w:hAnsi="Times New Roman" w:cs="Times New Roman"/>
          <w:iCs/>
          <w:lang w:eastAsia="zh-CN"/>
        </w:rPr>
        <w:t xml:space="preserve"> = False,</w:t>
      </w:r>
    </w:p>
    <w:p w14:paraId="50D456A1"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gap = 0,</w:t>
      </w:r>
    </w:p>
    <w:p w14:paraId="7D0C4A15"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allow_incomplete_fold</w:t>
      </w:r>
      <w:proofErr w:type="spellEnd"/>
      <w:r w:rsidRPr="00187141">
        <w:rPr>
          <w:rFonts w:ascii="Times New Roman" w:eastAsia="SimSun" w:hAnsi="Times New Roman" w:cs="Times New Roman"/>
          <w:iCs/>
          <w:lang w:eastAsia="zh-CN"/>
        </w:rPr>
        <w:t xml:space="preserve"> = True,</w:t>
      </w:r>
    </w:p>
    <w:p w14:paraId="5B830189"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refit = True</w:t>
      </w:r>
    </w:p>
    <w:p w14:paraId="4BDED2FD"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w:t>
      </w:r>
    </w:p>
    <w:p w14:paraId="3E51152B" w14:textId="77777777" w:rsidR="002A0F38" w:rsidRPr="00187141" w:rsidRDefault="002A0F38" w:rsidP="002A0F38">
      <w:pPr>
        <w:spacing w:after="240"/>
        <w:rPr>
          <w:rFonts w:ascii="Times New Roman" w:eastAsia="SimSun" w:hAnsi="Times New Roman" w:cs="Times New Roman"/>
          <w:iCs/>
          <w:lang w:eastAsia="zh-CN"/>
        </w:rPr>
      </w:pPr>
    </w:p>
    <w:p w14:paraId="47A5E39E"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 Grid Search with </w:t>
      </w:r>
      <w:proofErr w:type="spellStart"/>
      <w:r w:rsidRPr="00187141">
        <w:rPr>
          <w:rFonts w:ascii="Times New Roman" w:eastAsia="SimSun" w:hAnsi="Times New Roman" w:cs="Times New Roman"/>
          <w:iCs/>
          <w:lang w:eastAsia="zh-CN"/>
        </w:rPr>
        <w:t>TimeSeriesFold</w:t>
      </w:r>
      <w:proofErr w:type="spellEnd"/>
      <w:r w:rsidRPr="00187141">
        <w:rPr>
          <w:rFonts w:ascii="Times New Roman" w:eastAsia="SimSun" w:hAnsi="Times New Roman" w:cs="Times New Roman"/>
          <w:iCs/>
          <w:lang w:eastAsia="zh-CN"/>
        </w:rPr>
        <w:t xml:space="preserve"> (new API)</w:t>
      </w:r>
    </w:p>
    <w:p w14:paraId="421A0BCD"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grid_forecaster</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grid_search_</w:t>
      </w:r>
      <w:proofErr w:type="gramStart"/>
      <w:r w:rsidRPr="00187141">
        <w:rPr>
          <w:rFonts w:ascii="Times New Roman" w:eastAsia="SimSun" w:hAnsi="Times New Roman" w:cs="Times New Roman"/>
          <w:iCs/>
          <w:lang w:eastAsia="zh-CN"/>
        </w:rPr>
        <w:t>forecaster</w:t>
      </w:r>
      <w:proofErr w:type="spellEnd"/>
      <w:r w:rsidRPr="00187141">
        <w:rPr>
          <w:rFonts w:ascii="Times New Roman" w:eastAsia="SimSun" w:hAnsi="Times New Roman" w:cs="Times New Roman"/>
          <w:iCs/>
          <w:lang w:eastAsia="zh-CN"/>
        </w:rPr>
        <w:t>(</w:t>
      </w:r>
      <w:proofErr w:type="gramEnd"/>
    </w:p>
    <w:p w14:paraId="7C43846C"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forecaster = forecaster,</w:t>
      </w:r>
    </w:p>
    <w:p w14:paraId="453C11FA"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y = </w:t>
      </w:r>
      <w:proofErr w:type="spellStart"/>
      <w:proofErr w:type="gramStart"/>
      <w:r w:rsidRPr="00187141">
        <w:rPr>
          <w:rFonts w:ascii="Times New Roman" w:eastAsia="SimSun" w:hAnsi="Times New Roman" w:cs="Times New Roman"/>
          <w:iCs/>
          <w:lang w:eastAsia="zh-CN"/>
        </w:rPr>
        <w:t>df.loc</w:t>
      </w:r>
      <w:proofErr w:type="spellEnd"/>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train_start:test_end</w:t>
      </w:r>
      <w:proofErr w:type="spellEnd"/>
      <w:r w:rsidRPr="00187141">
        <w:rPr>
          <w:rFonts w:ascii="Times New Roman" w:eastAsia="SimSun" w:hAnsi="Times New Roman" w:cs="Times New Roman"/>
          <w:iCs/>
          <w:lang w:eastAsia="zh-CN"/>
        </w:rPr>
        <w:t>, '</w:t>
      </w:r>
      <w:proofErr w:type="spellStart"/>
      <w:r w:rsidRPr="00187141">
        <w:rPr>
          <w:rFonts w:ascii="Times New Roman" w:eastAsia="SimSun" w:hAnsi="Times New Roman" w:cs="Times New Roman"/>
          <w:iCs/>
          <w:lang w:eastAsia="zh-CN"/>
        </w:rPr>
        <w:t>var_Close</w:t>
      </w:r>
      <w:proofErr w:type="spellEnd"/>
      <w:r w:rsidRPr="00187141">
        <w:rPr>
          <w:rFonts w:ascii="Times New Roman" w:eastAsia="SimSun" w:hAnsi="Times New Roman" w:cs="Times New Roman"/>
          <w:iCs/>
          <w:lang w:eastAsia="zh-CN"/>
        </w:rPr>
        <w:t>'],</w:t>
      </w:r>
    </w:p>
    <w:p w14:paraId="2C8A8FA5"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exog</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df.loc</w:t>
      </w:r>
      <w:proofErr w:type="spellEnd"/>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train_start:test_end</w:t>
      </w:r>
      <w:proofErr w:type="spellEnd"/>
      <w:r w:rsidRPr="00187141">
        <w:rPr>
          <w:rFonts w:ascii="Times New Roman" w:eastAsia="SimSun" w:hAnsi="Times New Roman" w:cs="Times New Roman"/>
          <w:iCs/>
          <w:lang w:eastAsia="zh-CN"/>
        </w:rPr>
        <w:t xml:space="preserve">, </w:t>
      </w:r>
      <w:proofErr w:type="spellStart"/>
      <w:proofErr w:type="gramStart"/>
      <w:r w:rsidRPr="00187141">
        <w:rPr>
          <w:rFonts w:ascii="Times New Roman" w:eastAsia="SimSun" w:hAnsi="Times New Roman" w:cs="Times New Roman"/>
          <w:iCs/>
          <w:lang w:eastAsia="zh-CN"/>
        </w:rPr>
        <w:t>df.columns.str.contains</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var_Prev</w:t>
      </w:r>
      <w:proofErr w:type="spellEnd"/>
      <w:r w:rsidRPr="00187141">
        <w:rPr>
          <w:rFonts w:ascii="Times New Roman" w:eastAsia="SimSun" w:hAnsi="Times New Roman" w:cs="Times New Roman"/>
          <w:iCs/>
          <w:lang w:eastAsia="zh-CN"/>
        </w:rPr>
        <w:t>')],</w:t>
      </w:r>
    </w:p>
    <w:p w14:paraId="5AB56F07"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param_grid</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param_grid</w:t>
      </w:r>
      <w:proofErr w:type="spellEnd"/>
      <w:r w:rsidRPr="00187141">
        <w:rPr>
          <w:rFonts w:ascii="Times New Roman" w:eastAsia="SimSun" w:hAnsi="Times New Roman" w:cs="Times New Roman"/>
          <w:iCs/>
          <w:lang w:eastAsia="zh-CN"/>
        </w:rPr>
        <w:t>,</w:t>
      </w:r>
    </w:p>
    <w:p w14:paraId="7D714152"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lags_grid</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lags_grid</w:t>
      </w:r>
      <w:proofErr w:type="spellEnd"/>
      <w:r w:rsidRPr="00187141">
        <w:rPr>
          <w:rFonts w:ascii="Times New Roman" w:eastAsia="SimSun" w:hAnsi="Times New Roman" w:cs="Times New Roman"/>
          <w:iCs/>
          <w:lang w:eastAsia="zh-CN"/>
        </w:rPr>
        <w:t>,</w:t>
      </w:r>
    </w:p>
    <w:p w14:paraId="7CE3E890"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cv = cv,</w:t>
      </w:r>
    </w:p>
    <w:p w14:paraId="4E5DCD3B"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metric = '</w:t>
      </w:r>
      <w:proofErr w:type="spellStart"/>
      <w:r w:rsidRPr="00187141">
        <w:rPr>
          <w:rFonts w:ascii="Times New Roman" w:eastAsia="SimSun" w:hAnsi="Times New Roman" w:cs="Times New Roman"/>
          <w:iCs/>
          <w:lang w:eastAsia="zh-CN"/>
        </w:rPr>
        <w:t>mean_squared_error</w:t>
      </w:r>
      <w:proofErr w:type="spellEnd"/>
      <w:r w:rsidRPr="00187141">
        <w:rPr>
          <w:rFonts w:ascii="Times New Roman" w:eastAsia="SimSun" w:hAnsi="Times New Roman" w:cs="Times New Roman"/>
          <w:iCs/>
          <w:lang w:eastAsia="zh-CN"/>
        </w:rPr>
        <w:t>',</w:t>
      </w:r>
    </w:p>
    <w:p w14:paraId="7F972014"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return_best</w:t>
      </w:r>
      <w:proofErr w:type="spellEnd"/>
      <w:r w:rsidRPr="00187141">
        <w:rPr>
          <w:rFonts w:ascii="Times New Roman" w:eastAsia="SimSun" w:hAnsi="Times New Roman" w:cs="Times New Roman"/>
          <w:iCs/>
          <w:lang w:eastAsia="zh-CN"/>
        </w:rPr>
        <w:t xml:space="preserve"> = True,</w:t>
      </w:r>
    </w:p>
    <w:p w14:paraId="63B6A2B0"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verbose = False</w:t>
      </w:r>
    </w:p>
    <w:p w14:paraId="708C2ADA"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lastRenderedPageBreak/>
        <w:t>    )</w:t>
      </w:r>
    </w:p>
    <w:p w14:paraId="4C54E322"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else:</w:t>
      </w:r>
    </w:p>
    <w:p w14:paraId="6F9A6597"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 Old API for versions &lt; 0.14.0</w:t>
      </w:r>
    </w:p>
    <w:p w14:paraId="113854AF"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grid_forecaster</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grid_search_</w:t>
      </w:r>
      <w:proofErr w:type="gramStart"/>
      <w:r w:rsidRPr="00187141">
        <w:rPr>
          <w:rFonts w:ascii="Times New Roman" w:eastAsia="SimSun" w:hAnsi="Times New Roman" w:cs="Times New Roman"/>
          <w:iCs/>
          <w:lang w:eastAsia="zh-CN"/>
        </w:rPr>
        <w:t>forecaster</w:t>
      </w:r>
      <w:proofErr w:type="spellEnd"/>
      <w:r w:rsidRPr="00187141">
        <w:rPr>
          <w:rFonts w:ascii="Times New Roman" w:eastAsia="SimSun" w:hAnsi="Times New Roman" w:cs="Times New Roman"/>
          <w:iCs/>
          <w:lang w:eastAsia="zh-CN"/>
        </w:rPr>
        <w:t>(</w:t>
      </w:r>
      <w:proofErr w:type="gramEnd"/>
    </w:p>
    <w:p w14:paraId="391576BF"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forecaster = forecaster,</w:t>
      </w:r>
    </w:p>
    <w:p w14:paraId="07794792"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y = </w:t>
      </w:r>
      <w:proofErr w:type="spellStart"/>
      <w:proofErr w:type="gramStart"/>
      <w:r w:rsidRPr="00187141">
        <w:rPr>
          <w:rFonts w:ascii="Times New Roman" w:eastAsia="SimSun" w:hAnsi="Times New Roman" w:cs="Times New Roman"/>
          <w:iCs/>
          <w:lang w:eastAsia="zh-CN"/>
        </w:rPr>
        <w:t>df.loc</w:t>
      </w:r>
      <w:proofErr w:type="spellEnd"/>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train_start:test_end</w:t>
      </w:r>
      <w:proofErr w:type="spellEnd"/>
      <w:r w:rsidRPr="00187141">
        <w:rPr>
          <w:rFonts w:ascii="Times New Roman" w:eastAsia="SimSun" w:hAnsi="Times New Roman" w:cs="Times New Roman"/>
          <w:iCs/>
          <w:lang w:eastAsia="zh-CN"/>
        </w:rPr>
        <w:t>, '</w:t>
      </w:r>
      <w:proofErr w:type="spellStart"/>
      <w:r w:rsidRPr="00187141">
        <w:rPr>
          <w:rFonts w:ascii="Times New Roman" w:eastAsia="SimSun" w:hAnsi="Times New Roman" w:cs="Times New Roman"/>
          <w:iCs/>
          <w:lang w:eastAsia="zh-CN"/>
        </w:rPr>
        <w:t>var_Close</w:t>
      </w:r>
      <w:proofErr w:type="spellEnd"/>
      <w:r w:rsidRPr="00187141">
        <w:rPr>
          <w:rFonts w:ascii="Times New Roman" w:eastAsia="SimSun" w:hAnsi="Times New Roman" w:cs="Times New Roman"/>
          <w:iCs/>
          <w:lang w:eastAsia="zh-CN"/>
        </w:rPr>
        <w:t>'],</w:t>
      </w:r>
    </w:p>
    <w:p w14:paraId="52BB58C5"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exog</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df.loc</w:t>
      </w:r>
      <w:proofErr w:type="spellEnd"/>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train_start:test_end</w:t>
      </w:r>
      <w:proofErr w:type="spellEnd"/>
      <w:r w:rsidRPr="00187141">
        <w:rPr>
          <w:rFonts w:ascii="Times New Roman" w:eastAsia="SimSun" w:hAnsi="Times New Roman" w:cs="Times New Roman"/>
          <w:iCs/>
          <w:lang w:eastAsia="zh-CN"/>
        </w:rPr>
        <w:t xml:space="preserve">, </w:t>
      </w:r>
      <w:proofErr w:type="spellStart"/>
      <w:proofErr w:type="gramStart"/>
      <w:r w:rsidRPr="00187141">
        <w:rPr>
          <w:rFonts w:ascii="Times New Roman" w:eastAsia="SimSun" w:hAnsi="Times New Roman" w:cs="Times New Roman"/>
          <w:iCs/>
          <w:lang w:eastAsia="zh-CN"/>
        </w:rPr>
        <w:t>df.columns.str.contains</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var_Prev</w:t>
      </w:r>
      <w:proofErr w:type="spellEnd"/>
      <w:r w:rsidRPr="00187141">
        <w:rPr>
          <w:rFonts w:ascii="Times New Roman" w:eastAsia="SimSun" w:hAnsi="Times New Roman" w:cs="Times New Roman"/>
          <w:iCs/>
          <w:lang w:eastAsia="zh-CN"/>
        </w:rPr>
        <w:t>')],</w:t>
      </w:r>
    </w:p>
    <w:p w14:paraId="78496843"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param_grid</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param_grid</w:t>
      </w:r>
      <w:proofErr w:type="spellEnd"/>
      <w:r w:rsidRPr="00187141">
        <w:rPr>
          <w:rFonts w:ascii="Times New Roman" w:eastAsia="SimSun" w:hAnsi="Times New Roman" w:cs="Times New Roman"/>
          <w:iCs/>
          <w:lang w:eastAsia="zh-CN"/>
        </w:rPr>
        <w:t>,</w:t>
      </w:r>
    </w:p>
    <w:p w14:paraId="3331C55B"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lags_grid</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lags_grid</w:t>
      </w:r>
      <w:proofErr w:type="spellEnd"/>
      <w:r w:rsidRPr="00187141">
        <w:rPr>
          <w:rFonts w:ascii="Times New Roman" w:eastAsia="SimSun" w:hAnsi="Times New Roman" w:cs="Times New Roman"/>
          <w:iCs/>
          <w:lang w:eastAsia="zh-CN"/>
        </w:rPr>
        <w:t>,</w:t>
      </w:r>
    </w:p>
    <w:p w14:paraId="176D0702"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steps = </w:t>
      </w:r>
      <w:proofErr w:type="spellStart"/>
      <w:r w:rsidRPr="00187141">
        <w:rPr>
          <w:rFonts w:ascii="Times New Roman" w:eastAsia="SimSun" w:hAnsi="Times New Roman" w:cs="Times New Roman"/>
          <w:iCs/>
          <w:lang w:eastAsia="zh-CN"/>
        </w:rPr>
        <w:t>test_steps</w:t>
      </w:r>
      <w:proofErr w:type="spellEnd"/>
      <w:r w:rsidRPr="00187141">
        <w:rPr>
          <w:rFonts w:ascii="Times New Roman" w:eastAsia="SimSun" w:hAnsi="Times New Roman" w:cs="Times New Roman"/>
          <w:iCs/>
          <w:lang w:eastAsia="zh-CN"/>
        </w:rPr>
        <w:t>,</w:t>
      </w:r>
    </w:p>
    <w:p w14:paraId="4CB28E20"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refit = True,</w:t>
      </w:r>
    </w:p>
    <w:p w14:paraId="79033684"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metric = '</w:t>
      </w:r>
      <w:proofErr w:type="spellStart"/>
      <w:r w:rsidRPr="00187141">
        <w:rPr>
          <w:rFonts w:ascii="Times New Roman" w:eastAsia="SimSun" w:hAnsi="Times New Roman" w:cs="Times New Roman"/>
          <w:iCs/>
          <w:lang w:eastAsia="zh-CN"/>
        </w:rPr>
        <w:t>mean_squared_error</w:t>
      </w:r>
      <w:proofErr w:type="spellEnd"/>
      <w:r w:rsidRPr="00187141">
        <w:rPr>
          <w:rFonts w:ascii="Times New Roman" w:eastAsia="SimSun" w:hAnsi="Times New Roman" w:cs="Times New Roman"/>
          <w:iCs/>
          <w:lang w:eastAsia="zh-CN"/>
        </w:rPr>
        <w:t>',</w:t>
      </w:r>
    </w:p>
    <w:p w14:paraId="0B4F5E71"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initial_train_size</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train_size</w:t>
      </w:r>
      <w:proofErr w:type="spellEnd"/>
      <w:r w:rsidRPr="00187141">
        <w:rPr>
          <w:rFonts w:ascii="Times New Roman" w:eastAsia="SimSun" w:hAnsi="Times New Roman" w:cs="Times New Roman"/>
          <w:iCs/>
          <w:lang w:eastAsia="zh-CN"/>
        </w:rPr>
        <w:t>,</w:t>
      </w:r>
    </w:p>
    <w:p w14:paraId="7EE6CB85"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fixed_train_size</w:t>
      </w:r>
      <w:proofErr w:type="spellEnd"/>
      <w:r w:rsidRPr="00187141">
        <w:rPr>
          <w:rFonts w:ascii="Times New Roman" w:eastAsia="SimSun" w:hAnsi="Times New Roman" w:cs="Times New Roman"/>
          <w:iCs/>
          <w:lang w:eastAsia="zh-CN"/>
        </w:rPr>
        <w:t xml:space="preserve"> = False,</w:t>
      </w:r>
    </w:p>
    <w:p w14:paraId="771AAF8A"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return_best</w:t>
      </w:r>
      <w:proofErr w:type="spellEnd"/>
      <w:r w:rsidRPr="00187141">
        <w:rPr>
          <w:rFonts w:ascii="Times New Roman" w:eastAsia="SimSun" w:hAnsi="Times New Roman" w:cs="Times New Roman"/>
          <w:iCs/>
          <w:lang w:eastAsia="zh-CN"/>
        </w:rPr>
        <w:t xml:space="preserve"> = True,</w:t>
      </w:r>
    </w:p>
    <w:p w14:paraId="55CD35A5"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verbose = False</w:t>
      </w:r>
    </w:p>
    <w:p w14:paraId="3C8FE62A"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w:t>
      </w:r>
    </w:p>
    <w:p w14:paraId="777DB052" w14:textId="77777777" w:rsidR="002A0F38" w:rsidRPr="00187141" w:rsidRDefault="002A0F38" w:rsidP="002A0F38">
      <w:pPr>
        <w:spacing w:after="240"/>
        <w:rPr>
          <w:rFonts w:ascii="Times New Roman" w:eastAsia="SimSun" w:hAnsi="Times New Roman" w:cs="Times New Roman"/>
          <w:iCs/>
          <w:lang w:eastAsia="zh-CN"/>
        </w:rPr>
      </w:pPr>
    </w:p>
    <w:p w14:paraId="2BE23C8A"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Backtest</w:t>
      </w:r>
      <w:proofErr w:type="spellEnd"/>
      <w:r w:rsidRPr="00187141">
        <w:rPr>
          <w:rFonts w:ascii="Times New Roman" w:eastAsia="SimSun" w:hAnsi="Times New Roman" w:cs="Times New Roman"/>
          <w:iCs/>
          <w:lang w:eastAsia="zh-CN"/>
        </w:rPr>
        <w:t xml:space="preserve"> RMSE</w:t>
      </w:r>
    </w:p>
    <w:p w14:paraId="213952A0" w14:textId="77777777" w:rsidR="002A0F38" w:rsidRPr="00187141" w:rsidRDefault="002A0F38" w:rsidP="002A0F38">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f"\</w:t>
      </w:r>
      <w:proofErr w:type="spellStart"/>
      <w:r w:rsidRPr="00187141">
        <w:rPr>
          <w:rFonts w:ascii="Times New Roman" w:eastAsia="SimSun" w:hAnsi="Times New Roman" w:cs="Times New Roman"/>
          <w:iCs/>
          <w:lang w:eastAsia="zh-CN"/>
        </w:rPr>
        <w:t>nBest</w:t>
      </w:r>
      <w:proofErr w:type="spellEnd"/>
      <w:r w:rsidRPr="00187141">
        <w:rPr>
          <w:rFonts w:ascii="Times New Roman" w:eastAsia="SimSun" w:hAnsi="Times New Roman" w:cs="Times New Roman"/>
          <w:iCs/>
          <w:lang w:eastAsia="zh-CN"/>
        </w:rPr>
        <w:t xml:space="preserve"> model </w:t>
      </w:r>
      <w:proofErr w:type="gramStart"/>
      <w:r w:rsidRPr="00187141">
        <w:rPr>
          <w:rFonts w:ascii="Times New Roman" w:eastAsia="SimSun" w:hAnsi="Times New Roman" w:cs="Times New Roman"/>
          <w:iCs/>
          <w:lang w:eastAsia="zh-CN"/>
        </w:rPr>
        <w:t>RMSE: {</w:t>
      </w:r>
      <w:proofErr w:type="spellStart"/>
      <w:r w:rsidRPr="00187141">
        <w:rPr>
          <w:rFonts w:ascii="Times New Roman" w:eastAsia="SimSun" w:hAnsi="Times New Roman" w:cs="Times New Roman"/>
          <w:iCs/>
          <w:lang w:eastAsia="zh-CN"/>
        </w:rPr>
        <w:t>np.sqrt</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grid_</w:t>
      </w:r>
      <w:proofErr w:type="gramStart"/>
      <w:r w:rsidRPr="00187141">
        <w:rPr>
          <w:rFonts w:ascii="Times New Roman" w:eastAsia="SimSun" w:hAnsi="Times New Roman" w:cs="Times New Roman"/>
          <w:iCs/>
          <w:lang w:eastAsia="zh-CN"/>
        </w:rPr>
        <w:t>forecaster.iloc</w:t>
      </w:r>
      <w:proofErr w:type="spellEnd"/>
      <w:proofErr w:type="gramEnd"/>
      <w:r w:rsidRPr="00187141">
        <w:rPr>
          <w:rFonts w:ascii="Times New Roman" w:eastAsia="SimSun" w:hAnsi="Times New Roman" w:cs="Times New Roman"/>
          <w:iCs/>
          <w:lang w:eastAsia="zh-CN"/>
        </w:rPr>
        <w:t>[</w:t>
      </w:r>
      <w:proofErr w:type="gramStart"/>
      <w:r w:rsidRPr="00187141">
        <w:rPr>
          <w:rFonts w:ascii="Times New Roman" w:eastAsia="SimSun" w:hAnsi="Times New Roman" w:cs="Times New Roman"/>
          <w:iCs/>
          <w:lang w:eastAsia="zh-CN"/>
        </w:rPr>
        <w:t>0][</w:t>
      </w:r>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mean_squared_error</w:t>
      </w:r>
      <w:proofErr w:type="spellEnd"/>
      <w:r w:rsidRPr="00187141">
        <w:rPr>
          <w:rFonts w:ascii="Times New Roman" w:eastAsia="SimSun" w:hAnsi="Times New Roman" w:cs="Times New Roman"/>
          <w:iCs/>
          <w:lang w:eastAsia="zh-CN"/>
        </w:rPr>
        <w:t>']):.4</w:t>
      </w:r>
      <w:proofErr w:type="gramStart"/>
      <w:r w:rsidRPr="00187141">
        <w:rPr>
          <w:rFonts w:ascii="Times New Roman" w:eastAsia="SimSun" w:hAnsi="Times New Roman" w:cs="Times New Roman"/>
          <w:iCs/>
          <w:lang w:eastAsia="zh-CN"/>
        </w:rPr>
        <w:t>f}"</w:t>
      </w:r>
      <w:proofErr w:type="gramEnd"/>
      <w:r w:rsidRPr="00187141">
        <w:rPr>
          <w:rFonts w:ascii="Times New Roman" w:eastAsia="SimSun" w:hAnsi="Times New Roman" w:cs="Times New Roman"/>
          <w:iCs/>
          <w:lang w:eastAsia="zh-CN"/>
        </w:rPr>
        <w:t>)</w:t>
      </w:r>
    </w:p>
    <w:p w14:paraId="2F238B75" w14:textId="77777777" w:rsidR="002A0F38" w:rsidRPr="00187141" w:rsidRDefault="002A0F38" w:rsidP="002A0F38">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spellStart"/>
      <w:proofErr w:type="gramEnd"/>
      <w:r w:rsidRPr="00187141">
        <w:rPr>
          <w:rFonts w:ascii="Times New Roman" w:eastAsia="SimSun" w:hAnsi="Times New Roman" w:cs="Times New Roman"/>
          <w:iCs/>
          <w:lang w:eastAsia="zh-CN"/>
        </w:rPr>
        <w:t>f"Best</w:t>
      </w:r>
      <w:proofErr w:type="spellEnd"/>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parameters: {</w:t>
      </w:r>
      <w:proofErr w:type="spellStart"/>
      <w:proofErr w:type="gramEnd"/>
      <w:r w:rsidRPr="00187141">
        <w:rPr>
          <w:rFonts w:ascii="Times New Roman" w:eastAsia="SimSun" w:hAnsi="Times New Roman" w:cs="Times New Roman"/>
          <w:iCs/>
          <w:lang w:eastAsia="zh-CN"/>
        </w:rPr>
        <w:t>grid_</w:t>
      </w:r>
      <w:proofErr w:type="gramStart"/>
      <w:r w:rsidRPr="00187141">
        <w:rPr>
          <w:rFonts w:ascii="Times New Roman" w:eastAsia="SimSun" w:hAnsi="Times New Roman" w:cs="Times New Roman"/>
          <w:iCs/>
          <w:lang w:eastAsia="zh-CN"/>
        </w:rPr>
        <w:t>forecaster.iloc</w:t>
      </w:r>
      <w:proofErr w:type="spellEnd"/>
      <w:proofErr w:type="gramEnd"/>
      <w:r w:rsidRPr="00187141">
        <w:rPr>
          <w:rFonts w:ascii="Times New Roman" w:eastAsia="SimSun" w:hAnsi="Times New Roman" w:cs="Times New Roman"/>
          <w:iCs/>
          <w:lang w:eastAsia="zh-CN"/>
        </w:rPr>
        <w:t>[</w:t>
      </w:r>
      <w:proofErr w:type="gramStart"/>
      <w:r w:rsidRPr="00187141">
        <w:rPr>
          <w:rFonts w:ascii="Times New Roman" w:eastAsia="SimSun" w:hAnsi="Times New Roman" w:cs="Times New Roman"/>
          <w:iCs/>
          <w:lang w:eastAsia="zh-CN"/>
        </w:rPr>
        <w:t>0]}</w:t>
      </w:r>
      <w:proofErr w:type="gramEnd"/>
      <w:r w:rsidRPr="00187141">
        <w:rPr>
          <w:rFonts w:ascii="Times New Roman" w:eastAsia="SimSun" w:hAnsi="Times New Roman" w:cs="Times New Roman"/>
          <w:iCs/>
          <w:lang w:eastAsia="zh-CN"/>
        </w:rPr>
        <w:t>")</w:t>
      </w:r>
    </w:p>
    <w:p w14:paraId="01A9DE5A" w14:textId="77777777" w:rsidR="002A0F38" w:rsidRPr="00187141" w:rsidRDefault="002A0F38" w:rsidP="002A0F38">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np.sqrt</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grid_</w:t>
      </w:r>
      <w:proofErr w:type="gramStart"/>
      <w:r w:rsidRPr="00187141">
        <w:rPr>
          <w:rFonts w:ascii="Times New Roman" w:eastAsia="SimSun" w:hAnsi="Times New Roman" w:cs="Times New Roman"/>
          <w:iCs/>
          <w:lang w:eastAsia="zh-CN"/>
        </w:rPr>
        <w:t>forecaster.iloc</w:t>
      </w:r>
      <w:proofErr w:type="spellEnd"/>
      <w:proofErr w:type="gramEnd"/>
      <w:r w:rsidRPr="00187141">
        <w:rPr>
          <w:rFonts w:ascii="Times New Roman" w:eastAsia="SimSun" w:hAnsi="Times New Roman" w:cs="Times New Roman"/>
          <w:iCs/>
          <w:lang w:eastAsia="zh-CN"/>
        </w:rPr>
        <w:t>[</w:t>
      </w:r>
      <w:proofErr w:type="gramStart"/>
      <w:r w:rsidRPr="00187141">
        <w:rPr>
          <w:rFonts w:ascii="Times New Roman" w:eastAsia="SimSun" w:hAnsi="Times New Roman" w:cs="Times New Roman"/>
          <w:iCs/>
          <w:lang w:eastAsia="zh-CN"/>
        </w:rPr>
        <w:t>0][</w:t>
      </w:r>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mean_squared_error</w:t>
      </w:r>
      <w:proofErr w:type="spellEnd"/>
      <w:r w:rsidRPr="00187141">
        <w:rPr>
          <w:rFonts w:ascii="Times New Roman" w:eastAsia="SimSun" w:hAnsi="Times New Roman" w:cs="Times New Roman"/>
          <w:iCs/>
          <w:lang w:eastAsia="zh-CN"/>
        </w:rPr>
        <w:t>'])</w:t>
      </w:r>
    </w:p>
    <w:p w14:paraId="0E36AA59" w14:textId="77777777" w:rsidR="002A0F38" w:rsidRPr="00187141" w:rsidRDefault="002A0F38" w:rsidP="002A0F38">
      <w:pPr>
        <w:spacing w:after="240"/>
        <w:rPr>
          <w:rFonts w:ascii="Times New Roman" w:eastAsia="SimSun" w:hAnsi="Times New Roman" w:cs="Times New Roman"/>
          <w:iCs/>
          <w:lang w:eastAsia="zh-CN"/>
        </w:rPr>
      </w:pPr>
    </w:p>
    <w:p w14:paraId="7481DFAA"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Save the trained model</w:t>
      </w:r>
    </w:p>
    <w:p w14:paraId="356E6BA7"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lastRenderedPageBreak/>
        <w:t>model_filename</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xau_usd_forecaster_model.pkl</w:t>
      </w:r>
      <w:proofErr w:type="spellEnd"/>
      <w:r w:rsidRPr="00187141">
        <w:rPr>
          <w:rFonts w:ascii="Times New Roman" w:eastAsia="SimSun" w:hAnsi="Times New Roman" w:cs="Times New Roman"/>
          <w:iCs/>
          <w:lang w:eastAsia="zh-CN"/>
        </w:rPr>
        <w:t>'</w:t>
      </w:r>
    </w:p>
    <w:p w14:paraId="6824B8E9" w14:textId="77777777" w:rsidR="002A0F38" w:rsidRPr="00187141" w:rsidRDefault="002A0F38" w:rsidP="002A0F38">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joblib.dump</w:t>
      </w:r>
      <w:proofErr w:type="spellEnd"/>
      <w:proofErr w:type="gramEnd"/>
      <w:r w:rsidRPr="00187141">
        <w:rPr>
          <w:rFonts w:ascii="Times New Roman" w:eastAsia="SimSun" w:hAnsi="Times New Roman" w:cs="Times New Roman"/>
          <w:iCs/>
          <w:lang w:eastAsia="zh-CN"/>
        </w:rPr>
        <w:t xml:space="preserve">(forecaster, </w:t>
      </w:r>
      <w:proofErr w:type="spellStart"/>
      <w:r w:rsidRPr="00187141">
        <w:rPr>
          <w:rFonts w:ascii="Times New Roman" w:eastAsia="SimSun" w:hAnsi="Times New Roman" w:cs="Times New Roman"/>
          <w:iCs/>
          <w:lang w:eastAsia="zh-CN"/>
        </w:rPr>
        <w:t>model_filename</w:t>
      </w:r>
      <w:proofErr w:type="spellEnd"/>
      <w:r w:rsidRPr="00187141">
        <w:rPr>
          <w:rFonts w:ascii="Times New Roman" w:eastAsia="SimSun" w:hAnsi="Times New Roman" w:cs="Times New Roman"/>
          <w:iCs/>
          <w:lang w:eastAsia="zh-CN"/>
        </w:rPr>
        <w:t>)</w:t>
      </w:r>
    </w:p>
    <w:p w14:paraId="63D6BB47" w14:textId="77777777" w:rsidR="002A0F38" w:rsidRPr="00187141" w:rsidRDefault="002A0F38" w:rsidP="002A0F38">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spellStart"/>
      <w:proofErr w:type="gramEnd"/>
      <w:r w:rsidRPr="00187141">
        <w:rPr>
          <w:rFonts w:ascii="Times New Roman" w:eastAsia="SimSun" w:hAnsi="Times New Roman" w:cs="Times New Roman"/>
          <w:iCs/>
          <w:lang w:eastAsia="zh-CN"/>
        </w:rPr>
        <w:t>f"Model</w:t>
      </w:r>
      <w:proofErr w:type="spellEnd"/>
      <w:r w:rsidRPr="00187141">
        <w:rPr>
          <w:rFonts w:ascii="Times New Roman" w:eastAsia="SimSun" w:hAnsi="Times New Roman" w:cs="Times New Roman"/>
          <w:iCs/>
          <w:lang w:eastAsia="zh-CN"/>
        </w:rPr>
        <w:t xml:space="preserve"> saved successfully as {</w:t>
      </w:r>
      <w:proofErr w:type="spellStart"/>
      <w:r w:rsidRPr="00187141">
        <w:rPr>
          <w:rFonts w:ascii="Times New Roman" w:eastAsia="SimSun" w:hAnsi="Times New Roman" w:cs="Times New Roman"/>
          <w:iCs/>
          <w:lang w:eastAsia="zh-CN"/>
        </w:rPr>
        <w:t>model_</w:t>
      </w:r>
      <w:proofErr w:type="gramStart"/>
      <w:r w:rsidRPr="00187141">
        <w:rPr>
          <w:rFonts w:ascii="Times New Roman" w:eastAsia="SimSun" w:hAnsi="Times New Roman" w:cs="Times New Roman"/>
          <w:iCs/>
          <w:lang w:eastAsia="zh-CN"/>
        </w:rPr>
        <w:t>filename</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w:t>
      </w:r>
    </w:p>
    <w:p w14:paraId="3FDB7D91" w14:textId="77777777" w:rsidR="002A0F38" w:rsidRPr="00187141" w:rsidRDefault="002A0F38" w:rsidP="002A0F38">
      <w:pPr>
        <w:spacing w:after="240"/>
        <w:rPr>
          <w:rFonts w:ascii="Times New Roman" w:eastAsia="SimSun" w:hAnsi="Times New Roman" w:cs="Times New Roman"/>
          <w:iCs/>
          <w:lang w:eastAsia="zh-CN"/>
        </w:rPr>
      </w:pPr>
    </w:p>
    <w:p w14:paraId="626CF74B"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Also save metadata</w:t>
      </w:r>
    </w:p>
    <w:p w14:paraId="0957ED5D"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metadata = {</w:t>
      </w:r>
    </w:p>
    <w:p w14:paraId="0D39B898"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w:t>
      </w:r>
      <w:proofErr w:type="spellStart"/>
      <w:proofErr w:type="gramStart"/>
      <w:r w:rsidRPr="00187141">
        <w:rPr>
          <w:rFonts w:ascii="Times New Roman" w:eastAsia="SimSun" w:hAnsi="Times New Roman" w:cs="Times New Roman"/>
          <w:iCs/>
          <w:lang w:eastAsia="zh-CN"/>
        </w:rPr>
        <w:t>train</w:t>
      </w:r>
      <w:proofErr w:type="gramEnd"/>
      <w:r w:rsidRPr="00187141">
        <w:rPr>
          <w:rFonts w:ascii="Times New Roman" w:eastAsia="SimSun" w:hAnsi="Times New Roman" w:cs="Times New Roman"/>
          <w:iCs/>
          <w:lang w:eastAsia="zh-CN"/>
        </w:rPr>
        <w:t>_start</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train_start</w:t>
      </w:r>
      <w:proofErr w:type="spellEnd"/>
      <w:r w:rsidRPr="00187141">
        <w:rPr>
          <w:rFonts w:ascii="Times New Roman" w:eastAsia="SimSun" w:hAnsi="Times New Roman" w:cs="Times New Roman"/>
          <w:iCs/>
          <w:lang w:eastAsia="zh-CN"/>
        </w:rPr>
        <w:t>,</w:t>
      </w:r>
    </w:p>
    <w:p w14:paraId="7A6B4E58"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w:t>
      </w:r>
      <w:proofErr w:type="spellStart"/>
      <w:proofErr w:type="gramStart"/>
      <w:r w:rsidRPr="00187141">
        <w:rPr>
          <w:rFonts w:ascii="Times New Roman" w:eastAsia="SimSun" w:hAnsi="Times New Roman" w:cs="Times New Roman"/>
          <w:iCs/>
          <w:lang w:eastAsia="zh-CN"/>
        </w:rPr>
        <w:t>train</w:t>
      </w:r>
      <w:proofErr w:type="gramEnd"/>
      <w:r w:rsidRPr="00187141">
        <w:rPr>
          <w:rFonts w:ascii="Times New Roman" w:eastAsia="SimSun" w:hAnsi="Times New Roman" w:cs="Times New Roman"/>
          <w:iCs/>
          <w:lang w:eastAsia="zh-CN"/>
        </w:rPr>
        <w:t>_end</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train_end</w:t>
      </w:r>
      <w:proofErr w:type="spellEnd"/>
      <w:r w:rsidRPr="00187141">
        <w:rPr>
          <w:rFonts w:ascii="Times New Roman" w:eastAsia="SimSun" w:hAnsi="Times New Roman" w:cs="Times New Roman"/>
          <w:iCs/>
          <w:lang w:eastAsia="zh-CN"/>
        </w:rPr>
        <w:t>,</w:t>
      </w:r>
    </w:p>
    <w:p w14:paraId="01A98FD7"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w:t>
      </w:r>
      <w:proofErr w:type="spellStart"/>
      <w:proofErr w:type="gramStart"/>
      <w:r w:rsidRPr="00187141">
        <w:rPr>
          <w:rFonts w:ascii="Times New Roman" w:eastAsia="SimSun" w:hAnsi="Times New Roman" w:cs="Times New Roman"/>
          <w:iCs/>
          <w:lang w:eastAsia="zh-CN"/>
        </w:rPr>
        <w:t>test</w:t>
      </w:r>
      <w:proofErr w:type="gramEnd"/>
      <w:r w:rsidRPr="00187141">
        <w:rPr>
          <w:rFonts w:ascii="Times New Roman" w:eastAsia="SimSun" w:hAnsi="Times New Roman" w:cs="Times New Roman"/>
          <w:iCs/>
          <w:lang w:eastAsia="zh-CN"/>
        </w:rPr>
        <w:t>_start</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test_start</w:t>
      </w:r>
      <w:proofErr w:type="spellEnd"/>
      <w:r w:rsidRPr="00187141">
        <w:rPr>
          <w:rFonts w:ascii="Times New Roman" w:eastAsia="SimSun" w:hAnsi="Times New Roman" w:cs="Times New Roman"/>
          <w:iCs/>
          <w:lang w:eastAsia="zh-CN"/>
        </w:rPr>
        <w:t>,</w:t>
      </w:r>
    </w:p>
    <w:p w14:paraId="60FFE6F9"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w:t>
      </w:r>
      <w:proofErr w:type="spellStart"/>
      <w:proofErr w:type="gramStart"/>
      <w:r w:rsidRPr="00187141">
        <w:rPr>
          <w:rFonts w:ascii="Times New Roman" w:eastAsia="SimSun" w:hAnsi="Times New Roman" w:cs="Times New Roman"/>
          <w:iCs/>
          <w:lang w:eastAsia="zh-CN"/>
        </w:rPr>
        <w:t>test</w:t>
      </w:r>
      <w:proofErr w:type="gramEnd"/>
      <w:r w:rsidRPr="00187141">
        <w:rPr>
          <w:rFonts w:ascii="Times New Roman" w:eastAsia="SimSun" w:hAnsi="Times New Roman" w:cs="Times New Roman"/>
          <w:iCs/>
          <w:lang w:eastAsia="zh-CN"/>
        </w:rPr>
        <w:t>_end</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test_end</w:t>
      </w:r>
      <w:proofErr w:type="spellEnd"/>
      <w:r w:rsidRPr="00187141">
        <w:rPr>
          <w:rFonts w:ascii="Times New Roman" w:eastAsia="SimSun" w:hAnsi="Times New Roman" w:cs="Times New Roman"/>
          <w:iCs/>
          <w:lang w:eastAsia="zh-CN"/>
        </w:rPr>
        <w:t>,</w:t>
      </w:r>
    </w:p>
    <w:p w14:paraId="544CBD51"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w:t>
      </w:r>
      <w:proofErr w:type="spellStart"/>
      <w:proofErr w:type="gramStart"/>
      <w:r w:rsidRPr="00187141">
        <w:rPr>
          <w:rFonts w:ascii="Times New Roman" w:eastAsia="SimSun" w:hAnsi="Times New Roman" w:cs="Times New Roman"/>
          <w:iCs/>
          <w:lang w:eastAsia="zh-CN"/>
        </w:rPr>
        <w:t>last</w:t>
      </w:r>
      <w:proofErr w:type="gramEnd"/>
      <w:r w:rsidRPr="00187141">
        <w:rPr>
          <w:rFonts w:ascii="Times New Roman" w:eastAsia="SimSun" w:hAnsi="Times New Roman" w:cs="Times New Roman"/>
          <w:iCs/>
          <w:lang w:eastAsia="zh-CN"/>
        </w:rPr>
        <w:t>_training_date</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datetime.now</w:t>
      </w:r>
      <w:proofErr w:type="spellEnd"/>
      <w:r w:rsidRPr="00187141">
        <w:rPr>
          <w:rFonts w:ascii="Times New Roman" w:eastAsia="SimSun" w:hAnsi="Times New Roman" w:cs="Times New Roman"/>
          <w:iCs/>
          <w:lang w:eastAsia="zh-CN"/>
        </w:rPr>
        <w:t>(</w:t>
      </w:r>
      <w:proofErr w:type="gramStart"/>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strftime</w:t>
      </w:r>
      <w:proofErr w:type="spellEnd"/>
      <w:proofErr w:type="gramEnd"/>
      <w:r w:rsidRPr="00187141">
        <w:rPr>
          <w:rFonts w:ascii="Times New Roman" w:eastAsia="SimSun" w:hAnsi="Times New Roman" w:cs="Times New Roman"/>
          <w:iCs/>
          <w:lang w:eastAsia="zh-CN"/>
        </w:rPr>
        <w:t>('%Y-%m-%d')</w:t>
      </w:r>
    </w:p>
    <w:p w14:paraId="1F07B015"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w:t>
      </w:r>
    </w:p>
    <w:p w14:paraId="04FADF70" w14:textId="77777777" w:rsidR="002A0F38" w:rsidRPr="00187141" w:rsidRDefault="002A0F38" w:rsidP="002A0F38">
      <w:pPr>
        <w:spacing w:after="240"/>
        <w:rPr>
          <w:rFonts w:ascii="Times New Roman" w:eastAsia="SimSun" w:hAnsi="Times New Roman" w:cs="Times New Roman"/>
          <w:iCs/>
          <w:lang w:eastAsia="zh-CN"/>
        </w:rPr>
      </w:pPr>
    </w:p>
    <w:p w14:paraId="275A7BF1"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import </w:t>
      </w:r>
      <w:proofErr w:type="spellStart"/>
      <w:r w:rsidRPr="00187141">
        <w:rPr>
          <w:rFonts w:ascii="Times New Roman" w:eastAsia="SimSun" w:hAnsi="Times New Roman" w:cs="Times New Roman"/>
          <w:iCs/>
          <w:lang w:eastAsia="zh-CN"/>
        </w:rPr>
        <w:t>json</w:t>
      </w:r>
      <w:proofErr w:type="spellEnd"/>
    </w:p>
    <w:p w14:paraId="5551A57D"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with </w:t>
      </w:r>
      <w:proofErr w:type="gramStart"/>
      <w:r w:rsidRPr="00187141">
        <w:rPr>
          <w:rFonts w:ascii="Times New Roman" w:eastAsia="SimSun" w:hAnsi="Times New Roman" w:cs="Times New Roman"/>
          <w:iCs/>
          <w:lang w:eastAsia="zh-CN"/>
        </w:rPr>
        <w:t>open(</w:t>
      </w:r>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model_</w:t>
      </w:r>
      <w:proofErr w:type="gramStart"/>
      <w:r w:rsidRPr="00187141">
        <w:rPr>
          <w:rFonts w:ascii="Times New Roman" w:eastAsia="SimSun" w:hAnsi="Times New Roman" w:cs="Times New Roman"/>
          <w:iCs/>
          <w:lang w:eastAsia="zh-CN"/>
        </w:rPr>
        <w:t>metadata.json</w:t>
      </w:r>
      <w:proofErr w:type="spellEnd"/>
      <w:proofErr w:type="gramEnd"/>
      <w:r w:rsidRPr="00187141">
        <w:rPr>
          <w:rFonts w:ascii="Times New Roman" w:eastAsia="SimSun" w:hAnsi="Times New Roman" w:cs="Times New Roman"/>
          <w:iCs/>
          <w:lang w:eastAsia="zh-CN"/>
        </w:rPr>
        <w:t>', 'w') as f:</w:t>
      </w:r>
    </w:p>
    <w:p w14:paraId="38469D8D"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proofErr w:type="gramStart"/>
      <w:r w:rsidRPr="00187141">
        <w:rPr>
          <w:rFonts w:ascii="Times New Roman" w:eastAsia="SimSun" w:hAnsi="Times New Roman" w:cs="Times New Roman"/>
          <w:iCs/>
          <w:lang w:eastAsia="zh-CN"/>
        </w:rPr>
        <w:t>json.dump</w:t>
      </w:r>
      <w:proofErr w:type="spellEnd"/>
      <w:proofErr w:type="gramEnd"/>
      <w:r w:rsidRPr="00187141">
        <w:rPr>
          <w:rFonts w:ascii="Times New Roman" w:eastAsia="SimSun" w:hAnsi="Times New Roman" w:cs="Times New Roman"/>
          <w:iCs/>
          <w:lang w:eastAsia="zh-CN"/>
        </w:rPr>
        <w:t>(metadata, f, indent=4)</w:t>
      </w:r>
    </w:p>
    <w:p w14:paraId="08170EB5" w14:textId="77777777" w:rsidR="002A0F38" w:rsidRPr="00187141" w:rsidRDefault="002A0F38" w:rsidP="002A0F38">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"Model metadata saved successfully")</w:t>
      </w:r>
    </w:p>
    <w:p w14:paraId="2565F8BB" w14:textId="77777777" w:rsidR="002A0F38" w:rsidRPr="00187141" w:rsidRDefault="002A0F38" w:rsidP="002A0F38">
      <w:pPr>
        <w:spacing w:after="240"/>
        <w:rPr>
          <w:rFonts w:ascii="Times New Roman" w:eastAsia="SimSun" w:hAnsi="Times New Roman" w:cs="Times New Roman"/>
          <w:iCs/>
          <w:lang w:eastAsia="zh-CN"/>
        </w:rPr>
      </w:pPr>
    </w:p>
    <w:p w14:paraId="7B9B293A"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Load the saved model (uncomment to use)</w:t>
      </w:r>
    </w:p>
    <w:p w14:paraId="0A898352"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model_filename</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xau_usd_forecaster_model.pkl</w:t>
      </w:r>
      <w:proofErr w:type="spellEnd"/>
      <w:r w:rsidRPr="00187141">
        <w:rPr>
          <w:rFonts w:ascii="Times New Roman" w:eastAsia="SimSun" w:hAnsi="Times New Roman" w:cs="Times New Roman"/>
          <w:iCs/>
          <w:lang w:eastAsia="zh-CN"/>
        </w:rPr>
        <w:t>'</w:t>
      </w:r>
    </w:p>
    <w:p w14:paraId="587F8DF8"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if </w:t>
      </w:r>
      <w:proofErr w:type="spellStart"/>
      <w:proofErr w:type="gramStart"/>
      <w:r w:rsidRPr="00187141">
        <w:rPr>
          <w:rFonts w:ascii="Times New Roman" w:eastAsia="SimSun" w:hAnsi="Times New Roman" w:cs="Times New Roman"/>
          <w:iCs/>
          <w:lang w:eastAsia="zh-CN"/>
        </w:rPr>
        <w:t>os.path</w:t>
      </w:r>
      <w:proofErr w:type="gramEnd"/>
      <w:r w:rsidRPr="00187141">
        <w:rPr>
          <w:rFonts w:ascii="Times New Roman" w:eastAsia="SimSun" w:hAnsi="Times New Roman" w:cs="Times New Roman"/>
          <w:iCs/>
          <w:lang w:eastAsia="zh-CN"/>
        </w:rPr>
        <w:t>.exists</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model_filename</w:t>
      </w:r>
      <w:proofErr w:type="spellEnd"/>
      <w:r w:rsidRPr="00187141">
        <w:rPr>
          <w:rFonts w:ascii="Times New Roman" w:eastAsia="SimSun" w:hAnsi="Times New Roman" w:cs="Times New Roman"/>
          <w:iCs/>
          <w:lang w:eastAsia="zh-CN"/>
        </w:rPr>
        <w:t>):</w:t>
      </w:r>
    </w:p>
    <w:p w14:paraId="3076513D"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forecaster = </w:t>
      </w:r>
      <w:proofErr w:type="spellStart"/>
      <w:proofErr w:type="gramStart"/>
      <w:r w:rsidRPr="00187141">
        <w:rPr>
          <w:rFonts w:ascii="Times New Roman" w:eastAsia="SimSun" w:hAnsi="Times New Roman" w:cs="Times New Roman"/>
          <w:iCs/>
          <w:lang w:eastAsia="zh-CN"/>
        </w:rPr>
        <w:t>joblib.load</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model_filename</w:t>
      </w:r>
      <w:proofErr w:type="spellEnd"/>
      <w:r w:rsidRPr="00187141">
        <w:rPr>
          <w:rFonts w:ascii="Times New Roman" w:eastAsia="SimSun" w:hAnsi="Times New Roman" w:cs="Times New Roman"/>
          <w:iCs/>
          <w:lang w:eastAsia="zh-CN"/>
        </w:rPr>
        <w:t>)</w:t>
      </w:r>
    </w:p>
    <w:p w14:paraId="46176B73"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w:t>
      </w:r>
      <w:proofErr w:type="spellStart"/>
      <w:proofErr w:type="gramEnd"/>
      <w:r w:rsidRPr="00187141">
        <w:rPr>
          <w:rFonts w:ascii="Times New Roman" w:eastAsia="SimSun" w:hAnsi="Times New Roman" w:cs="Times New Roman"/>
          <w:iCs/>
          <w:lang w:eastAsia="zh-CN"/>
        </w:rPr>
        <w:t>f"Model</w:t>
      </w:r>
      <w:proofErr w:type="spellEnd"/>
      <w:r w:rsidRPr="00187141">
        <w:rPr>
          <w:rFonts w:ascii="Times New Roman" w:eastAsia="SimSun" w:hAnsi="Times New Roman" w:cs="Times New Roman"/>
          <w:iCs/>
          <w:lang w:eastAsia="zh-CN"/>
        </w:rPr>
        <w:t xml:space="preserve"> loaded successfully from {</w:t>
      </w:r>
      <w:proofErr w:type="spellStart"/>
      <w:r w:rsidRPr="00187141">
        <w:rPr>
          <w:rFonts w:ascii="Times New Roman" w:eastAsia="SimSun" w:hAnsi="Times New Roman" w:cs="Times New Roman"/>
          <w:iCs/>
          <w:lang w:eastAsia="zh-CN"/>
        </w:rPr>
        <w:t>model_</w:t>
      </w:r>
      <w:proofErr w:type="gramStart"/>
      <w:r w:rsidRPr="00187141">
        <w:rPr>
          <w:rFonts w:ascii="Times New Roman" w:eastAsia="SimSun" w:hAnsi="Times New Roman" w:cs="Times New Roman"/>
          <w:iCs/>
          <w:lang w:eastAsia="zh-CN"/>
        </w:rPr>
        <w:t>filename</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w:t>
      </w:r>
    </w:p>
    <w:p w14:paraId="0B81EFE6" w14:textId="77777777" w:rsidR="002A0F38" w:rsidRPr="00187141" w:rsidRDefault="002A0F38" w:rsidP="002A0F38">
      <w:pPr>
        <w:spacing w:after="240"/>
        <w:rPr>
          <w:rFonts w:ascii="Times New Roman" w:eastAsia="SimSun" w:hAnsi="Times New Roman" w:cs="Times New Roman"/>
          <w:iCs/>
          <w:lang w:eastAsia="zh-CN"/>
        </w:rPr>
      </w:pPr>
    </w:p>
    <w:p w14:paraId="12DD0B39"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lastRenderedPageBreak/>
        <w:t>    # Load metadata</w:t>
      </w:r>
    </w:p>
    <w:p w14:paraId="450433D1"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with </w:t>
      </w:r>
      <w:proofErr w:type="gramStart"/>
      <w:r w:rsidRPr="00187141">
        <w:rPr>
          <w:rFonts w:ascii="Times New Roman" w:eastAsia="SimSun" w:hAnsi="Times New Roman" w:cs="Times New Roman"/>
          <w:iCs/>
          <w:lang w:eastAsia="zh-CN"/>
        </w:rPr>
        <w:t>open(</w:t>
      </w:r>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model_</w:t>
      </w:r>
      <w:proofErr w:type="gramStart"/>
      <w:r w:rsidRPr="00187141">
        <w:rPr>
          <w:rFonts w:ascii="Times New Roman" w:eastAsia="SimSun" w:hAnsi="Times New Roman" w:cs="Times New Roman"/>
          <w:iCs/>
          <w:lang w:eastAsia="zh-CN"/>
        </w:rPr>
        <w:t>metadata.json</w:t>
      </w:r>
      <w:proofErr w:type="spellEnd"/>
      <w:proofErr w:type="gramEnd"/>
      <w:r w:rsidRPr="00187141">
        <w:rPr>
          <w:rFonts w:ascii="Times New Roman" w:eastAsia="SimSun" w:hAnsi="Times New Roman" w:cs="Times New Roman"/>
          <w:iCs/>
          <w:lang w:eastAsia="zh-CN"/>
        </w:rPr>
        <w:t>', 'r') as f:</w:t>
      </w:r>
    </w:p>
    <w:p w14:paraId="4D44B5E9"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metadata = </w:t>
      </w:r>
      <w:proofErr w:type="spellStart"/>
      <w:proofErr w:type="gramStart"/>
      <w:r w:rsidRPr="00187141">
        <w:rPr>
          <w:rFonts w:ascii="Times New Roman" w:eastAsia="SimSun" w:hAnsi="Times New Roman" w:cs="Times New Roman"/>
          <w:iCs/>
          <w:lang w:eastAsia="zh-CN"/>
        </w:rPr>
        <w:t>json.load</w:t>
      </w:r>
      <w:proofErr w:type="spellEnd"/>
      <w:proofErr w:type="gramEnd"/>
      <w:r w:rsidRPr="00187141">
        <w:rPr>
          <w:rFonts w:ascii="Times New Roman" w:eastAsia="SimSun" w:hAnsi="Times New Roman" w:cs="Times New Roman"/>
          <w:iCs/>
          <w:lang w:eastAsia="zh-CN"/>
        </w:rPr>
        <w:t>(f)</w:t>
      </w:r>
    </w:p>
    <w:p w14:paraId="60039571"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"Model metadata loaded successfully")</w:t>
      </w:r>
    </w:p>
    <w:p w14:paraId="0488FC2D"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else:</w:t>
      </w:r>
    </w:p>
    <w:p w14:paraId="163F01F3"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w:t>
      </w:r>
      <w:proofErr w:type="spellStart"/>
      <w:proofErr w:type="gramEnd"/>
      <w:r w:rsidRPr="00187141">
        <w:rPr>
          <w:rFonts w:ascii="Times New Roman" w:eastAsia="SimSun" w:hAnsi="Times New Roman" w:cs="Times New Roman"/>
          <w:iCs/>
          <w:lang w:eastAsia="zh-CN"/>
        </w:rPr>
        <w:t>f"Model</w:t>
      </w:r>
      <w:proofErr w:type="spellEnd"/>
      <w:r w:rsidRPr="00187141">
        <w:rPr>
          <w:rFonts w:ascii="Times New Roman" w:eastAsia="SimSun" w:hAnsi="Times New Roman" w:cs="Times New Roman"/>
          <w:iCs/>
          <w:lang w:eastAsia="zh-CN"/>
        </w:rPr>
        <w:t xml:space="preserve"> file {</w:t>
      </w:r>
      <w:proofErr w:type="spellStart"/>
      <w:r w:rsidRPr="00187141">
        <w:rPr>
          <w:rFonts w:ascii="Times New Roman" w:eastAsia="SimSun" w:hAnsi="Times New Roman" w:cs="Times New Roman"/>
          <w:iCs/>
          <w:lang w:eastAsia="zh-CN"/>
        </w:rPr>
        <w:t>model_filename</w:t>
      </w:r>
      <w:proofErr w:type="spellEnd"/>
      <w:r w:rsidRPr="00187141">
        <w:rPr>
          <w:rFonts w:ascii="Times New Roman" w:eastAsia="SimSun" w:hAnsi="Times New Roman" w:cs="Times New Roman"/>
          <w:iCs/>
          <w:lang w:eastAsia="zh-CN"/>
        </w:rPr>
        <w:t>} not found. Please train the model first.")</w:t>
      </w:r>
    </w:p>
    <w:p w14:paraId="6AF8F669" w14:textId="77777777" w:rsidR="002A0F38" w:rsidRPr="00187141" w:rsidRDefault="002A0F38" w:rsidP="002A0F38">
      <w:pPr>
        <w:spacing w:after="240"/>
        <w:rPr>
          <w:rFonts w:ascii="Times New Roman" w:eastAsia="SimSun" w:hAnsi="Times New Roman" w:cs="Times New Roman"/>
          <w:iCs/>
          <w:lang w:eastAsia="zh-CN"/>
        </w:rPr>
      </w:pPr>
    </w:p>
    <w:p w14:paraId="7EC731CC" w14:textId="77777777" w:rsidR="002A0F38" w:rsidRPr="00187141" w:rsidRDefault="002A0F38" w:rsidP="002A0F38">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w:t>
      </w:r>
      <w:r w:rsidRPr="00187141">
        <w:rPr>
          <w:rFonts w:ascii="Segoe UI Emoji" w:eastAsia="SimSun" w:hAnsi="Segoe UI Emoji" w:cs="Segoe UI Emoji"/>
          <w:iCs/>
          <w:lang w:eastAsia="zh-CN"/>
        </w:rPr>
        <w:t>🔮</w:t>
      </w:r>
      <w:r w:rsidRPr="00187141">
        <w:rPr>
          <w:rFonts w:ascii="Times New Roman" w:eastAsia="SimSun" w:hAnsi="Times New Roman" w:cs="Times New Roman"/>
          <w:iCs/>
          <w:lang w:eastAsia="zh-CN"/>
        </w:rPr>
        <w:t xml:space="preserve"> DAILY GOLD PRICE PREDICTION")</w:t>
      </w:r>
    </w:p>
    <w:p w14:paraId="3ACE496F" w14:textId="77777777" w:rsidR="002A0F38" w:rsidRPr="00187141" w:rsidRDefault="002A0F38" w:rsidP="002A0F38">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"="*50)</w:t>
      </w:r>
    </w:p>
    <w:p w14:paraId="16E3F793" w14:textId="77777777" w:rsidR="002A0F38" w:rsidRPr="00187141" w:rsidRDefault="002A0F38" w:rsidP="002A0F38">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 xml:space="preserve">"Auto-updating with latest data from </w:t>
      </w:r>
      <w:proofErr w:type="spellStart"/>
      <w:r w:rsidRPr="00187141">
        <w:rPr>
          <w:rFonts w:ascii="Times New Roman" w:eastAsia="SimSun" w:hAnsi="Times New Roman" w:cs="Times New Roman"/>
          <w:iCs/>
          <w:lang w:eastAsia="zh-CN"/>
        </w:rPr>
        <w:t>yfinance</w:t>
      </w:r>
      <w:proofErr w:type="spellEnd"/>
      <w:r w:rsidRPr="00187141">
        <w:rPr>
          <w:rFonts w:ascii="Times New Roman" w:eastAsia="SimSun" w:hAnsi="Times New Roman" w:cs="Times New Roman"/>
          <w:iCs/>
          <w:lang w:eastAsia="zh-CN"/>
        </w:rPr>
        <w:t>...")</w:t>
      </w:r>
    </w:p>
    <w:p w14:paraId="429D8A7C" w14:textId="77777777" w:rsidR="002A0F38" w:rsidRPr="00187141" w:rsidRDefault="002A0F38" w:rsidP="002A0F38">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"="*50)</w:t>
      </w:r>
    </w:p>
    <w:p w14:paraId="30D686D9" w14:textId="77777777" w:rsidR="002A0F38" w:rsidRPr="00187141" w:rsidRDefault="002A0F38" w:rsidP="002A0F38">
      <w:pPr>
        <w:spacing w:after="240"/>
        <w:rPr>
          <w:rFonts w:ascii="Times New Roman" w:eastAsia="SimSun" w:hAnsi="Times New Roman" w:cs="Times New Roman"/>
          <w:iCs/>
          <w:lang w:eastAsia="zh-CN"/>
        </w:rPr>
      </w:pPr>
    </w:p>
    <w:p w14:paraId="30FFF778"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Check if model exists</w:t>
      </w:r>
    </w:p>
    <w:p w14:paraId="66C578C1"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if 'forecaster' not in </w:t>
      </w:r>
      <w:proofErr w:type="spellStart"/>
      <w:proofErr w:type="gramStart"/>
      <w:r w:rsidRPr="00187141">
        <w:rPr>
          <w:rFonts w:ascii="Times New Roman" w:eastAsia="SimSun" w:hAnsi="Times New Roman" w:cs="Times New Roman"/>
          <w:iCs/>
          <w:lang w:eastAsia="zh-CN"/>
        </w:rPr>
        <w:t>globals</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 or forecaster is None:</w:t>
      </w:r>
    </w:p>
    <w:p w14:paraId="40B66CDD"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 No model found! Please train or load a model first.")</w:t>
      </w:r>
    </w:p>
    <w:p w14:paraId="317B3194"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else:</w:t>
      </w:r>
    </w:p>
    <w:p w14:paraId="5E29C5B1"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try:</w:t>
      </w:r>
    </w:p>
    <w:p w14:paraId="039209B8"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 xml:space="preserve">" Downloading latest data from </w:t>
      </w:r>
      <w:proofErr w:type="spellStart"/>
      <w:r w:rsidRPr="00187141">
        <w:rPr>
          <w:rFonts w:ascii="Times New Roman" w:eastAsia="SimSun" w:hAnsi="Times New Roman" w:cs="Times New Roman"/>
          <w:iCs/>
          <w:lang w:eastAsia="zh-CN"/>
        </w:rPr>
        <w:t>yfinance</w:t>
      </w:r>
      <w:proofErr w:type="spellEnd"/>
      <w:r w:rsidRPr="00187141">
        <w:rPr>
          <w:rFonts w:ascii="Times New Roman" w:eastAsia="SimSun" w:hAnsi="Times New Roman" w:cs="Times New Roman"/>
          <w:iCs/>
          <w:lang w:eastAsia="zh-CN"/>
        </w:rPr>
        <w:t>...")</w:t>
      </w:r>
    </w:p>
    <w:p w14:paraId="148B9956" w14:textId="77777777" w:rsidR="002A0F38" w:rsidRPr="00187141" w:rsidRDefault="002A0F38" w:rsidP="002A0F38">
      <w:pPr>
        <w:spacing w:after="240"/>
        <w:rPr>
          <w:rFonts w:ascii="Times New Roman" w:eastAsia="SimSun" w:hAnsi="Times New Roman" w:cs="Times New Roman"/>
          <w:iCs/>
          <w:lang w:eastAsia="zh-CN"/>
        </w:rPr>
      </w:pPr>
    </w:p>
    <w:p w14:paraId="4A862247"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 Get the feature column names used during training</w:t>
      </w:r>
    </w:p>
    <w:p w14:paraId="16DDD3D0"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exog_columns</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df.columns</w:t>
      </w:r>
      <w:proofErr w:type="spellEnd"/>
      <w:proofErr w:type="gramEnd"/>
      <w:r w:rsidRPr="00187141">
        <w:rPr>
          <w:rFonts w:ascii="Times New Roman" w:eastAsia="SimSun" w:hAnsi="Times New Roman" w:cs="Times New Roman"/>
          <w:iCs/>
          <w:lang w:eastAsia="zh-CN"/>
        </w:rPr>
        <w:t>[</w:t>
      </w:r>
      <w:proofErr w:type="spellStart"/>
      <w:proofErr w:type="gramStart"/>
      <w:r w:rsidRPr="00187141">
        <w:rPr>
          <w:rFonts w:ascii="Times New Roman" w:eastAsia="SimSun" w:hAnsi="Times New Roman" w:cs="Times New Roman"/>
          <w:iCs/>
          <w:lang w:eastAsia="zh-CN"/>
        </w:rPr>
        <w:t>df.columns.str.contains</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var_Prev</w:t>
      </w:r>
      <w:proofErr w:type="spellEnd"/>
      <w:r w:rsidRPr="00187141">
        <w:rPr>
          <w:rFonts w:ascii="Times New Roman" w:eastAsia="SimSun" w:hAnsi="Times New Roman" w:cs="Times New Roman"/>
          <w:iCs/>
          <w:lang w:eastAsia="zh-CN"/>
        </w:rPr>
        <w:t>')</w:t>
      </w:r>
      <w:proofErr w:type="gramStart"/>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tolist</w:t>
      </w:r>
      <w:proofErr w:type="spellEnd"/>
      <w:proofErr w:type="gramEnd"/>
      <w:r w:rsidRPr="00187141">
        <w:rPr>
          <w:rFonts w:ascii="Times New Roman" w:eastAsia="SimSun" w:hAnsi="Times New Roman" w:cs="Times New Roman"/>
          <w:iCs/>
          <w:lang w:eastAsia="zh-CN"/>
        </w:rPr>
        <w:t>()</w:t>
      </w:r>
    </w:p>
    <w:p w14:paraId="57139A1E"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f"   Model expects {</w:t>
      </w:r>
      <w:proofErr w:type="spellStart"/>
      <w:r w:rsidRPr="00187141">
        <w:rPr>
          <w:rFonts w:ascii="Times New Roman" w:eastAsia="SimSun" w:hAnsi="Times New Roman" w:cs="Times New Roman"/>
          <w:iCs/>
          <w:lang w:eastAsia="zh-CN"/>
        </w:rPr>
        <w:t>len</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exog_</w:t>
      </w:r>
      <w:proofErr w:type="gramStart"/>
      <w:r w:rsidRPr="00187141">
        <w:rPr>
          <w:rFonts w:ascii="Times New Roman" w:eastAsia="SimSun" w:hAnsi="Times New Roman" w:cs="Times New Roman"/>
          <w:iCs/>
          <w:lang w:eastAsia="zh-CN"/>
        </w:rPr>
        <w:t>columns</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 xml:space="preserve"> features")</w:t>
      </w:r>
    </w:p>
    <w:p w14:paraId="260C5CA6" w14:textId="77777777" w:rsidR="002A0F38" w:rsidRPr="00187141" w:rsidRDefault="002A0F38" w:rsidP="002A0F38">
      <w:pPr>
        <w:spacing w:after="240"/>
        <w:rPr>
          <w:rFonts w:ascii="Times New Roman" w:eastAsia="SimSun" w:hAnsi="Times New Roman" w:cs="Times New Roman"/>
          <w:iCs/>
          <w:lang w:eastAsia="zh-CN"/>
        </w:rPr>
      </w:pPr>
    </w:p>
    <w:p w14:paraId="434B076C"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 Try multiple gold symbols</w:t>
      </w:r>
    </w:p>
    <w:p w14:paraId="3068A023"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lastRenderedPageBreak/>
        <w:t xml:space="preserve">        </w:t>
      </w:r>
      <w:proofErr w:type="spellStart"/>
      <w:r w:rsidRPr="00187141">
        <w:rPr>
          <w:rFonts w:ascii="Times New Roman" w:eastAsia="SimSun" w:hAnsi="Times New Roman" w:cs="Times New Roman"/>
          <w:iCs/>
          <w:lang w:eastAsia="zh-CN"/>
        </w:rPr>
        <w:t>latest_data</w:t>
      </w:r>
      <w:proofErr w:type="spellEnd"/>
      <w:r w:rsidRPr="00187141">
        <w:rPr>
          <w:rFonts w:ascii="Times New Roman" w:eastAsia="SimSun" w:hAnsi="Times New Roman" w:cs="Times New Roman"/>
          <w:iCs/>
          <w:lang w:eastAsia="zh-CN"/>
        </w:rPr>
        <w:t xml:space="preserve"> = None</w:t>
      </w:r>
    </w:p>
    <w:p w14:paraId="38D439C1"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for symbol in ['GC=F', 'XAUUSD=X']:</w:t>
      </w:r>
    </w:p>
    <w:p w14:paraId="40B86F30"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try:</w:t>
      </w:r>
    </w:p>
    <w:p w14:paraId="7E8E689D"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ticker = </w:t>
      </w:r>
      <w:proofErr w:type="spellStart"/>
      <w:proofErr w:type="gramStart"/>
      <w:r w:rsidRPr="00187141">
        <w:rPr>
          <w:rFonts w:ascii="Times New Roman" w:eastAsia="SimSun" w:hAnsi="Times New Roman" w:cs="Times New Roman"/>
          <w:iCs/>
          <w:lang w:eastAsia="zh-CN"/>
        </w:rPr>
        <w:t>yf.Ticker</w:t>
      </w:r>
      <w:proofErr w:type="spellEnd"/>
      <w:proofErr w:type="gramEnd"/>
      <w:r w:rsidRPr="00187141">
        <w:rPr>
          <w:rFonts w:ascii="Times New Roman" w:eastAsia="SimSun" w:hAnsi="Times New Roman" w:cs="Times New Roman"/>
          <w:iCs/>
          <w:lang w:eastAsia="zh-CN"/>
        </w:rPr>
        <w:t>(symbol)</w:t>
      </w:r>
    </w:p>
    <w:p w14:paraId="3850499E"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latest_data</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ticker.history</w:t>
      </w:r>
      <w:proofErr w:type="spellEnd"/>
      <w:proofErr w:type="gramEnd"/>
      <w:r w:rsidRPr="00187141">
        <w:rPr>
          <w:rFonts w:ascii="Times New Roman" w:eastAsia="SimSun" w:hAnsi="Times New Roman" w:cs="Times New Roman"/>
          <w:iCs/>
          <w:lang w:eastAsia="zh-CN"/>
        </w:rPr>
        <w:t>(period="5d", interval="1d")</w:t>
      </w:r>
    </w:p>
    <w:p w14:paraId="7B251287"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if </w:t>
      </w:r>
      <w:proofErr w:type="spellStart"/>
      <w:r w:rsidRPr="00187141">
        <w:rPr>
          <w:rFonts w:ascii="Times New Roman" w:eastAsia="SimSun" w:hAnsi="Times New Roman" w:cs="Times New Roman"/>
          <w:iCs/>
          <w:lang w:eastAsia="zh-CN"/>
        </w:rPr>
        <w:t>len</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latest_data</w:t>
      </w:r>
      <w:proofErr w:type="spellEnd"/>
      <w:r w:rsidRPr="00187141">
        <w:rPr>
          <w:rFonts w:ascii="Times New Roman" w:eastAsia="SimSun" w:hAnsi="Times New Roman" w:cs="Times New Roman"/>
          <w:iCs/>
          <w:lang w:eastAsia="zh-CN"/>
        </w:rPr>
        <w:t>) &gt; 0:</w:t>
      </w:r>
    </w:p>
    <w:p w14:paraId="5844C6F8"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f"    Data downloaded from {symbol}")</w:t>
      </w:r>
    </w:p>
    <w:p w14:paraId="6191F0BB"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break</w:t>
      </w:r>
    </w:p>
    <w:p w14:paraId="36CD3191"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except:</w:t>
      </w:r>
    </w:p>
    <w:p w14:paraId="78F35646"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continue</w:t>
      </w:r>
    </w:p>
    <w:p w14:paraId="2A41AA07" w14:textId="77777777" w:rsidR="002A0F38" w:rsidRPr="00187141" w:rsidRDefault="002A0F38" w:rsidP="002A0F38">
      <w:pPr>
        <w:spacing w:after="240"/>
        <w:rPr>
          <w:rFonts w:ascii="Times New Roman" w:eastAsia="SimSun" w:hAnsi="Times New Roman" w:cs="Times New Roman"/>
          <w:iCs/>
          <w:lang w:eastAsia="zh-CN"/>
        </w:rPr>
      </w:pPr>
    </w:p>
    <w:p w14:paraId="342485EB"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if </w:t>
      </w:r>
      <w:proofErr w:type="spellStart"/>
      <w:r w:rsidRPr="00187141">
        <w:rPr>
          <w:rFonts w:ascii="Times New Roman" w:eastAsia="SimSun" w:hAnsi="Times New Roman" w:cs="Times New Roman"/>
          <w:iCs/>
          <w:lang w:eastAsia="zh-CN"/>
        </w:rPr>
        <w:t>latest_data</w:t>
      </w:r>
      <w:proofErr w:type="spellEnd"/>
      <w:r w:rsidRPr="00187141">
        <w:rPr>
          <w:rFonts w:ascii="Times New Roman" w:eastAsia="SimSun" w:hAnsi="Times New Roman" w:cs="Times New Roman"/>
          <w:iCs/>
          <w:lang w:eastAsia="zh-CN"/>
        </w:rPr>
        <w:t xml:space="preserve"> is None or </w:t>
      </w:r>
      <w:proofErr w:type="spellStart"/>
      <w:r w:rsidRPr="00187141">
        <w:rPr>
          <w:rFonts w:ascii="Times New Roman" w:eastAsia="SimSun" w:hAnsi="Times New Roman" w:cs="Times New Roman"/>
          <w:iCs/>
          <w:lang w:eastAsia="zh-CN"/>
        </w:rPr>
        <w:t>len</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latest_data</w:t>
      </w:r>
      <w:proofErr w:type="spellEnd"/>
      <w:r w:rsidRPr="00187141">
        <w:rPr>
          <w:rFonts w:ascii="Times New Roman" w:eastAsia="SimSun" w:hAnsi="Times New Roman" w:cs="Times New Roman"/>
          <w:iCs/>
          <w:lang w:eastAsia="zh-CN"/>
        </w:rPr>
        <w:t>) == 0:</w:t>
      </w:r>
    </w:p>
    <w:p w14:paraId="783244C3"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yfinance</w:t>
      </w:r>
      <w:proofErr w:type="spellEnd"/>
      <w:r w:rsidRPr="00187141">
        <w:rPr>
          <w:rFonts w:ascii="Times New Roman" w:eastAsia="SimSun" w:hAnsi="Times New Roman" w:cs="Times New Roman"/>
          <w:iCs/>
          <w:lang w:eastAsia="zh-CN"/>
        </w:rPr>
        <w:t xml:space="preserve"> failed, using last available data...")</w:t>
      </w:r>
    </w:p>
    <w:p w14:paraId="3B84D61D"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 Use last row from </w:t>
      </w:r>
      <w:proofErr w:type="spellStart"/>
      <w:r w:rsidRPr="00187141">
        <w:rPr>
          <w:rFonts w:ascii="Times New Roman" w:eastAsia="SimSun" w:hAnsi="Times New Roman" w:cs="Times New Roman"/>
          <w:iCs/>
          <w:lang w:eastAsia="zh-CN"/>
        </w:rPr>
        <w:t>df</w:t>
      </w:r>
      <w:proofErr w:type="spellEnd"/>
    </w:p>
    <w:p w14:paraId="7216F850"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current_price</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df</w:t>
      </w:r>
      <w:proofErr w:type="spellEnd"/>
      <w:r w:rsidRPr="00187141">
        <w:rPr>
          <w:rFonts w:ascii="Times New Roman" w:eastAsia="SimSun" w:hAnsi="Times New Roman" w:cs="Times New Roman"/>
          <w:iCs/>
          <w:lang w:eastAsia="zh-CN"/>
        </w:rPr>
        <w:t>['Close'</w:t>
      </w:r>
      <w:proofErr w:type="gramStart"/>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iloc</w:t>
      </w:r>
      <w:proofErr w:type="spellEnd"/>
      <w:proofErr w:type="gramEnd"/>
      <w:r w:rsidRPr="00187141">
        <w:rPr>
          <w:rFonts w:ascii="Times New Roman" w:eastAsia="SimSun" w:hAnsi="Times New Roman" w:cs="Times New Roman"/>
          <w:iCs/>
          <w:lang w:eastAsia="zh-CN"/>
        </w:rPr>
        <w:t>[-1]</w:t>
      </w:r>
    </w:p>
    <w:p w14:paraId="764116D6"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current_date</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df.index</w:t>
      </w:r>
      <w:proofErr w:type="spellEnd"/>
      <w:proofErr w:type="gramEnd"/>
      <w:r w:rsidRPr="00187141">
        <w:rPr>
          <w:rFonts w:ascii="Times New Roman" w:eastAsia="SimSun" w:hAnsi="Times New Roman" w:cs="Times New Roman"/>
          <w:iCs/>
          <w:lang w:eastAsia="zh-CN"/>
        </w:rPr>
        <w:t>[-1]</w:t>
      </w:r>
    </w:p>
    <w:p w14:paraId="3A1600A9" w14:textId="77777777" w:rsidR="002A0F38" w:rsidRPr="00187141" w:rsidRDefault="002A0F38" w:rsidP="002A0F38">
      <w:pPr>
        <w:spacing w:after="240"/>
        <w:rPr>
          <w:rFonts w:ascii="Times New Roman" w:eastAsia="SimSun" w:hAnsi="Times New Roman" w:cs="Times New Roman"/>
          <w:iCs/>
          <w:lang w:eastAsia="zh-CN"/>
        </w:rPr>
      </w:pPr>
    </w:p>
    <w:p w14:paraId="7924230A"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 Get last features using the same column order as training</w:t>
      </w:r>
    </w:p>
    <w:p w14:paraId="7A613A0E"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last_features</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df</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exog_columns</w:t>
      </w:r>
      <w:proofErr w:type="spellEnd"/>
      <w:proofErr w:type="gramStart"/>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iloc</w:t>
      </w:r>
      <w:proofErr w:type="spellEnd"/>
      <w:proofErr w:type="gramEnd"/>
      <w:r w:rsidRPr="00187141">
        <w:rPr>
          <w:rFonts w:ascii="Times New Roman" w:eastAsia="SimSun" w:hAnsi="Times New Roman" w:cs="Times New Roman"/>
          <w:iCs/>
          <w:lang w:eastAsia="zh-CN"/>
        </w:rPr>
        <w:t>[-1:</w:t>
      </w:r>
      <w:proofErr w:type="gramStart"/>
      <w:r w:rsidRPr="00187141">
        <w:rPr>
          <w:rFonts w:ascii="Times New Roman" w:eastAsia="SimSun" w:hAnsi="Times New Roman" w:cs="Times New Roman"/>
          <w:iCs/>
          <w:lang w:eastAsia="zh-CN"/>
        </w:rPr>
        <w:t>].values</w:t>
      </w:r>
      <w:proofErr w:type="gramEnd"/>
    </w:p>
    <w:p w14:paraId="7EFD1C00" w14:textId="77777777" w:rsidR="002A0F38" w:rsidRPr="00187141" w:rsidRDefault="002A0F38" w:rsidP="002A0F38">
      <w:pPr>
        <w:spacing w:after="240"/>
        <w:rPr>
          <w:rFonts w:ascii="Times New Roman" w:eastAsia="SimSun" w:hAnsi="Times New Roman" w:cs="Times New Roman"/>
          <w:iCs/>
          <w:lang w:eastAsia="zh-CN"/>
        </w:rPr>
      </w:pPr>
    </w:p>
    <w:p w14:paraId="4F282203"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else:</w:t>
      </w:r>
    </w:p>
    <w:p w14:paraId="51ADAA3A"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 Normalize </w:t>
      </w:r>
      <w:proofErr w:type="spellStart"/>
      <w:r w:rsidRPr="00187141">
        <w:rPr>
          <w:rFonts w:ascii="Times New Roman" w:eastAsia="SimSun" w:hAnsi="Times New Roman" w:cs="Times New Roman"/>
          <w:iCs/>
          <w:lang w:eastAsia="zh-CN"/>
        </w:rPr>
        <w:t>timezone</w:t>
      </w:r>
      <w:proofErr w:type="spellEnd"/>
    </w:p>
    <w:p w14:paraId="0E684472"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if latest_data.index.tz is not None:</w:t>
      </w:r>
    </w:p>
    <w:p w14:paraId="511686EE"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latest_</w:t>
      </w:r>
      <w:proofErr w:type="gramStart"/>
      <w:r w:rsidRPr="00187141">
        <w:rPr>
          <w:rFonts w:ascii="Times New Roman" w:eastAsia="SimSun" w:hAnsi="Times New Roman" w:cs="Times New Roman"/>
          <w:iCs/>
          <w:lang w:eastAsia="zh-CN"/>
        </w:rPr>
        <w:t>data.index</w:t>
      </w:r>
      <w:proofErr w:type="spellEnd"/>
      <w:proofErr w:type="gram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latest_data.index.tz_</w:t>
      </w:r>
      <w:proofErr w:type="gramStart"/>
      <w:r w:rsidRPr="00187141">
        <w:rPr>
          <w:rFonts w:ascii="Times New Roman" w:eastAsia="SimSun" w:hAnsi="Times New Roman" w:cs="Times New Roman"/>
          <w:iCs/>
          <w:lang w:eastAsia="zh-CN"/>
        </w:rPr>
        <w:t>localize</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None)</w:t>
      </w:r>
    </w:p>
    <w:p w14:paraId="6843372B" w14:textId="77777777" w:rsidR="002A0F38" w:rsidRPr="00187141" w:rsidRDefault="002A0F38" w:rsidP="002A0F38">
      <w:pPr>
        <w:spacing w:after="240"/>
        <w:rPr>
          <w:rFonts w:ascii="Times New Roman" w:eastAsia="SimSun" w:hAnsi="Times New Roman" w:cs="Times New Roman"/>
          <w:iCs/>
          <w:lang w:eastAsia="zh-CN"/>
        </w:rPr>
      </w:pPr>
    </w:p>
    <w:p w14:paraId="75A85D3C"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 Get current price</w:t>
      </w:r>
    </w:p>
    <w:p w14:paraId="570DC739"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current_price</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latest_data</w:t>
      </w:r>
      <w:proofErr w:type="spellEnd"/>
      <w:r w:rsidRPr="00187141">
        <w:rPr>
          <w:rFonts w:ascii="Times New Roman" w:eastAsia="SimSun" w:hAnsi="Times New Roman" w:cs="Times New Roman"/>
          <w:iCs/>
          <w:lang w:eastAsia="zh-CN"/>
        </w:rPr>
        <w:t>['Close'</w:t>
      </w:r>
      <w:proofErr w:type="gramStart"/>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iloc</w:t>
      </w:r>
      <w:proofErr w:type="spellEnd"/>
      <w:proofErr w:type="gramEnd"/>
      <w:r w:rsidRPr="00187141">
        <w:rPr>
          <w:rFonts w:ascii="Times New Roman" w:eastAsia="SimSun" w:hAnsi="Times New Roman" w:cs="Times New Roman"/>
          <w:iCs/>
          <w:lang w:eastAsia="zh-CN"/>
        </w:rPr>
        <w:t>[-1]</w:t>
      </w:r>
    </w:p>
    <w:p w14:paraId="46A0BC6F"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current_date</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latest_</w:t>
      </w:r>
      <w:proofErr w:type="gramStart"/>
      <w:r w:rsidRPr="00187141">
        <w:rPr>
          <w:rFonts w:ascii="Times New Roman" w:eastAsia="SimSun" w:hAnsi="Times New Roman" w:cs="Times New Roman"/>
          <w:iCs/>
          <w:lang w:eastAsia="zh-CN"/>
        </w:rPr>
        <w:t>data.index</w:t>
      </w:r>
      <w:proofErr w:type="spellEnd"/>
      <w:proofErr w:type="gramEnd"/>
      <w:r w:rsidRPr="00187141">
        <w:rPr>
          <w:rFonts w:ascii="Times New Roman" w:eastAsia="SimSun" w:hAnsi="Times New Roman" w:cs="Times New Roman"/>
          <w:iCs/>
          <w:lang w:eastAsia="zh-CN"/>
        </w:rPr>
        <w:t>[-1]</w:t>
      </w:r>
    </w:p>
    <w:p w14:paraId="1F69C94A" w14:textId="77777777" w:rsidR="002A0F38" w:rsidRPr="00187141" w:rsidRDefault="002A0F38" w:rsidP="002A0F38">
      <w:pPr>
        <w:spacing w:after="240"/>
        <w:rPr>
          <w:rFonts w:ascii="Times New Roman" w:eastAsia="SimSun" w:hAnsi="Times New Roman" w:cs="Times New Roman"/>
          <w:iCs/>
          <w:lang w:eastAsia="zh-CN"/>
        </w:rPr>
      </w:pPr>
    </w:p>
    <w:p w14:paraId="385BE2FE"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f"   Current price: ${current_price:.2</w:t>
      </w:r>
      <w:proofErr w:type="gramStart"/>
      <w:r w:rsidRPr="00187141">
        <w:rPr>
          <w:rFonts w:ascii="Times New Roman" w:eastAsia="SimSun" w:hAnsi="Times New Roman" w:cs="Times New Roman"/>
          <w:iCs/>
          <w:lang w:eastAsia="zh-CN"/>
        </w:rPr>
        <w:t>f}"</w:t>
      </w:r>
      <w:proofErr w:type="gramEnd"/>
      <w:r w:rsidRPr="00187141">
        <w:rPr>
          <w:rFonts w:ascii="Times New Roman" w:eastAsia="SimSun" w:hAnsi="Times New Roman" w:cs="Times New Roman"/>
          <w:iCs/>
          <w:lang w:eastAsia="zh-CN"/>
        </w:rPr>
        <w:t>)</w:t>
      </w:r>
    </w:p>
    <w:p w14:paraId="381FEC36"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 xml:space="preserve">f"   Current </w:t>
      </w:r>
      <w:proofErr w:type="gramStart"/>
      <w:r w:rsidRPr="00187141">
        <w:rPr>
          <w:rFonts w:ascii="Times New Roman" w:eastAsia="SimSun" w:hAnsi="Times New Roman" w:cs="Times New Roman"/>
          <w:iCs/>
          <w:lang w:eastAsia="zh-CN"/>
        </w:rPr>
        <w:t>date: {</w:t>
      </w:r>
      <w:proofErr w:type="spellStart"/>
      <w:proofErr w:type="gramEnd"/>
      <w:r w:rsidRPr="00187141">
        <w:rPr>
          <w:rFonts w:ascii="Times New Roman" w:eastAsia="SimSun" w:hAnsi="Times New Roman" w:cs="Times New Roman"/>
          <w:iCs/>
          <w:lang w:eastAsia="zh-CN"/>
        </w:rPr>
        <w:t>current_</w:t>
      </w:r>
      <w:proofErr w:type="gramStart"/>
      <w:r w:rsidRPr="00187141">
        <w:rPr>
          <w:rFonts w:ascii="Times New Roman" w:eastAsia="SimSun" w:hAnsi="Times New Roman" w:cs="Times New Roman"/>
          <w:iCs/>
          <w:lang w:eastAsia="zh-CN"/>
        </w:rPr>
        <w:t>date</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w:t>
      </w:r>
    </w:p>
    <w:p w14:paraId="3BB5A776" w14:textId="77777777" w:rsidR="002A0F38" w:rsidRPr="00187141" w:rsidRDefault="002A0F38" w:rsidP="002A0F38">
      <w:pPr>
        <w:spacing w:after="240"/>
        <w:rPr>
          <w:rFonts w:ascii="Times New Roman" w:eastAsia="SimSun" w:hAnsi="Times New Roman" w:cs="Times New Roman"/>
          <w:iCs/>
          <w:lang w:eastAsia="zh-CN"/>
        </w:rPr>
      </w:pPr>
    </w:p>
    <w:p w14:paraId="42E63D86"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 Prepare latest data - append to existing </w:t>
      </w:r>
      <w:proofErr w:type="spellStart"/>
      <w:r w:rsidRPr="00187141">
        <w:rPr>
          <w:rFonts w:ascii="Times New Roman" w:eastAsia="SimSun" w:hAnsi="Times New Roman" w:cs="Times New Roman"/>
          <w:iCs/>
          <w:lang w:eastAsia="zh-CN"/>
        </w:rPr>
        <w:t>df</w:t>
      </w:r>
      <w:proofErr w:type="spellEnd"/>
    </w:p>
    <w:p w14:paraId="15D3077D"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temp_df</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latest_</w:t>
      </w:r>
      <w:proofErr w:type="gramStart"/>
      <w:r w:rsidRPr="00187141">
        <w:rPr>
          <w:rFonts w:ascii="Times New Roman" w:eastAsia="SimSun" w:hAnsi="Times New Roman" w:cs="Times New Roman"/>
          <w:iCs/>
          <w:lang w:eastAsia="zh-CN"/>
        </w:rPr>
        <w:t>data.copy</w:t>
      </w:r>
      <w:proofErr w:type="spellEnd"/>
      <w:proofErr w:type="gramEnd"/>
      <w:r w:rsidRPr="00187141">
        <w:rPr>
          <w:rFonts w:ascii="Times New Roman" w:eastAsia="SimSun" w:hAnsi="Times New Roman" w:cs="Times New Roman"/>
          <w:iCs/>
          <w:lang w:eastAsia="zh-CN"/>
        </w:rPr>
        <w:t>()</w:t>
      </w:r>
    </w:p>
    <w:p w14:paraId="5BD2F6AA"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 Handle multi-level columns if present</w:t>
      </w:r>
    </w:p>
    <w:p w14:paraId="474DB0B3"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if </w:t>
      </w:r>
      <w:proofErr w:type="spellStart"/>
      <w:proofErr w:type="gramStart"/>
      <w:r w:rsidRPr="00187141">
        <w:rPr>
          <w:rFonts w:ascii="Times New Roman" w:eastAsia="SimSun" w:hAnsi="Times New Roman" w:cs="Times New Roman"/>
          <w:iCs/>
          <w:lang w:eastAsia="zh-CN"/>
        </w:rPr>
        <w:t>isinstance</w:t>
      </w:r>
      <w:proofErr w:type="spellEnd"/>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temp_</w:t>
      </w:r>
      <w:proofErr w:type="gramStart"/>
      <w:r w:rsidRPr="00187141">
        <w:rPr>
          <w:rFonts w:ascii="Times New Roman" w:eastAsia="SimSun" w:hAnsi="Times New Roman" w:cs="Times New Roman"/>
          <w:iCs/>
          <w:lang w:eastAsia="zh-CN"/>
        </w:rPr>
        <w:t>df.columns</w:t>
      </w:r>
      <w:proofErr w:type="spellEnd"/>
      <w:proofErr w:type="gramEnd"/>
      <w:r w:rsidRPr="00187141">
        <w:rPr>
          <w:rFonts w:ascii="Times New Roman" w:eastAsia="SimSun" w:hAnsi="Times New Roman" w:cs="Times New Roman"/>
          <w:iCs/>
          <w:lang w:eastAsia="zh-CN"/>
        </w:rPr>
        <w:t xml:space="preserve">, </w:t>
      </w:r>
      <w:proofErr w:type="spellStart"/>
      <w:proofErr w:type="gramStart"/>
      <w:r w:rsidRPr="00187141">
        <w:rPr>
          <w:rFonts w:ascii="Times New Roman" w:eastAsia="SimSun" w:hAnsi="Times New Roman" w:cs="Times New Roman"/>
          <w:iCs/>
          <w:lang w:eastAsia="zh-CN"/>
        </w:rPr>
        <w:t>pd.MultiIndex</w:t>
      </w:r>
      <w:proofErr w:type="spellEnd"/>
      <w:proofErr w:type="gramEnd"/>
      <w:r w:rsidRPr="00187141">
        <w:rPr>
          <w:rFonts w:ascii="Times New Roman" w:eastAsia="SimSun" w:hAnsi="Times New Roman" w:cs="Times New Roman"/>
          <w:iCs/>
          <w:lang w:eastAsia="zh-CN"/>
        </w:rPr>
        <w:t>):</w:t>
      </w:r>
    </w:p>
    <w:p w14:paraId="0A808DCF"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temp_</w:t>
      </w:r>
      <w:proofErr w:type="gramStart"/>
      <w:r w:rsidRPr="00187141">
        <w:rPr>
          <w:rFonts w:ascii="Times New Roman" w:eastAsia="SimSun" w:hAnsi="Times New Roman" w:cs="Times New Roman"/>
          <w:iCs/>
          <w:lang w:eastAsia="zh-CN"/>
        </w:rPr>
        <w:t>df.columns</w:t>
      </w:r>
      <w:proofErr w:type="spellEnd"/>
      <w:proofErr w:type="gramEnd"/>
      <w:r w:rsidRPr="00187141">
        <w:rPr>
          <w:rFonts w:ascii="Times New Roman" w:eastAsia="SimSun" w:hAnsi="Times New Roman" w:cs="Times New Roman"/>
          <w:iCs/>
          <w:lang w:eastAsia="zh-CN"/>
        </w:rPr>
        <w:t xml:space="preserve"> = [</w:t>
      </w:r>
      <w:proofErr w:type="gramStart"/>
      <w:r w:rsidRPr="00187141">
        <w:rPr>
          <w:rFonts w:ascii="Times New Roman" w:eastAsia="SimSun" w:hAnsi="Times New Roman" w:cs="Times New Roman"/>
          <w:iCs/>
          <w:lang w:eastAsia="zh-CN"/>
        </w:rPr>
        <w:t>col[</w:t>
      </w:r>
      <w:proofErr w:type="gramEnd"/>
      <w:r w:rsidRPr="00187141">
        <w:rPr>
          <w:rFonts w:ascii="Times New Roman" w:eastAsia="SimSun" w:hAnsi="Times New Roman" w:cs="Times New Roman"/>
          <w:iCs/>
          <w:lang w:eastAsia="zh-CN"/>
        </w:rPr>
        <w:t xml:space="preserve">0] if </w:t>
      </w:r>
      <w:proofErr w:type="spellStart"/>
      <w:proofErr w:type="gramStart"/>
      <w:r w:rsidRPr="00187141">
        <w:rPr>
          <w:rFonts w:ascii="Times New Roman" w:eastAsia="SimSun" w:hAnsi="Times New Roman" w:cs="Times New Roman"/>
          <w:iCs/>
          <w:lang w:eastAsia="zh-CN"/>
        </w:rPr>
        <w:t>isinstance</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 xml:space="preserve">col, tuple) else col for col in </w:t>
      </w:r>
      <w:proofErr w:type="spellStart"/>
      <w:r w:rsidRPr="00187141">
        <w:rPr>
          <w:rFonts w:ascii="Times New Roman" w:eastAsia="SimSun" w:hAnsi="Times New Roman" w:cs="Times New Roman"/>
          <w:iCs/>
          <w:lang w:eastAsia="zh-CN"/>
        </w:rPr>
        <w:t>temp_</w:t>
      </w:r>
      <w:proofErr w:type="gramStart"/>
      <w:r w:rsidRPr="00187141">
        <w:rPr>
          <w:rFonts w:ascii="Times New Roman" w:eastAsia="SimSun" w:hAnsi="Times New Roman" w:cs="Times New Roman"/>
          <w:iCs/>
          <w:lang w:eastAsia="zh-CN"/>
        </w:rPr>
        <w:t>df.columns</w:t>
      </w:r>
      <w:proofErr w:type="spellEnd"/>
      <w:proofErr w:type="gramEnd"/>
      <w:r w:rsidRPr="00187141">
        <w:rPr>
          <w:rFonts w:ascii="Times New Roman" w:eastAsia="SimSun" w:hAnsi="Times New Roman" w:cs="Times New Roman"/>
          <w:iCs/>
          <w:lang w:eastAsia="zh-CN"/>
        </w:rPr>
        <w:t>]</w:t>
      </w:r>
    </w:p>
    <w:p w14:paraId="00CCFC52"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temp_</w:t>
      </w:r>
      <w:proofErr w:type="gramStart"/>
      <w:r w:rsidRPr="00187141">
        <w:rPr>
          <w:rFonts w:ascii="Times New Roman" w:eastAsia="SimSun" w:hAnsi="Times New Roman" w:cs="Times New Roman"/>
          <w:iCs/>
          <w:lang w:eastAsia="zh-CN"/>
        </w:rPr>
        <w:t>df.columns</w:t>
      </w:r>
      <w:proofErr w:type="spellEnd"/>
      <w:proofErr w:type="gramEnd"/>
      <w:r w:rsidRPr="00187141">
        <w:rPr>
          <w:rFonts w:ascii="Times New Roman" w:eastAsia="SimSun" w:hAnsi="Times New Roman" w:cs="Times New Roman"/>
          <w:iCs/>
          <w:lang w:eastAsia="zh-CN"/>
        </w:rPr>
        <w:t xml:space="preserve"> = [str(col</w:t>
      </w:r>
      <w:proofErr w:type="gramStart"/>
      <w:r w:rsidRPr="00187141">
        <w:rPr>
          <w:rFonts w:ascii="Times New Roman" w:eastAsia="SimSun" w:hAnsi="Times New Roman" w:cs="Times New Roman"/>
          <w:iCs/>
          <w:lang w:eastAsia="zh-CN"/>
        </w:rPr>
        <w:t>).strip</w:t>
      </w:r>
      <w:proofErr w:type="gramEnd"/>
      <w:r w:rsidRPr="00187141">
        <w:rPr>
          <w:rFonts w:ascii="Times New Roman" w:eastAsia="SimSun" w:hAnsi="Times New Roman" w:cs="Times New Roman"/>
          <w:iCs/>
          <w:lang w:eastAsia="zh-CN"/>
        </w:rPr>
        <w:t xml:space="preserve">() for </w:t>
      </w:r>
      <w:proofErr w:type="gramStart"/>
      <w:r w:rsidRPr="00187141">
        <w:rPr>
          <w:rFonts w:ascii="Times New Roman" w:eastAsia="SimSun" w:hAnsi="Times New Roman" w:cs="Times New Roman"/>
          <w:iCs/>
          <w:lang w:eastAsia="zh-CN"/>
        </w:rPr>
        <w:t>col</w:t>
      </w:r>
      <w:proofErr w:type="gramEnd"/>
      <w:r w:rsidRPr="00187141">
        <w:rPr>
          <w:rFonts w:ascii="Times New Roman" w:eastAsia="SimSun" w:hAnsi="Times New Roman" w:cs="Times New Roman"/>
          <w:iCs/>
          <w:lang w:eastAsia="zh-CN"/>
        </w:rPr>
        <w:t xml:space="preserve"> in </w:t>
      </w:r>
      <w:proofErr w:type="spellStart"/>
      <w:r w:rsidRPr="00187141">
        <w:rPr>
          <w:rFonts w:ascii="Times New Roman" w:eastAsia="SimSun" w:hAnsi="Times New Roman" w:cs="Times New Roman"/>
          <w:iCs/>
          <w:lang w:eastAsia="zh-CN"/>
        </w:rPr>
        <w:t>temp_</w:t>
      </w:r>
      <w:proofErr w:type="gramStart"/>
      <w:r w:rsidRPr="00187141">
        <w:rPr>
          <w:rFonts w:ascii="Times New Roman" w:eastAsia="SimSun" w:hAnsi="Times New Roman" w:cs="Times New Roman"/>
          <w:iCs/>
          <w:lang w:eastAsia="zh-CN"/>
        </w:rPr>
        <w:t>df.columns</w:t>
      </w:r>
      <w:proofErr w:type="spellEnd"/>
      <w:proofErr w:type="gramEnd"/>
      <w:r w:rsidRPr="00187141">
        <w:rPr>
          <w:rFonts w:ascii="Times New Roman" w:eastAsia="SimSun" w:hAnsi="Times New Roman" w:cs="Times New Roman"/>
          <w:iCs/>
          <w:lang w:eastAsia="zh-CN"/>
        </w:rPr>
        <w:t>]</w:t>
      </w:r>
    </w:p>
    <w:p w14:paraId="52F87928" w14:textId="77777777" w:rsidR="002A0F38" w:rsidRPr="00187141" w:rsidRDefault="002A0F38" w:rsidP="002A0F38">
      <w:pPr>
        <w:spacing w:after="240"/>
        <w:rPr>
          <w:rFonts w:ascii="Times New Roman" w:eastAsia="SimSun" w:hAnsi="Times New Roman" w:cs="Times New Roman"/>
          <w:iCs/>
          <w:lang w:eastAsia="zh-CN"/>
        </w:rPr>
      </w:pPr>
    </w:p>
    <w:p w14:paraId="214CC32F"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 Select only the columns we need</w:t>
      </w:r>
    </w:p>
    <w:p w14:paraId="18E8A43D"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required_cols</w:t>
      </w:r>
      <w:proofErr w:type="spellEnd"/>
      <w:r w:rsidRPr="00187141">
        <w:rPr>
          <w:rFonts w:ascii="Times New Roman" w:eastAsia="SimSun" w:hAnsi="Times New Roman" w:cs="Times New Roman"/>
          <w:iCs/>
          <w:lang w:eastAsia="zh-CN"/>
        </w:rPr>
        <w:t xml:space="preserve"> = ['Open', 'High', 'Low', 'Close', 'Volume']</w:t>
      </w:r>
    </w:p>
    <w:p w14:paraId="2FF17A8C"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available_cols</w:t>
      </w:r>
      <w:proofErr w:type="spellEnd"/>
      <w:r w:rsidRPr="00187141">
        <w:rPr>
          <w:rFonts w:ascii="Times New Roman" w:eastAsia="SimSun" w:hAnsi="Times New Roman" w:cs="Times New Roman"/>
          <w:iCs/>
          <w:lang w:eastAsia="zh-CN"/>
        </w:rPr>
        <w:t xml:space="preserve"> = [col for col in </w:t>
      </w:r>
      <w:proofErr w:type="spellStart"/>
      <w:r w:rsidRPr="00187141">
        <w:rPr>
          <w:rFonts w:ascii="Times New Roman" w:eastAsia="SimSun" w:hAnsi="Times New Roman" w:cs="Times New Roman"/>
          <w:iCs/>
          <w:lang w:eastAsia="zh-CN"/>
        </w:rPr>
        <w:t>required_cols</w:t>
      </w:r>
      <w:proofErr w:type="spellEnd"/>
      <w:r w:rsidRPr="00187141">
        <w:rPr>
          <w:rFonts w:ascii="Times New Roman" w:eastAsia="SimSun" w:hAnsi="Times New Roman" w:cs="Times New Roman"/>
          <w:iCs/>
          <w:lang w:eastAsia="zh-CN"/>
        </w:rPr>
        <w:t xml:space="preserve"> if </w:t>
      </w:r>
      <w:proofErr w:type="gramStart"/>
      <w:r w:rsidRPr="00187141">
        <w:rPr>
          <w:rFonts w:ascii="Times New Roman" w:eastAsia="SimSun" w:hAnsi="Times New Roman" w:cs="Times New Roman"/>
          <w:iCs/>
          <w:lang w:eastAsia="zh-CN"/>
        </w:rPr>
        <w:t>col</w:t>
      </w:r>
      <w:proofErr w:type="gramEnd"/>
      <w:r w:rsidRPr="00187141">
        <w:rPr>
          <w:rFonts w:ascii="Times New Roman" w:eastAsia="SimSun" w:hAnsi="Times New Roman" w:cs="Times New Roman"/>
          <w:iCs/>
          <w:lang w:eastAsia="zh-CN"/>
        </w:rPr>
        <w:t xml:space="preserve"> in </w:t>
      </w:r>
      <w:proofErr w:type="spellStart"/>
      <w:r w:rsidRPr="00187141">
        <w:rPr>
          <w:rFonts w:ascii="Times New Roman" w:eastAsia="SimSun" w:hAnsi="Times New Roman" w:cs="Times New Roman"/>
          <w:iCs/>
          <w:lang w:eastAsia="zh-CN"/>
        </w:rPr>
        <w:t>temp_</w:t>
      </w:r>
      <w:proofErr w:type="gramStart"/>
      <w:r w:rsidRPr="00187141">
        <w:rPr>
          <w:rFonts w:ascii="Times New Roman" w:eastAsia="SimSun" w:hAnsi="Times New Roman" w:cs="Times New Roman"/>
          <w:iCs/>
          <w:lang w:eastAsia="zh-CN"/>
        </w:rPr>
        <w:t>df.columns</w:t>
      </w:r>
      <w:proofErr w:type="spellEnd"/>
      <w:proofErr w:type="gramEnd"/>
      <w:r w:rsidRPr="00187141">
        <w:rPr>
          <w:rFonts w:ascii="Times New Roman" w:eastAsia="SimSun" w:hAnsi="Times New Roman" w:cs="Times New Roman"/>
          <w:iCs/>
          <w:lang w:eastAsia="zh-CN"/>
        </w:rPr>
        <w:t>]</w:t>
      </w:r>
    </w:p>
    <w:p w14:paraId="5DF72426"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temp_df</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temp_df</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available_cols</w:t>
      </w:r>
      <w:proofErr w:type="spellEnd"/>
      <w:r w:rsidRPr="00187141">
        <w:rPr>
          <w:rFonts w:ascii="Times New Roman" w:eastAsia="SimSun" w:hAnsi="Times New Roman" w:cs="Times New Roman"/>
          <w:iCs/>
          <w:lang w:eastAsia="zh-CN"/>
        </w:rPr>
        <w:t>]</w:t>
      </w:r>
    </w:p>
    <w:p w14:paraId="6D32B718" w14:textId="77777777" w:rsidR="002A0F38" w:rsidRPr="00187141" w:rsidRDefault="002A0F38" w:rsidP="002A0F38">
      <w:pPr>
        <w:spacing w:after="240"/>
        <w:rPr>
          <w:rFonts w:ascii="Times New Roman" w:eastAsia="SimSun" w:hAnsi="Times New Roman" w:cs="Times New Roman"/>
          <w:iCs/>
          <w:lang w:eastAsia="zh-CN"/>
        </w:rPr>
      </w:pPr>
    </w:p>
    <w:p w14:paraId="4DA70622"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 Combine with existing </w:t>
      </w:r>
      <w:proofErr w:type="spellStart"/>
      <w:r w:rsidRPr="00187141">
        <w:rPr>
          <w:rFonts w:ascii="Times New Roman" w:eastAsia="SimSun" w:hAnsi="Times New Roman" w:cs="Times New Roman"/>
          <w:iCs/>
          <w:lang w:eastAsia="zh-CN"/>
        </w:rPr>
        <w:t>df</w:t>
      </w:r>
      <w:proofErr w:type="spellEnd"/>
      <w:r w:rsidRPr="00187141">
        <w:rPr>
          <w:rFonts w:ascii="Times New Roman" w:eastAsia="SimSun" w:hAnsi="Times New Roman" w:cs="Times New Roman"/>
          <w:iCs/>
          <w:lang w:eastAsia="zh-CN"/>
        </w:rPr>
        <w:t xml:space="preserve"> (only base columns)</w:t>
      </w:r>
    </w:p>
    <w:p w14:paraId="1BA32E48"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base_cols</w:t>
      </w:r>
      <w:proofErr w:type="spellEnd"/>
      <w:r w:rsidRPr="00187141">
        <w:rPr>
          <w:rFonts w:ascii="Times New Roman" w:eastAsia="SimSun" w:hAnsi="Times New Roman" w:cs="Times New Roman"/>
          <w:iCs/>
          <w:lang w:eastAsia="zh-CN"/>
        </w:rPr>
        <w:t xml:space="preserve"> = ['Open', 'High', 'Low', 'Close', 'Volume']</w:t>
      </w:r>
    </w:p>
    <w:p w14:paraId="5E333128"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existing_base</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df</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base_</w:t>
      </w:r>
      <w:proofErr w:type="gramStart"/>
      <w:r w:rsidRPr="00187141">
        <w:rPr>
          <w:rFonts w:ascii="Times New Roman" w:eastAsia="SimSun" w:hAnsi="Times New Roman" w:cs="Times New Roman"/>
          <w:iCs/>
          <w:lang w:eastAsia="zh-CN"/>
        </w:rPr>
        <w:t>cols</w:t>
      </w:r>
      <w:proofErr w:type="spellEnd"/>
      <w:r w:rsidRPr="00187141">
        <w:rPr>
          <w:rFonts w:ascii="Times New Roman" w:eastAsia="SimSun" w:hAnsi="Times New Roman" w:cs="Times New Roman"/>
          <w:iCs/>
          <w:lang w:eastAsia="zh-CN"/>
        </w:rPr>
        <w:t>].copy</w:t>
      </w:r>
      <w:proofErr w:type="gramEnd"/>
      <w:r w:rsidRPr="00187141">
        <w:rPr>
          <w:rFonts w:ascii="Times New Roman" w:eastAsia="SimSun" w:hAnsi="Times New Roman" w:cs="Times New Roman"/>
          <w:iCs/>
          <w:lang w:eastAsia="zh-CN"/>
        </w:rPr>
        <w:t>()</w:t>
      </w:r>
    </w:p>
    <w:p w14:paraId="6CF1C3CA"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combined_base</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pd.concat</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existing_base</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temp_df</w:t>
      </w:r>
      <w:proofErr w:type="spellEnd"/>
      <w:r w:rsidRPr="00187141">
        <w:rPr>
          <w:rFonts w:ascii="Times New Roman" w:eastAsia="SimSun" w:hAnsi="Times New Roman" w:cs="Times New Roman"/>
          <w:iCs/>
          <w:lang w:eastAsia="zh-CN"/>
        </w:rPr>
        <w:t>])</w:t>
      </w:r>
    </w:p>
    <w:p w14:paraId="11F10AAE"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lastRenderedPageBreak/>
        <w:t xml:space="preserve">            </w:t>
      </w:r>
      <w:proofErr w:type="spellStart"/>
      <w:r w:rsidRPr="00187141">
        <w:rPr>
          <w:rFonts w:ascii="Times New Roman" w:eastAsia="SimSun" w:hAnsi="Times New Roman" w:cs="Times New Roman"/>
          <w:iCs/>
          <w:lang w:eastAsia="zh-CN"/>
        </w:rPr>
        <w:t>combined_base</w:t>
      </w:r>
      <w:proofErr w:type="spellEnd"/>
      <w:r w:rsidRPr="00187141">
        <w:rPr>
          <w:rFonts w:ascii="Times New Roman" w:eastAsia="SimSun" w:hAnsi="Times New Roman" w:cs="Times New Roman"/>
          <w:iCs/>
          <w:lang w:eastAsia="zh-CN"/>
        </w:rPr>
        <w:t xml:space="preserve"> = combined_base[~combined_</w:t>
      </w:r>
      <w:proofErr w:type="gramStart"/>
      <w:r w:rsidRPr="00187141">
        <w:rPr>
          <w:rFonts w:ascii="Times New Roman" w:eastAsia="SimSun" w:hAnsi="Times New Roman" w:cs="Times New Roman"/>
          <w:iCs/>
          <w:lang w:eastAsia="zh-CN"/>
        </w:rPr>
        <w:t>base.index</w:t>
      </w:r>
      <w:proofErr w:type="gramEnd"/>
      <w:r w:rsidRPr="00187141">
        <w:rPr>
          <w:rFonts w:ascii="Times New Roman" w:eastAsia="SimSun" w:hAnsi="Times New Roman" w:cs="Times New Roman"/>
          <w:iCs/>
          <w:lang w:eastAsia="zh-CN"/>
        </w:rPr>
        <w:t>.duplicated(keep='last')</w:t>
      </w:r>
      <w:proofErr w:type="gramStart"/>
      <w:r w:rsidRPr="00187141">
        <w:rPr>
          <w:rFonts w:ascii="Times New Roman" w:eastAsia="SimSun" w:hAnsi="Times New Roman" w:cs="Times New Roman"/>
          <w:iCs/>
          <w:lang w:eastAsia="zh-CN"/>
        </w:rPr>
        <w:t>].sort</w:t>
      </w:r>
      <w:proofErr w:type="gramEnd"/>
      <w:r w:rsidRPr="00187141">
        <w:rPr>
          <w:rFonts w:ascii="Times New Roman" w:eastAsia="SimSun" w:hAnsi="Times New Roman" w:cs="Times New Roman"/>
          <w:iCs/>
          <w:lang w:eastAsia="zh-CN"/>
        </w:rPr>
        <w:t>_</w:t>
      </w:r>
      <w:proofErr w:type="gramStart"/>
      <w:r w:rsidRPr="00187141">
        <w:rPr>
          <w:rFonts w:ascii="Times New Roman" w:eastAsia="SimSun" w:hAnsi="Times New Roman" w:cs="Times New Roman"/>
          <w:iCs/>
          <w:lang w:eastAsia="zh-CN"/>
        </w:rPr>
        <w:t>index(</w:t>
      </w:r>
      <w:proofErr w:type="gramEnd"/>
      <w:r w:rsidRPr="00187141">
        <w:rPr>
          <w:rFonts w:ascii="Times New Roman" w:eastAsia="SimSun" w:hAnsi="Times New Roman" w:cs="Times New Roman"/>
          <w:iCs/>
          <w:lang w:eastAsia="zh-CN"/>
        </w:rPr>
        <w:t>)</w:t>
      </w:r>
    </w:p>
    <w:p w14:paraId="67337712" w14:textId="77777777" w:rsidR="002A0F38" w:rsidRPr="00187141" w:rsidRDefault="002A0F38" w:rsidP="002A0F38">
      <w:pPr>
        <w:spacing w:after="240"/>
        <w:rPr>
          <w:rFonts w:ascii="Times New Roman" w:eastAsia="SimSun" w:hAnsi="Times New Roman" w:cs="Times New Roman"/>
          <w:iCs/>
          <w:lang w:eastAsia="zh-CN"/>
        </w:rPr>
      </w:pPr>
    </w:p>
    <w:p w14:paraId="3C6BE0C8"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 Recalculate ALL features from scratch on combined data</w:t>
      </w:r>
    </w:p>
    <w:p w14:paraId="119B1A12"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   Calculating features from latest data...")</w:t>
      </w:r>
    </w:p>
    <w:p w14:paraId="0643EDF9"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combined_df</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combined_</w:t>
      </w:r>
      <w:proofErr w:type="gramStart"/>
      <w:r w:rsidRPr="00187141">
        <w:rPr>
          <w:rFonts w:ascii="Times New Roman" w:eastAsia="SimSun" w:hAnsi="Times New Roman" w:cs="Times New Roman"/>
          <w:iCs/>
          <w:lang w:eastAsia="zh-CN"/>
        </w:rPr>
        <w:t>base.copy</w:t>
      </w:r>
      <w:proofErr w:type="spellEnd"/>
      <w:proofErr w:type="gramEnd"/>
      <w:r w:rsidRPr="00187141">
        <w:rPr>
          <w:rFonts w:ascii="Times New Roman" w:eastAsia="SimSun" w:hAnsi="Times New Roman" w:cs="Times New Roman"/>
          <w:iCs/>
          <w:lang w:eastAsia="zh-CN"/>
        </w:rPr>
        <w:t>()</w:t>
      </w:r>
    </w:p>
    <w:p w14:paraId="770D1D3B" w14:textId="77777777" w:rsidR="002A0F38" w:rsidRPr="00187141" w:rsidRDefault="002A0F38" w:rsidP="002A0F38">
      <w:pPr>
        <w:spacing w:after="240"/>
        <w:rPr>
          <w:rFonts w:ascii="Times New Roman" w:eastAsia="SimSun" w:hAnsi="Times New Roman" w:cs="Times New Roman"/>
          <w:iCs/>
          <w:lang w:eastAsia="zh-CN"/>
        </w:rPr>
      </w:pPr>
    </w:p>
    <w:p w14:paraId="4D274DFA"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 Create variation features</w:t>
      </w:r>
    </w:p>
    <w:p w14:paraId="77E75F3C"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combined_df</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var_Prev_Open</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combined_df</w:t>
      </w:r>
      <w:proofErr w:type="spellEnd"/>
      <w:r w:rsidRPr="00187141">
        <w:rPr>
          <w:rFonts w:ascii="Times New Roman" w:eastAsia="SimSun" w:hAnsi="Times New Roman" w:cs="Times New Roman"/>
          <w:iCs/>
          <w:lang w:eastAsia="zh-CN"/>
        </w:rPr>
        <w:t>['Open'</w:t>
      </w:r>
      <w:proofErr w:type="gramStart"/>
      <w:r w:rsidRPr="00187141">
        <w:rPr>
          <w:rFonts w:ascii="Times New Roman" w:eastAsia="SimSun" w:hAnsi="Times New Roman" w:cs="Times New Roman"/>
          <w:iCs/>
          <w:lang w:eastAsia="zh-CN"/>
        </w:rPr>
        <w:t>].shift</w:t>
      </w:r>
      <w:proofErr w:type="gramEnd"/>
      <w:r w:rsidRPr="00187141">
        <w:rPr>
          <w:rFonts w:ascii="Times New Roman" w:eastAsia="SimSun" w:hAnsi="Times New Roman" w:cs="Times New Roman"/>
          <w:iCs/>
          <w:lang w:eastAsia="zh-CN"/>
        </w:rPr>
        <w:t xml:space="preserve">(1) - </w:t>
      </w:r>
      <w:proofErr w:type="spellStart"/>
      <w:r w:rsidRPr="00187141">
        <w:rPr>
          <w:rFonts w:ascii="Times New Roman" w:eastAsia="SimSun" w:hAnsi="Times New Roman" w:cs="Times New Roman"/>
          <w:iCs/>
          <w:lang w:eastAsia="zh-CN"/>
        </w:rPr>
        <w:t>combined_df</w:t>
      </w:r>
      <w:proofErr w:type="spellEnd"/>
      <w:r w:rsidRPr="00187141">
        <w:rPr>
          <w:rFonts w:ascii="Times New Roman" w:eastAsia="SimSun" w:hAnsi="Times New Roman" w:cs="Times New Roman"/>
          <w:iCs/>
          <w:lang w:eastAsia="zh-CN"/>
        </w:rPr>
        <w:t>['Open'</w:t>
      </w:r>
      <w:proofErr w:type="gramStart"/>
      <w:r w:rsidRPr="00187141">
        <w:rPr>
          <w:rFonts w:ascii="Times New Roman" w:eastAsia="SimSun" w:hAnsi="Times New Roman" w:cs="Times New Roman"/>
          <w:iCs/>
          <w:lang w:eastAsia="zh-CN"/>
        </w:rPr>
        <w:t>].shift</w:t>
      </w:r>
      <w:proofErr w:type="gramEnd"/>
      <w:r w:rsidRPr="00187141">
        <w:rPr>
          <w:rFonts w:ascii="Times New Roman" w:eastAsia="SimSun" w:hAnsi="Times New Roman" w:cs="Times New Roman"/>
          <w:iCs/>
          <w:lang w:eastAsia="zh-CN"/>
        </w:rPr>
        <w:t>(2)</w:t>
      </w:r>
    </w:p>
    <w:p w14:paraId="023D84D3"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combined_df</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var_Prev_Close</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combined_df</w:t>
      </w:r>
      <w:proofErr w:type="spellEnd"/>
      <w:r w:rsidRPr="00187141">
        <w:rPr>
          <w:rFonts w:ascii="Times New Roman" w:eastAsia="SimSun" w:hAnsi="Times New Roman" w:cs="Times New Roman"/>
          <w:iCs/>
          <w:lang w:eastAsia="zh-CN"/>
        </w:rPr>
        <w:t>['Close'</w:t>
      </w:r>
      <w:proofErr w:type="gramStart"/>
      <w:r w:rsidRPr="00187141">
        <w:rPr>
          <w:rFonts w:ascii="Times New Roman" w:eastAsia="SimSun" w:hAnsi="Times New Roman" w:cs="Times New Roman"/>
          <w:iCs/>
          <w:lang w:eastAsia="zh-CN"/>
        </w:rPr>
        <w:t>].shift</w:t>
      </w:r>
      <w:proofErr w:type="gramEnd"/>
      <w:r w:rsidRPr="00187141">
        <w:rPr>
          <w:rFonts w:ascii="Times New Roman" w:eastAsia="SimSun" w:hAnsi="Times New Roman" w:cs="Times New Roman"/>
          <w:iCs/>
          <w:lang w:eastAsia="zh-CN"/>
        </w:rPr>
        <w:t xml:space="preserve">(1) - </w:t>
      </w:r>
      <w:proofErr w:type="spellStart"/>
      <w:r w:rsidRPr="00187141">
        <w:rPr>
          <w:rFonts w:ascii="Times New Roman" w:eastAsia="SimSun" w:hAnsi="Times New Roman" w:cs="Times New Roman"/>
          <w:iCs/>
          <w:lang w:eastAsia="zh-CN"/>
        </w:rPr>
        <w:t>combined_df</w:t>
      </w:r>
      <w:proofErr w:type="spellEnd"/>
      <w:r w:rsidRPr="00187141">
        <w:rPr>
          <w:rFonts w:ascii="Times New Roman" w:eastAsia="SimSun" w:hAnsi="Times New Roman" w:cs="Times New Roman"/>
          <w:iCs/>
          <w:lang w:eastAsia="zh-CN"/>
        </w:rPr>
        <w:t>['Close'</w:t>
      </w:r>
      <w:proofErr w:type="gramStart"/>
      <w:r w:rsidRPr="00187141">
        <w:rPr>
          <w:rFonts w:ascii="Times New Roman" w:eastAsia="SimSun" w:hAnsi="Times New Roman" w:cs="Times New Roman"/>
          <w:iCs/>
          <w:lang w:eastAsia="zh-CN"/>
        </w:rPr>
        <w:t>].shift</w:t>
      </w:r>
      <w:proofErr w:type="gramEnd"/>
      <w:r w:rsidRPr="00187141">
        <w:rPr>
          <w:rFonts w:ascii="Times New Roman" w:eastAsia="SimSun" w:hAnsi="Times New Roman" w:cs="Times New Roman"/>
          <w:iCs/>
          <w:lang w:eastAsia="zh-CN"/>
        </w:rPr>
        <w:t>(2)</w:t>
      </w:r>
    </w:p>
    <w:p w14:paraId="0D1D483B"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combined_df</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var_Prev_High</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combined_df</w:t>
      </w:r>
      <w:proofErr w:type="spellEnd"/>
      <w:r w:rsidRPr="00187141">
        <w:rPr>
          <w:rFonts w:ascii="Times New Roman" w:eastAsia="SimSun" w:hAnsi="Times New Roman" w:cs="Times New Roman"/>
          <w:iCs/>
          <w:lang w:eastAsia="zh-CN"/>
        </w:rPr>
        <w:t>['High'</w:t>
      </w:r>
      <w:proofErr w:type="gramStart"/>
      <w:r w:rsidRPr="00187141">
        <w:rPr>
          <w:rFonts w:ascii="Times New Roman" w:eastAsia="SimSun" w:hAnsi="Times New Roman" w:cs="Times New Roman"/>
          <w:iCs/>
          <w:lang w:eastAsia="zh-CN"/>
        </w:rPr>
        <w:t>].shift</w:t>
      </w:r>
      <w:proofErr w:type="gramEnd"/>
      <w:r w:rsidRPr="00187141">
        <w:rPr>
          <w:rFonts w:ascii="Times New Roman" w:eastAsia="SimSun" w:hAnsi="Times New Roman" w:cs="Times New Roman"/>
          <w:iCs/>
          <w:lang w:eastAsia="zh-CN"/>
        </w:rPr>
        <w:t xml:space="preserve">(1) - </w:t>
      </w:r>
      <w:proofErr w:type="spellStart"/>
      <w:r w:rsidRPr="00187141">
        <w:rPr>
          <w:rFonts w:ascii="Times New Roman" w:eastAsia="SimSun" w:hAnsi="Times New Roman" w:cs="Times New Roman"/>
          <w:iCs/>
          <w:lang w:eastAsia="zh-CN"/>
        </w:rPr>
        <w:t>combined_df</w:t>
      </w:r>
      <w:proofErr w:type="spellEnd"/>
      <w:r w:rsidRPr="00187141">
        <w:rPr>
          <w:rFonts w:ascii="Times New Roman" w:eastAsia="SimSun" w:hAnsi="Times New Roman" w:cs="Times New Roman"/>
          <w:iCs/>
          <w:lang w:eastAsia="zh-CN"/>
        </w:rPr>
        <w:t>['High'</w:t>
      </w:r>
      <w:proofErr w:type="gramStart"/>
      <w:r w:rsidRPr="00187141">
        <w:rPr>
          <w:rFonts w:ascii="Times New Roman" w:eastAsia="SimSun" w:hAnsi="Times New Roman" w:cs="Times New Roman"/>
          <w:iCs/>
          <w:lang w:eastAsia="zh-CN"/>
        </w:rPr>
        <w:t>].shift</w:t>
      </w:r>
      <w:proofErr w:type="gramEnd"/>
      <w:r w:rsidRPr="00187141">
        <w:rPr>
          <w:rFonts w:ascii="Times New Roman" w:eastAsia="SimSun" w:hAnsi="Times New Roman" w:cs="Times New Roman"/>
          <w:iCs/>
          <w:lang w:eastAsia="zh-CN"/>
        </w:rPr>
        <w:t>(2)</w:t>
      </w:r>
    </w:p>
    <w:p w14:paraId="3768AE0B"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combined_df</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var_Prev_Low</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combined_df</w:t>
      </w:r>
      <w:proofErr w:type="spellEnd"/>
      <w:r w:rsidRPr="00187141">
        <w:rPr>
          <w:rFonts w:ascii="Times New Roman" w:eastAsia="SimSun" w:hAnsi="Times New Roman" w:cs="Times New Roman"/>
          <w:iCs/>
          <w:lang w:eastAsia="zh-CN"/>
        </w:rPr>
        <w:t>['Low'</w:t>
      </w:r>
      <w:proofErr w:type="gramStart"/>
      <w:r w:rsidRPr="00187141">
        <w:rPr>
          <w:rFonts w:ascii="Times New Roman" w:eastAsia="SimSun" w:hAnsi="Times New Roman" w:cs="Times New Roman"/>
          <w:iCs/>
          <w:lang w:eastAsia="zh-CN"/>
        </w:rPr>
        <w:t>].shift</w:t>
      </w:r>
      <w:proofErr w:type="gramEnd"/>
      <w:r w:rsidRPr="00187141">
        <w:rPr>
          <w:rFonts w:ascii="Times New Roman" w:eastAsia="SimSun" w:hAnsi="Times New Roman" w:cs="Times New Roman"/>
          <w:iCs/>
          <w:lang w:eastAsia="zh-CN"/>
        </w:rPr>
        <w:t xml:space="preserve">(1) - </w:t>
      </w:r>
      <w:proofErr w:type="spellStart"/>
      <w:r w:rsidRPr="00187141">
        <w:rPr>
          <w:rFonts w:ascii="Times New Roman" w:eastAsia="SimSun" w:hAnsi="Times New Roman" w:cs="Times New Roman"/>
          <w:iCs/>
          <w:lang w:eastAsia="zh-CN"/>
        </w:rPr>
        <w:t>combined_df</w:t>
      </w:r>
      <w:proofErr w:type="spellEnd"/>
      <w:r w:rsidRPr="00187141">
        <w:rPr>
          <w:rFonts w:ascii="Times New Roman" w:eastAsia="SimSun" w:hAnsi="Times New Roman" w:cs="Times New Roman"/>
          <w:iCs/>
          <w:lang w:eastAsia="zh-CN"/>
        </w:rPr>
        <w:t>['Low'</w:t>
      </w:r>
      <w:proofErr w:type="gramStart"/>
      <w:r w:rsidRPr="00187141">
        <w:rPr>
          <w:rFonts w:ascii="Times New Roman" w:eastAsia="SimSun" w:hAnsi="Times New Roman" w:cs="Times New Roman"/>
          <w:iCs/>
          <w:lang w:eastAsia="zh-CN"/>
        </w:rPr>
        <w:t>].shift</w:t>
      </w:r>
      <w:proofErr w:type="gramEnd"/>
      <w:r w:rsidRPr="00187141">
        <w:rPr>
          <w:rFonts w:ascii="Times New Roman" w:eastAsia="SimSun" w:hAnsi="Times New Roman" w:cs="Times New Roman"/>
          <w:iCs/>
          <w:lang w:eastAsia="zh-CN"/>
        </w:rPr>
        <w:t>(2)</w:t>
      </w:r>
    </w:p>
    <w:p w14:paraId="45E9A5B7"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if 'Volume' in </w:t>
      </w:r>
      <w:proofErr w:type="spellStart"/>
      <w:r w:rsidRPr="00187141">
        <w:rPr>
          <w:rFonts w:ascii="Times New Roman" w:eastAsia="SimSun" w:hAnsi="Times New Roman" w:cs="Times New Roman"/>
          <w:iCs/>
          <w:lang w:eastAsia="zh-CN"/>
        </w:rPr>
        <w:t>combined_</w:t>
      </w:r>
      <w:proofErr w:type="gramStart"/>
      <w:r w:rsidRPr="00187141">
        <w:rPr>
          <w:rFonts w:ascii="Times New Roman" w:eastAsia="SimSun" w:hAnsi="Times New Roman" w:cs="Times New Roman"/>
          <w:iCs/>
          <w:lang w:eastAsia="zh-CN"/>
        </w:rPr>
        <w:t>df.columns</w:t>
      </w:r>
      <w:proofErr w:type="spellEnd"/>
      <w:proofErr w:type="gramEnd"/>
      <w:r w:rsidRPr="00187141">
        <w:rPr>
          <w:rFonts w:ascii="Times New Roman" w:eastAsia="SimSun" w:hAnsi="Times New Roman" w:cs="Times New Roman"/>
          <w:iCs/>
          <w:lang w:eastAsia="zh-CN"/>
        </w:rPr>
        <w:t>:</w:t>
      </w:r>
    </w:p>
    <w:p w14:paraId="2F874435"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combined_df</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var_Prev_Volume</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combined_df</w:t>
      </w:r>
      <w:proofErr w:type="spellEnd"/>
      <w:r w:rsidRPr="00187141">
        <w:rPr>
          <w:rFonts w:ascii="Times New Roman" w:eastAsia="SimSun" w:hAnsi="Times New Roman" w:cs="Times New Roman"/>
          <w:iCs/>
          <w:lang w:eastAsia="zh-CN"/>
        </w:rPr>
        <w:t>['Volume'</w:t>
      </w:r>
      <w:proofErr w:type="gramStart"/>
      <w:r w:rsidRPr="00187141">
        <w:rPr>
          <w:rFonts w:ascii="Times New Roman" w:eastAsia="SimSun" w:hAnsi="Times New Roman" w:cs="Times New Roman"/>
          <w:iCs/>
          <w:lang w:eastAsia="zh-CN"/>
        </w:rPr>
        <w:t>].shift</w:t>
      </w:r>
      <w:proofErr w:type="gramEnd"/>
      <w:r w:rsidRPr="00187141">
        <w:rPr>
          <w:rFonts w:ascii="Times New Roman" w:eastAsia="SimSun" w:hAnsi="Times New Roman" w:cs="Times New Roman"/>
          <w:iCs/>
          <w:lang w:eastAsia="zh-CN"/>
        </w:rPr>
        <w:t xml:space="preserve">(1) - </w:t>
      </w:r>
      <w:proofErr w:type="spellStart"/>
      <w:r w:rsidRPr="00187141">
        <w:rPr>
          <w:rFonts w:ascii="Times New Roman" w:eastAsia="SimSun" w:hAnsi="Times New Roman" w:cs="Times New Roman"/>
          <w:iCs/>
          <w:lang w:eastAsia="zh-CN"/>
        </w:rPr>
        <w:t>combined_df</w:t>
      </w:r>
      <w:proofErr w:type="spellEnd"/>
      <w:r w:rsidRPr="00187141">
        <w:rPr>
          <w:rFonts w:ascii="Times New Roman" w:eastAsia="SimSun" w:hAnsi="Times New Roman" w:cs="Times New Roman"/>
          <w:iCs/>
          <w:lang w:eastAsia="zh-CN"/>
        </w:rPr>
        <w:t>['Volume'</w:t>
      </w:r>
      <w:proofErr w:type="gramStart"/>
      <w:r w:rsidRPr="00187141">
        <w:rPr>
          <w:rFonts w:ascii="Times New Roman" w:eastAsia="SimSun" w:hAnsi="Times New Roman" w:cs="Times New Roman"/>
          <w:iCs/>
          <w:lang w:eastAsia="zh-CN"/>
        </w:rPr>
        <w:t>].shift</w:t>
      </w:r>
      <w:proofErr w:type="gramEnd"/>
      <w:r w:rsidRPr="00187141">
        <w:rPr>
          <w:rFonts w:ascii="Times New Roman" w:eastAsia="SimSun" w:hAnsi="Times New Roman" w:cs="Times New Roman"/>
          <w:iCs/>
          <w:lang w:eastAsia="zh-CN"/>
        </w:rPr>
        <w:t>(2)</w:t>
      </w:r>
    </w:p>
    <w:p w14:paraId="73508037"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else:</w:t>
      </w:r>
    </w:p>
    <w:p w14:paraId="7253AB73"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combined_df</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var_Prev_Volume</w:t>
      </w:r>
      <w:proofErr w:type="spellEnd"/>
      <w:r w:rsidRPr="00187141">
        <w:rPr>
          <w:rFonts w:ascii="Times New Roman" w:eastAsia="SimSun" w:hAnsi="Times New Roman" w:cs="Times New Roman"/>
          <w:iCs/>
          <w:lang w:eastAsia="zh-CN"/>
        </w:rPr>
        <w:t>'] = 0</w:t>
      </w:r>
    </w:p>
    <w:p w14:paraId="0EE54328" w14:textId="77777777" w:rsidR="002A0F38" w:rsidRPr="00187141" w:rsidRDefault="002A0F38" w:rsidP="002A0F38">
      <w:pPr>
        <w:spacing w:after="240"/>
        <w:rPr>
          <w:rFonts w:ascii="Times New Roman" w:eastAsia="SimSun" w:hAnsi="Times New Roman" w:cs="Times New Roman"/>
          <w:iCs/>
          <w:lang w:eastAsia="zh-CN"/>
        </w:rPr>
      </w:pPr>
    </w:p>
    <w:p w14:paraId="0C4E0A0F"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 Create lagged variables</w:t>
      </w:r>
    </w:p>
    <w:p w14:paraId="28E4A197"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for lag in </w:t>
      </w:r>
      <w:proofErr w:type="gramStart"/>
      <w:r w:rsidRPr="00187141">
        <w:rPr>
          <w:rFonts w:ascii="Times New Roman" w:eastAsia="SimSun" w:hAnsi="Times New Roman" w:cs="Times New Roman"/>
          <w:iCs/>
          <w:lang w:eastAsia="zh-CN"/>
        </w:rPr>
        <w:t>range(</w:t>
      </w:r>
      <w:proofErr w:type="gramEnd"/>
      <w:r w:rsidRPr="00187141">
        <w:rPr>
          <w:rFonts w:ascii="Times New Roman" w:eastAsia="SimSun" w:hAnsi="Times New Roman" w:cs="Times New Roman"/>
          <w:iCs/>
          <w:lang w:eastAsia="zh-CN"/>
        </w:rPr>
        <w:t>1, 31):</w:t>
      </w:r>
    </w:p>
    <w:p w14:paraId="6617E3E9"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combined_df</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f'var_Prev_Close_</w:t>
      </w:r>
      <w:proofErr w:type="gramStart"/>
      <w:r w:rsidRPr="00187141">
        <w:rPr>
          <w:rFonts w:ascii="Times New Roman" w:eastAsia="SimSun" w:hAnsi="Times New Roman" w:cs="Times New Roman"/>
          <w:iCs/>
          <w:lang w:eastAsia="zh-CN"/>
        </w:rPr>
        <w:t>lag</w:t>
      </w:r>
      <w:proofErr w:type="spellEnd"/>
      <w:r w:rsidRPr="00187141">
        <w:rPr>
          <w:rFonts w:ascii="Times New Roman" w:eastAsia="SimSun" w:hAnsi="Times New Roman" w:cs="Times New Roman"/>
          <w:iCs/>
          <w:lang w:eastAsia="zh-CN"/>
        </w:rPr>
        <w:t>_{lag}']</w:t>
      </w:r>
      <w:proofErr w:type="gram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combined_df</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var_Prev_Close</w:t>
      </w:r>
      <w:proofErr w:type="spellEnd"/>
      <w:r w:rsidRPr="00187141">
        <w:rPr>
          <w:rFonts w:ascii="Times New Roman" w:eastAsia="SimSun" w:hAnsi="Times New Roman" w:cs="Times New Roman"/>
          <w:iCs/>
          <w:lang w:eastAsia="zh-CN"/>
        </w:rPr>
        <w:t>'</w:t>
      </w:r>
      <w:proofErr w:type="gramStart"/>
      <w:r w:rsidRPr="00187141">
        <w:rPr>
          <w:rFonts w:ascii="Times New Roman" w:eastAsia="SimSun" w:hAnsi="Times New Roman" w:cs="Times New Roman"/>
          <w:iCs/>
          <w:lang w:eastAsia="zh-CN"/>
        </w:rPr>
        <w:t>].shift</w:t>
      </w:r>
      <w:proofErr w:type="gramEnd"/>
      <w:r w:rsidRPr="00187141">
        <w:rPr>
          <w:rFonts w:ascii="Times New Roman" w:eastAsia="SimSun" w:hAnsi="Times New Roman" w:cs="Times New Roman"/>
          <w:iCs/>
          <w:lang w:eastAsia="zh-CN"/>
        </w:rPr>
        <w:t>(lag)</w:t>
      </w:r>
    </w:p>
    <w:p w14:paraId="3D8F5B7A"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combined_df</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f'var_Prev_</w:t>
      </w:r>
      <w:proofErr w:type="gramStart"/>
      <w:r w:rsidRPr="00187141">
        <w:rPr>
          <w:rFonts w:ascii="Times New Roman" w:eastAsia="SimSun" w:hAnsi="Times New Roman" w:cs="Times New Roman"/>
          <w:iCs/>
          <w:lang w:eastAsia="zh-CN"/>
        </w:rPr>
        <w:t>Volume</w:t>
      </w:r>
      <w:proofErr w:type="spellEnd"/>
      <w:r w:rsidRPr="00187141">
        <w:rPr>
          <w:rFonts w:ascii="Times New Roman" w:eastAsia="SimSun" w:hAnsi="Times New Roman" w:cs="Times New Roman"/>
          <w:iCs/>
          <w:lang w:eastAsia="zh-CN"/>
        </w:rPr>
        <w:t>_{lag}'</w:t>
      </w:r>
      <w:proofErr w:type="gram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combined_df</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var_Prev_Volume</w:t>
      </w:r>
      <w:proofErr w:type="spellEnd"/>
      <w:r w:rsidRPr="00187141">
        <w:rPr>
          <w:rFonts w:ascii="Times New Roman" w:eastAsia="SimSun" w:hAnsi="Times New Roman" w:cs="Times New Roman"/>
          <w:iCs/>
          <w:lang w:eastAsia="zh-CN"/>
        </w:rPr>
        <w:t>'</w:t>
      </w:r>
      <w:proofErr w:type="gramStart"/>
      <w:r w:rsidRPr="00187141">
        <w:rPr>
          <w:rFonts w:ascii="Times New Roman" w:eastAsia="SimSun" w:hAnsi="Times New Roman" w:cs="Times New Roman"/>
          <w:iCs/>
          <w:lang w:eastAsia="zh-CN"/>
        </w:rPr>
        <w:t>].shift</w:t>
      </w:r>
      <w:proofErr w:type="gramEnd"/>
      <w:r w:rsidRPr="00187141">
        <w:rPr>
          <w:rFonts w:ascii="Times New Roman" w:eastAsia="SimSun" w:hAnsi="Times New Roman" w:cs="Times New Roman"/>
          <w:iCs/>
          <w:lang w:eastAsia="zh-CN"/>
        </w:rPr>
        <w:t>(lag)</w:t>
      </w:r>
    </w:p>
    <w:p w14:paraId="3FB53E7F"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combined_df</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f'var_Prev_</w:t>
      </w:r>
      <w:proofErr w:type="gramStart"/>
      <w:r w:rsidRPr="00187141">
        <w:rPr>
          <w:rFonts w:ascii="Times New Roman" w:eastAsia="SimSun" w:hAnsi="Times New Roman" w:cs="Times New Roman"/>
          <w:iCs/>
          <w:lang w:eastAsia="zh-CN"/>
        </w:rPr>
        <w:t>High</w:t>
      </w:r>
      <w:proofErr w:type="spellEnd"/>
      <w:r w:rsidRPr="00187141">
        <w:rPr>
          <w:rFonts w:ascii="Times New Roman" w:eastAsia="SimSun" w:hAnsi="Times New Roman" w:cs="Times New Roman"/>
          <w:iCs/>
          <w:lang w:eastAsia="zh-CN"/>
        </w:rPr>
        <w:t>_{lag}']</w:t>
      </w:r>
      <w:proofErr w:type="gram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combined_df</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var_Prev_High</w:t>
      </w:r>
      <w:proofErr w:type="spellEnd"/>
      <w:r w:rsidRPr="00187141">
        <w:rPr>
          <w:rFonts w:ascii="Times New Roman" w:eastAsia="SimSun" w:hAnsi="Times New Roman" w:cs="Times New Roman"/>
          <w:iCs/>
          <w:lang w:eastAsia="zh-CN"/>
        </w:rPr>
        <w:t>'</w:t>
      </w:r>
      <w:proofErr w:type="gramStart"/>
      <w:r w:rsidRPr="00187141">
        <w:rPr>
          <w:rFonts w:ascii="Times New Roman" w:eastAsia="SimSun" w:hAnsi="Times New Roman" w:cs="Times New Roman"/>
          <w:iCs/>
          <w:lang w:eastAsia="zh-CN"/>
        </w:rPr>
        <w:t>].shift</w:t>
      </w:r>
      <w:proofErr w:type="gramEnd"/>
      <w:r w:rsidRPr="00187141">
        <w:rPr>
          <w:rFonts w:ascii="Times New Roman" w:eastAsia="SimSun" w:hAnsi="Times New Roman" w:cs="Times New Roman"/>
          <w:iCs/>
          <w:lang w:eastAsia="zh-CN"/>
        </w:rPr>
        <w:t>(lag)</w:t>
      </w:r>
    </w:p>
    <w:p w14:paraId="272B6C8C"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combined_df</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f'var_Prev_</w:t>
      </w:r>
      <w:proofErr w:type="gramStart"/>
      <w:r w:rsidRPr="00187141">
        <w:rPr>
          <w:rFonts w:ascii="Times New Roman" w:eastAsia="SimSun" w:hAnsi="Times New Roman" w:cs="Times New Roman"/>
          <w:iCs/>
          <w:lang w:eastAsia="zh-CN"/>
        </w:rPr>
        <w:t>Low</w:t>
      </w:r>
      <w:proofErr w:type="spellEnd"/>
      <w:r w:rsidRPr="00187141">
        <w:rPr>
          <w:rFonts w:ascii="Times New Roman" w:eastAsia="SimSun" w:hAnsi="Times New Roman" w:cs="Times New Roman"/>
          <w:iCs/>
          <w:lang w:eastAsia="zh-CN"/>
        </w:rPr>
        <w:t>_{lag}'</w:t>
      </w:r>
      <w:proofErr w:type="gram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combined_df</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var_Prev_Low</w:t>
      </w:r>
      <w:proofErr w:type="spellEnd"/>
      <w:r w:rsidRPr="00187141">
        <w:rPr>
          <w:rFonts w:ascii="Times New Roman" w:eastAsia="SimSun" w:hAnsi="Times New Roman" w:cs="Times New Roman"/>
          <w:iCs/>
          <w:lang w:eastAsia="zh-CN"/>
        </w:rPr>
        <w:t>'</w:t>
      </w:r>
      <w:proofErr w:type="gramStart"/>
      <w:r w:rsidRPr="00187141">
        <w:rPr>
          <w:rFonts w:ascii="Times New Roman" w:eastAsia="SimSun" w:hAnsi="Times New Roman" w:cs="Times New Roman"/>
          <w:iCs/>
          <w:lang w:eastAsia="zh-CN"/>
        </w:rPr>
        <w:t>].shift</w:t>
      </w:r>
      <w:proofErr w:type="gramEnd"/>
      <w:r w:rsidRPr="00187141">
        <w:rPr>
          <w:rFonts w:ascii="Times New Roman" w:eastAsia="SimSun" w:hAnsi="Times New Roman" w:cs="Times New Roman"/>
          <w:iCs/>
          <w:lang w:eastAsia="zh-CN"/>
        </w:rPr>
        <w:t>(lag)</w:t>
      </w:r>
    </w:p>
    <w:p w14:paraId="47F00B9A"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combined_df</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f'var_Prev_</w:t>
      </w:r>
      <w:proofErr w:type="gramStart"/>
      <w:r w:rsidRPr="00187141">
        <w:rPr>
          <w:rFonts w:ascii="Times New Roman" w:eastAsia="SimSun" w:hAnsi="Times New Roman" w:cs="Times New Roman"/>
          <w:iCs/>
          <w:lang w:eastAsia="zh-CN"/>
        </w:rPr>
        <w:t>Open</w:t>
      </w:r>
      <w:proofErr w:type="spellEnd"/>
      <w:r w:rsidRPr="00187141">
        <w:rPr>
          <w:rFonts w:ascii="Times New Roman" w:eastAsia="SimSun" w:hAnsi="Times New Roman" w:cs="Times New Roman"/>
          <w:iCs/>
          <w:lang w:eastAsia="zh-CN"/>
        </w:rPr>
        <w:t>_{</w:t>
      </w:r>
      <w:proofErr w:type="gramEnd"/>
      <w:r w:rsidRPr="00187141">
        <w:rPr>
          <w:rFonts w:ascii="Times New Roman" w:eastAsia="SimSun" w:hAnsi="Times New Roman" w:cs="Times New Roman"/>
          <w:iCs/>
          <w:lang w:eastAsia="zh-CN"/>
        </w:rPr>
        <w:t xml:space="preserve">lag}'] = </w:t>
      </w:r>
      <w:proofErr w:type="spellStart"/>
      <w:r w:rsidRPr="00187141">
        <w:rPr>
          <w:rFonts w:ascii="Times New Roman" w:eastAsia="SimSun" w:hAnsi="Times New Roman" w:cs="Times New Roman"/>
          <w:iCs/>
          <w:lang w:eastAsia="zh-CN"/>
        </w:rPr>
        <w:t>combined_df</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var_Prev_Open</w:t>
      </w:r>
      <w:proofErr w:type="spellEnd"/>
      <w:r w:rsidRPr="00187141">
        <w:rPr>
          <w:rFonts w:ascii="Times New Roman" w:eastAsia="SimSun" w:hAnsi="Times New Roman" w:cs="Times New Roman"/>
          <w:iCs/>
          <w:lang w:eastAsia="zh-CN"/>
        </w:rPr>
        <w:t>'</w:t>
      </w:r>
      <w:proofErr w:type="gramStart"/>
      <w:r w:rsidRPr="00187141">
        <w:rPr>
          <w:rFonts w:ascii="Times New Roman" w:eastAsia="SimSun" w:hAnsi="Times New Roman" w:cs="Times New Roman"/>
          <w:iCs/>
          <w:lang w:eastAsia="zh-CN"/>
        </w:rPr>
        <w:t>].shift</w:t>
      </w:r>
      <w:proofErr w:type="gramEnd"/>
      <w:r w:rsidRPr="00187141">
        <w:rPr>
          <w:rFonts w:ascii="Times New Roman" w:eastAsia="SimSun" w:hAnsi="Times New Roman" w:cs="Times New Roman"/>
          <w:iCs/>
          <w:lang w:eastAsia="zh-CN"/>
        </w:rPr>
        <w:t>(lag)</w:t>
      </w:r>
    </w:p>
    <w:p w14:paraId="5EF9FD7E" w14:textId="77777777" w:rsidR="002A0F38" w:rsidRPr="00187141" w:rsidRDefault="002A0F38" w:rsidP="002A0F38">
      <w:pPr>
        <w:spacing w:after="240"/>
        <w:rPr>
          <w:rFonts w:ascii="Times New Roman" w:eastAsia="SimSun" w:hAnsi="Times New Roman" w:cs="Times New Roman"/>
          <w:iCs/>
          <w:lang w:eastAsia="zh-CN"/>
        </w:rPr>
      </w:pPr>
    </w:p>
    <w:p w14:paraId="377EAFDA"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lastRenderedPageBreak/>
        <w:t>            # Get last row features - use the same column order as training</w:t>
      </w:r>
    </w:p>
    <w:p w14:paraId="122D1950"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last_features</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combined_df</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exog_columns</w:t>
      </w:r>
      <w:proofErr w:type="spellEnd"/>
      <w:proofErr w:type="gramStart"/>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iloc</w:t>
      </w:r>
      <w:proofErr w:type="spellEnd"/>
      <w:proofErr w:type="gramEnd"/>
      <w:r w:rsidRPr="00187141">
        <w:rPr>
          <w:rFonts w:ascii="Times New Roman" w:eastAsia="SimSun" w:hAnsi="Times New Roman" w:cs="Times New Roman"/>
          <w:iCs/>
          <w:lang w:eastAsia="zh-CN"/>
        </w:rPr>
        <w:t>[-1:</w:t>
      </w:r>
      <w:proofErr w:type="gramStart"/>
      <w:r w:rsidRPr="00187141">
        <w:rPr>
          <w:rFonts w:ascii="Times New Roman" w:eastAsia="SimSun" w:hAnsi="Times New Roman" w:cs="Times New Roman"/>
          <w:iCs/>
          <w:lang w:eastAsia="zh-CN"/>
        </w:rPr>
        <w:t>].values</w:t>
      </w:r>
      <w:proofErr w:type="gramEnd"/>
    </w:p>
    <w:p w14:paraId="6730C0BE" w14:textId="77777777" w:rsidR="002A0F38" w:rsidRPr="00187141" w:rsidRDefault="002A0F38" w:rsidP="002A0F38">
      <w:pPr>
        <w:spacing w:after="240"/>
        <w:rPr>
          <w:rFonts w:ascii="Times New Roman" w:eastAsia="SimSun" w:hAnsi="Times New Roman" w:cs="Times New Roman"/>
          <w:iCs/>
          <w:lang w:eastAsia="zh-CN"/>
        </w:rPr>
      </w:pPr>
    </w:p>
    <w:p w14:paraId="545F1915"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 Handle </w:t>
      </w:r>
      <w:proofErr w:type="spellStart"/>
      <w:r w:rsidRPr="00187141">
        <w:rPr>
          <w:rFonts w:ascii="Times New Roman" w:eastAsia="SimSun" w:hAnsi="Times New Roman" w:cs="Times New Roman"/>
          <w:iCs/>
          <w:lang w:eastAsia="zh-CN"/>
        </w:rPr>
        <w:t>NaN</w:t>
      </w:r>
      <w:proofErr w:type="spellEnd"/>
      <w:r w:rsidRPr="00187141">
        <w:rPr>
          <w:rFonts w:ascii="Times New Roman" w:eastAsia="SimSun" w:hAnsi="Times New Roman" w:cs="Times New Roman"/>
          <w:iCs/>
          <w:lang w:eastAsia="zh-CN"/>
        </w:rPr>
        <w:t xml:space="preserve"> values</w:t>
      </w:r>
    </w:p>
    <w:p w14:paraId="5F520F39"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if </w:t>
      </w:r>
      <w:proofErr w:type="spellStart"/>
      <w:r w:rsidRPr="00187141">
        <w:rPr>
          <w:rFonts w:ascii="Times New Roman" w:eastAsia="SimSun" w:hAnsi="Times New Roman" w:cs="Times New Roman"/>
          <w:iCs/>
          <w:lang w:eastAsia="zh-CN"/>
        </w:rPr>
        <w:t>np.any</w:t>
      </w:r>
      <w:proofErr w:type="spellEnd"/>
      <w:r w:rsidRPr="00187141">
        <w:rPr>
          <w:rFonts w:ascii="Times New Roman" w:eastAsia="SimSun" w:hAnsi="Times New Roman" w:cs="Times New Roman"/>
          <w:iCs/>
          <w:lang w:eastAsia="zh-CN"/>
        </w:rPr>
        <w:t>(</w:t>
      </w:r>
      <w:proofErr w:type="spellStart"/>
      <w:proofErr w:type="gramStart"/>
      <w:r w:rsidRPr="00187141">
        <w:rPr>
          <w:rFonts w:ascii="Times New Roman" w:eastAsia="SimSun" w:hAnsi="Times New Roman" w:cs="Times New Roman"/>
          <w:iCs/>
          <w:lang w:eastAsia="zh-CN"/>
        </w:rPr>
        <w:t>np.isnan</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last_features</w:t>
      </w:r>
      <w:proofErr w:type="spellEnd"/>
      <w:r w:rsidRPr="00187141">
        <w:rPr>
          <w:rFonts w:ascii="Times New Roman" w:eastAsia="SimSun" w:hAnsi="Times New Roman" w:cs="Times New Roman"/>
          <w:iCs/>
          <w:lang w:eastAsia="zh-CN"/>
        </w:rPr>
        <w:t>)):</w:t>
      </w:r>
    </w:p>
    <w:p w14:paraId="6A1EDA51"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  Some</w:t>
      </w:r>
      <w:proofErr w:type="gramEnd"/>
      <w:r w:rsidRPr="00187141">
        <w:rPr>
          <w:rFonts w:ascii="Times New Roman" w:eastAsia="SimSun" w:hAnsi="Times New Roman" w:cs="Times New Roman"/>
          <w:iCs/>
          <w:lang w:eastAsia="zh-CN"/>
        </w:rPr>
        <w:t xml:space="preserve"> indicators have </w:t>
      </w:r>
      <w:proofErr w:type="spellStart"/>
      <w:r w:rsidRPr="00187141">
        <w:rPr>
          <w:rFonts w:ascii="Times New Roman" w:eastAsia="SimSun" w:hAnsi="Times New Roman" w:cs="Times New Roman"/>
          <w:iCs/>
          <w:lang w:eastAsia="zh-CN"/>
        </w:rPr>
        <w:t>NaN</w:t>
      </w:r>
      <w:proofErr w:type="spellEnd"/>
      <w:r w:rsidRPr="00187141">
        <w:rPr>
          <w:rFonts w:ascii="Times New Roman" w:eastAsia="SimSun" w:hAnsi="Times New Roman" w:cs="Times New Roman"/>
          <w:iCs/>
          <w:lang w:eastAsia="zh-CN"/>
        </w:rPr>
        <w:t>, filling with 0...")</w:t>
      </w:r>
    </w:p>
    <w:p w14:paraId="3CAA42BF"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last_features</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np.nan_to_</w:t>
      </w:r>
      <w:proofErr w:type="gramStart"/>
      <w:r w:rsidRPr="00187141">
        <w:rPr>
          <w:rFonts w:ascii="Times New Roman" w:eastAsia="SimSun" w:hAnsi="Times New Roman" w:cs="Times New Roman"/>
          <w:iCs/>
          <w:lang w:eastAsia="zh-CN"/>
        </w:rPr>
        <w:t>num</w:t>
      </w:r>
      <w:proofErr w:type="spellEnd"/>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last_features</w:t>
      </w:r>
      <w:proofErr w:type="spellEnd"/>
      <w:r w:rsidRPr="00187141">
        <w:rPr>
          <w:rFonts w:ascii="Times New Roman" w:eastAsia="SimSun" w:hAnsi="Times New Roman" w:cs="Times New Roman"/>
          <w:iCs/>
          <w:lang w:eastAsia="zh-CN"/>
        </w:rPr>
        <w:t>, nan=0.0)</w:t>
      </w:r>
    </w:p>
    <w:p w14:paraId="6ACF73BF" w14:textId="77777777" w:rsidR="002A0F38" w:rsidRPr="00187141" w:rsidRDefault="002A0F38" w:rsidP="002A0F38">
      <w:pPr>
        <w:spacing w:after="240"/>
        <w:rPr>
          <w:rFonts w:ascii="Times New Roman" w:eastAsia="SimSun" w:hAnsi="Times New Roman" w:cs="Times New Roman"/>
          <w:iCs/>
          <w:lang w:eastAsia="zh-CN"/>
        </w:rPr>
      </w:pPr>
    </w:p>
    <w:p w14:paraId="339868D7"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 Get the last date from training data to determine correct </w:t>
      </w:r>
      <w:proofErr w:type="spellStart"/>
      <w:r w:rsidRPr="00187141">
        <w:rPr>
          <w:rFonts w:ascii="Times New Roman" w:eastAsia="SimSun" w:hAnsi="Times New Roman" w:cs="Times New Roman"/>
          <w:iCs/>
          <w:lang w:eastAsia="zh-CN"/>
        </w:rPr>
        <w:t>exog</w:t>
      </w:r>
      <w:proofErr w:type="spellEnd"/>
      <w:r w:rsidRPr="00187141">
        <w:rPr>
          <w:rFonts w:ascii="Times New Roman" w:eastAsia="SimSun" w:hAnsi="Times New Roman" w:cs="Times New Roman"/>
          <w:iCs/>
          <w:lang w:eastAsia="zh-CN"/>
        </w:rPr>
        <w:t xml:space="preserve"> start date</w:t>
      </w:r>
    </w:p>
    <w:p w14:paraId="78FABCB8"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last_training_date</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df.index</w:t>
      </w:r>
      <w:proofErr w:type="spellEnd"/>
      <w:proofErr w:type="gramEnd"/>
      <w:r w:rsidRPr="00187141">
        <w:rPr>
          <w:rFonts w:ascii="Times New Roman" w:eastAsia="SimSun" w:hAnsi="Times New Roman" w:cs="Times New Roman"/>
          <w:iCs/>
          <w:lang w:eastAsia="zh-CN"/>
        </w:rPr>
        <w:t>[-1]</w:t>
      </w:r>
    </w:p>
    <w:p w14:paraId="4626DD06"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Exog</w:t>
      </w:r>
      <w:proofErr w:type="spellEnd"/>
      <w:r w:rsidRPr="00187141">
        <w:rPr>
          <w:rFonts w:ascii="Times New Roman" w:eastAsia="SimSun" w:hAnsi="Times New Roman" w:cs="Times New Roman"/>
          <w:iCs/>
          <w:lang w:eastAsia="zh-CN"/>
        </w:rPr>
        <w:t xml:space="preserve"> must start one step ahead of </w:t>
      </w:r>
      <w:proofErr w:type="spellStart"/>
      <w:r w:rsidRPr="00187141">
        <w:rPr>
          <w:rFonts w:ascii="Times New Roman" w:eastAsia="SimSun" w:hAnsi="Times New Roman" w:cs="Times New Roman"/>
          <w:iCs/>
          <w:lang w:eastAsia="zh-CN"/>
        </w:rPr>
        <w:t>last_window</w:t>
      </w:r>
      <w:proofErr w:type="spellEnd"/>
    </w:p>
    <w:p w14:paraId="5BFA0486"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exog_start_date</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pd.to_datetime</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last_training_date</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timedelta</w:t>
      </w:r>
      <w:proofErr w:type="spellEnd"/>
      <w:r w:rsidRPr="00187141">
        <w:rPr>
          <w:rFonts w:ascii="Times New Roman" w:eastAsia="SimSun" w:hAnsi="Times New Roman" w:cs="Times New Roman"/>
          <w:iCs/>
          <w:lang w:eastAsia="zh-CN"/>
        </w:rPr>
        <w:t>(days=1)</w:t>
      </w:r>
    </w:p>
    <w:p w14:paraId="218C5E40" w14:textId="77777777" w:rsidR="002A0F38" w:rsidRPr="00187141" w:rsidRDefault="002A0F38" w:rsidP="002A0F38">
      <w:pPr>
        <w:spacing w:after="240"/>
        <w:rPr>
          <w:rFonts w:ascii="Times New Roman" w:eastAsia="SimSun" w:hAnsi="Times New Roman" w:cs="Times New Roman"/>
          <w:iCs/>
          <w:lang w:eastAsia="zh-CN"/>
        </w:rPr>
      </w:pPr>
    </w:p>
    <w:p w14:paraId="2108815D"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 Create </w:t>
      </w:r>
      <w:proofErr w:type="spellStart"/>
      <w:r w:rsidRPr="00187141">
        <w:rPr>
          <w:rFonts w:ascii="Times New Roman" w:eastAsia="SimSun" w:hAnsi="Times New Roman" w:cs="Times New Roman"/>
          <w:iCs/>
          <w:lang w:eastAsia="zh-CN"/>
        </w:rPr>
        <w:t>DataFrame</w:t>
      </w:r>
      <w:proofErr w:type="spellEnd"/>
      <w:r w:rsidRPr="00187141">
        <w:rPr>
          <w:rFonts w:ascii="Times New Roman" w:eastAsia="SimSun" w:hAnsi="Times New Roman" w:cs="Times New Roman"/>
          <w:iCs/>
          <w:lang w:eastAsia="zh-CN"/>
        </w:rPr>
        <w:t xml:space="preserve"> with correct column names, order, and index</w:t>
      </w:r>
    </w:p>
    <w:p w14:paraId="5E578488"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 Use </w:t>
      </w:r>
      <w:proofErr w:type="spellStart"/>
      <w:r w:rsidRPr="00187141">
        <w:rPr>
          <w:rFonts w:ascii="Times New Roman" w:eastAsia="SimSun" w:hAnsi="Times New Roman" w:cs="Times New Roman"/>
          <w:iCs/>
          <w:lang w:eastAsia="zh-CN"/>
        </w:rPr>
        <w:t>exog_start_date</w:t>
      </w:r>
      <w:proofErr w:type="spellEnd"/>
      <w:r w:rsidRPr="00187141">
        <w:rPr>
          <w:rFonts w:ascii="Times New Roman" w:eastAsia="SimSun" w:hAnsi="Times New Roman" w:cs="Times New Roman"/>
          <w:iCs/>
          <w:lang w:eastAsia="zh-CN"/>
        </w:rPr>
        <w:t xml:space="preserve"> as index (one step ahead of </w:t>
      </w:r>
      <w:proofErr w:type="spellStart"/>
      <w:r w:rsidRPr="00187141">
        <w:rPr>
          <w:rFonts w:ascii="Times New Roman" w:eastAsia="SimSun" w:hAnsi="Times New Roman" w:cs="Times New Roman"/>
          <w:iCs/>
          <w:lang w:eastAsia="zh-CN"/>
        </w:rPr>
        <w:t>last_window</w:t>
      </w:r>
      <w:proofErr w:type="spellEnd"/>
      <w:r w:rsidRPr="00187141">
        <w:rPr>
          <w:rFonts w:ascii="Times New Roman" w:eastAsia="SimSun" w:hAnsi="Times New Roman" w:cs="Times New Roman"/>
          <w:iCs/>
          <w:lang w:eastAsia="zh-CN"/>
        </w:rPr>
        <w:t>)</w:t>
      </w:r>
    </w:p>
    <w:p w14:paraId="5E8434A3"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exog_features</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pd.DataFrame</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last_features</w:t>
      </w:r>
      <w:proofErr w:type="spellEnd"/>
      <w:r w:rsidRPr="00187141">
        <w:rPr>
          <w:rFonts w:ascii="Times New Roman" w:eastAsia="SimSun" w:hAnsi="Times New Roman" w:cs="Times New Roman"/>
          <w:iCs/>
          <w:lang w:eastAsia="zh-CN"/>
        </w:rPr>
        <w:t>, columns=</w:t>
      </w:r>
      <w:proofErr w:type="spellStart"/>
      <w:r w:rsidRPr="00187141">
        <w:rPr>
          <w:rFonts w:ascii="Times New Roman" w:eastAsia="SimSun" w:hAnsi="Times New Roman" w:cs="Times New Roman"/>
          <w:iCs/>
          <w:lang w:eastAsia="zh-CN"/>
        </w:rPr>
        <w:t>exog_columns</w:t>
      </w:r>
      <w:proofErr w:type="spellEnd"/>
      <w:r w:rsidRPr="00187141">
        <w:rPr>
          <w:rFonts w:ascii="Times New Roman" w:eastAsia="SimSun" w:hAnsi="Times New Roman" w:cs="Times New Roman"/>
          <w:iCs/>
          <w:lang w:eastAsia="zh-CN"/>
        </w:rPr>
        <w:t>, index=[</w:t>
      </w:r>
      <w:proofErr w:type="spellStart"/>
      <w:r w:rsidRPr="00187141">
        <w:rPr>
          <w:rFonts w:ascii="Times New Roman" w:eastAsia="SimSun" w:hAnsi="Times New Roman" w:cs="Times New Roman"/>
          <w:iCs/>
          <w:lang w:eastAsia="zh-CN"/>
        </w:rPr>
        <w:t>exog_start_date</w:t>
      </w:r>
      <w:proofErr w:type="spellEnd"/>
      <w:r w:rsidRPr="00187141">
        <w:rPr>
          <w:rFonts w:ascii="Times New Roman" w:eastAsia="SimSun" w:hAnsi="Times New Roman" w:cs="Times New Roman"/>
          <w:iCs/>
          <w:lang w:eastAsia="zh-CN"/>
        </w:rPr>
        <w:t>])</w:t>
      </w:r>
    </w:p>
    <w:p w14:paraId="10E44C40" w14:textId="77777777" w:rsidR="002A0F38" w:rsidRPr="00187141" w:rsidRDefault="002A0F38" w:rsidP="002A0F38">
      <w:pPr>
        <w:spacing w:after="240"/>
        <w:rPr>
          <w:rFonts w:ascii="Times New Roman" w:eastAsia="SimSun" w:hAnsi="Times New Roman" w:cs="Times New Roman"/>
          <w:iCs/>
          <w:lang w:eastAsia="zh-CN"/>
        </w:rPr>
      </w:pPr>
    </w:p>
    <w:p w14:paraId="214DF078"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 xml:space="preserve">f"   Using </w:t>
      </w:r>
      <w:proofErr w:type="spellStart"/>
      <w:r w:rsidRPr="00187141">
        <w:rPr>
          <w:rFonts w:ascii="Times New Roman" w:eastAsia="SimSun" w:hAnsi="Times New Roman" w:cs="Times New Roman"/>
          <w:iCs/>
          <w:lang w:eastAsia="zh-CN"/>
        </w:rPr>
        <w:t>exog</w:t>
      </w:r>
      <w:proofErr w:type="spellEnd"/>
      <w:r w:rsidRPr="00187141">
        <w:rPr>
          <w:rFonts w:ascii="Times New Roman" w:eastAsia="SimSun" w:hAnsi="Times New Roman" w:cs="Times New Roman"/>
          <w:iCs/>
          <w:lang w:eastAsia="zh-CN"/>
        </w:rPr>
        <w:t xml:space="preserve"> data for date: {</w:t>
      </w:r>
      <w:proofErr w:type="spellStart"/>
      <w:r w:rsidRPr="00187141">
        <w:rPr>
          <w:rFonts w:ascii="Times New Roman" w:eastAsia="SimSun" w:hAnsi="Times New Roman" w:cs="Times New Roman"/>
          <w:iCs/>
          <w:lang w:eastAsia="zh-CN"/>
        </w:rPr>
        <w:t>exog_start_</w:t>
      </w:r>
      <w:proofErr w:type="gramStart"/>
      <w:r w:rsidRPr="00187141">
        <w:rPr>
          <w:rFonts w:ascii="Times New Roman" w:eastAsia="SimSun" w:hAnsi="Times New Roman" w:cs="Times New Roman"/>
          <w:iCs/>
          <w:lang w:eastAsia="zh-CN"/>
        </w:rPr>
        <w:t>date.strftime</w:t>
      </w:r>
      <w:proofErr w:type="spellEnd"/>
      <w:proofErr w:type="gramEnd"/>
      <w:r w:rsidRPr="00187141">
        <w:rPr>
          <w:rFonts w:ascii="Times New Roman" w:eastAsia="SimSun" w:hAnsi="Times New Roman" w:cs="Times New Roman"/>
          <w:iCs/>
          <w:lang w:eastAsia="zh-CN"/>
        </w:rPr>
        <w:t>('%Y-%m-%d')}")</w:t>
      </w:r>
    </w:p>
    <w:p w14:paraId="460EEE6E" w14:textId="77777777" w:rsidR="002A0F38" w:rsidRPr="00187141" w:rsidRDefault="002A0F38" w:rsidP="002A0F38">
      <w:pPr>
        <w:spacing w:after="240"/>
        <w:rPr>
          <w:rFonts w:ascii="Times New Roman" w:eastAsia="SimSun" w:hAnsi="Times New Roman" w:cs="Times New Roman"/>
          <w:iCs/>
          <w:lang w:eastAsia="zh-CN"/>
        </w:rPr>
      </w:pPr>
    </w:p>
    <w:p w14:paraId="45DDCCB3"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 Predict next day variation</w:t>
      </w:r>
    </w:p>
    <w:p w14:paraId="6902C797"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predicted_variation</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forecaster.predict</w:t>
      </w:r>
      <w:proofErr w:type="spellEnd"/>
      <w:proofErr w:type="gramEnd"/>
      <w:r w:rsidRPr="00187141">
        <w:rPr>
          <w:rFonts w:ascii="Times New Roman" w:eastAsia="SimSun" w:hAnsi="Times New Roman" w:cs="Times New Roman"/>
          <w:iCs/>
          <w:lang w:eastAsia="zh-CN"/>
        </w:rPr>
        <w:t xml:space="preserve">(steps=1, </w:t>
      </w:r>
      <w:proofErr w:type="spellStart"/>
      <w:r w:rsidRPr="00187141">
        <w:rPr>
          <w:rFonts w:ascii="Times New Roman" w:eastAsia="SimSun" w:hAnsi="Times New Roman" w:cs="Times New Roman"/>
          <w:iCs/>
          <w:lang w:eastAsia="zh-CN"/>
        </w:rPr>
        <w:t>exog</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exog_</w:t>
      </w:r>
      <w:proofErr w:type="gramStart"/>
      <w:r w:rsidRPr="00187141">
        <w:rPr>
          <w:rFonts w:ascii="Times New Roman" w:eastAsia="SimSun" w:hAnsi="Times New Roman" w:cs="Times New Roman"/>
          <w:iCs/>
          <w:lang w:eastAsia="zh-CN"/>
        </w:rPr>
        <w:t>features</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0]</w:t>
      </w:r>
    </w:p>
    <w:p w14:paraId="2AAFE085" w14:textId="77777777" w:rsidR="002A0F38" w:rsidRPr="00187141" w:rsidRDefault="002A0F38" w:rsidP="002A0F38">
      <w:pPr>
        <w:spacing w:after="240"/>
        <w:rPr>
          <w:rFonts w:ascii="Times New Roman" w:eastAsia="SimSun" w:hAnsi="Times New Roman" w:cs="Times New Roman"/>
          <w:iCs/>
          <w:lang w:eastAsia="zh-CN"/>
        </w:rPr>
      </w:pPr>
    </w:p>
    <w:p w14:paraId="3845210A"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 Calculate predicted close</w:t>
      </w:r>
    </w:p>
    <w:p w14:paraId="4F11447D"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predicted_close</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current_price</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predicted_variation</w:t>
      </w:r>
      <w:proofErr w:type="spellEnd"/>
    </w:p>
    <w:p w14:paraId="647D50AA"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lastRenderedPageBreak/>
        <w:t xml:space="preserve">        </w:t>
      </w:r>
      <w:proofErr w:type="spellStart"/>
      <w:r w:rsidRPr="00187141">
        <w:rPr>
          <w:rFonts w:ascii="Times New Roman" w:eastAsia="SimSun" w:hAnsi="Times New Roman" w:cs="Times New Roman"/>
          <w:iCs/>
          <w:lang w:eastAsia="zh-CN"/>
        </w:rPr>
        <w:t>price_change</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predicted_variation</w:t>
      </w:r>
      <w:proofErr w:type="spellEnd"/>
    </w:p>
    <w:p w14:paraId="368C811F"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price_change_pct</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price_change</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current_price</w:t>
      </w:r>
      <w:proofErr w:type="spellEnd"/>
      <w:r w:rsidRPr="00187141">
        <w:rPr>
          <w:rFonts w:ascii="Times New Roman" w:eastAsia="SimSun" w:hAnsi="Times New Roman" w:cs="Times New Roman"/>
          <w:iCs/>
          <w:lang w:eastAsia="zh-CN"/>
        </w:rPr>
        <w:t>) * 100</w:t>
      </w:r>
    </w:p>
    <w:p w14:paraId="4742434D" w14:textId="77777777" w:rsidR="002A0F38" w:rsidRPr="00187141" w:rsidRDefault="002A0F38" w:rsidP="002A0F38">
      <w:pPr>
        <w:spacing w:after="240"/>
        <w:rPr>
          <w:rFonts w:ascii="Times New Roman" w:eastAsia="SimSun" w:hAnsi="Times New Roman" w:cs="Times New Roman"/>
          <w:iCs/>
          <w:lang w:eastAsia="zh-CN"/>
        </w:rPr>
      </w:pPr>
    </w:p>
    <w:p w14:paraId="541CADEC"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f"\n PREDICTION RESULTS:")</w:t>
      </w:r>
    </w:p>
    <w:p w14:paraId="6B49257A"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f"   Current Price: ${current_price:.2</w:t>
      </w:r>
      <w:proofErr w:type="gramStart"/>
      <w:r w:rsidRPr="00187141">
        <w:rPr>
          <w:rFonts w:ascii="Times New Roman" w:eastAsia="SimSun" w:hAnsi="Times New Roman" w:cs="Times New Roman"/>
          <w:iCs/>
          <w:lang w:eastAsia="zh-CN"/>
        </w:rPr>
        <w:t>f}"</w:t>
      </w:r>
      <w:proofErr w:type="gramEnd"/>
      <w:r w:rsidRPr="00187141">
        <w:rPr>
          <w:rFonts w:ascii="Times New Roman" w:eastAsia="SimSun" w:hAnsi="Times New Roman" w:cs="Times New Roman"/>
          <w:iCs/>
          <w:lang w:eastAsia="zh-CN"/>
        </w:rPr>
        <w:t>)</w:t>
      </w:r>
    </w:p>
    <w:p w14:paraId="702FA4FD"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f"   Predicted Price: ${predicted_close:.2</w:t>
      </w:r>
      <w:proofErr w:type="gramStart"/>
      <w:r w:rsidRPr="00187141">
        <w:rPr>
          <w:rFonts w:ascii="Times New Roman" w:eastAsia="SimSun" w:hAnsi="Times New Roman" w:cs="Times New Roman"/>
          <w:iCs/>
          <w:lang w:eastAsia="zh-CN"/>
        </w:rPr>
        <w:t>f}"</w:t>
      </w:r>
      <w:proofErr w:type="gramEnd"/>
      <w:r w:rsidRPr="00187141">
        <w:rPr>
          <w:rFonts w:ascii="Times New Roman" w:eastAsia="SimSun" w:hAnsi="Times New Roman" w:cs="Times New Roman"/>
          <w:iCs/>
          <w:lang w:eastAsia="zh-CN"/>
        </w:rPr>
        <w:t>)</w:t>
      </w:r>
    </w:p>
    <w:p w14:paraId="6ED97EDC"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f"   Expected Change: ${</w:t>
      </w:r>
      <w:proofErr w:type="spellStart"/>
      <w:r w:rsidRPr="00187141">
        <w:rPr>
          <w:rFonts w:ascii="Times New Roman" w:eastAsia="SimSun" w:hAnsi="Times New Roman" w:cs="Times New Roman"/>
          <w:iCs/>
          <w:lang w:eastAsia="zh-CN"/>
        </w:rPr>
        <w:t>price_</w:t>
      </w:r>
      <w:proofErr w:type="gramStart"/>
      <w:r w:rsidRPr="00187141">
        <w:rPr>
          <w:rFonts w:ascii="Times New Roman" w:eastAsia="SimSun" w:hAnsi="Times New Roman" w:cs="Times New Roman"/>
          <w:iCs/>
          <w:lang w:eastAsia="zh-CN"/>
        </w:rPr>
        <w:t>change</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.2</w:t>
      </w:r>
      <w:proofErr w:type="gramStart"/>
      <w:r w:rsidRPr="00187141">
        <w:rPr>
          <w:rFonts w:ascii="Times New Roman" w:eastAsia="SimSun" w:hAnsi="Times New Roman" w:cs="Times New Roman"/>
          <w:iCs/>
          <w:lang w:eastAsia="zh-CN"/>
        </w:rPr>
        <w:t>f} ({</w:t>
      </w:r>
      <w:proofErr w:type="spellStart"/>
      <w:proofErr w:type="gramEnd"/>
      <w:r w:rsidRPr="00187141">
        <w:rPr>
          <w:rFonts w:ascii="Times New Roman" w:eastAsia="SimSun" w:hAnsi="Times New Roman" w:cs="Times New Roman"/>
          <w:iCs/>
          <w:lang w:eastAsia="zh-CN"/>
        </w:rPr>
        <w:t>price_change_</w:t>
      </w:r>
      <w:proofErr w:type="gramStart"/>
      <w:r w:rsidRPr="00187141">
        <w:rPr>
          <w:rFonts w:ascii="Times New Roman" w:eastAsia="SimSun" w:hAnsi="Times New Roman" w:cs="Times New Roman"/>
          <w:iCs/>
          <w:lang w:eastAsia="zh-CN"/>
        </w:rPr>
        <w:t>pct</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.2</w:t>
      </w:r>
      <w:proofErr w:type="gramStart"/>
      <w:r w:rsidRPr="00187141">
        <w:rPr>
          <w:rFonts w:ascii="Times New Roman" w:eastAsia="SimSun" w:hAnsi="Times New Roman" w:cs="Times New Roman"/>
          <w:iCs/>
          <w:lang w:eastAsia="zh-CN"/>
        </w:rPr>
        <w:t>f}%</w:t>
      </w:r>
      <w:proofErr w:type="gramEnd"/>
      <w:r w:rsidRPr="00187141">
        <w:rPr>
          <w:rFonts w:ascii="Times New Roman" w:eastAsia="SimSun" w:hAnsi="Times New Roman" w:cs="Times New Roman"/>
          <w:iCs/>
          <w:lang w:eastAsia="zh-CN"/>
        </w:rPr>
        <w:t>)")</w:t>
      </w:r>
    </w:p>
    <w:p w14:paraId="28E4AEFE" w14:textId="77777777" w:rsidR="002A0F38" w:rsidRPr="00187141" w:rsidRDefault="002A0F38" w:rsidP="002A0F38">
      <w:pPr>
        <w:spacing w:after="240"/>
        <w:rPr>
          <w:rFonts w:ascii="Times New Roman" w:eastAsia="SimSun" w:hAnsi="Times New Roman" w:cs="Times New Roman"/>
          <w:iCs/>
          <w:lang w:eastAsia="zh-CN"/>
        </w:rPr>
      </w:pPr>
    </w:p>
    <w:p w14:paraId="6819FD7E"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if </w:t>
      </w:r>
      <w:proofErr w:type="spellStart"/>
      <w:r w:rsidRPr="00187141">
        <w:rPr>
          <w:rFonts w:ascii="Times New Roman" w:eastAsia="SimSun" w:hAnsi="Times New Roman" w:cs="Times New Roman"/>
          <w:iCs/>
          <w:lang w:eastAsia="zh-CN"/>
        </w:rPr>
        <w:t>price_change</w:t>
      </w:r>
      <w:proofErr w:type="spellEnd"/>
      <w:r w:rsidRPr="00187141">
        <w:rPr>
          <w:rFonts w:ascii="Times New Roman" w:eastAsia="SimSun" w:hAnsi="Times New Roman" w:cs="Times New Roman"/>
          <w:iCs/>
          <w:lang w:eastAsia="zh-CN"/>
        </w:rPr>
        <w:t xml:space="preserve"> &gt; 0:</w:t>
      </w:r>
    </w:p>
    <w:p w14:paraId="481EC5F5"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trend = " BULLISH (Price expected to rise)"</w:t>
      </w:r>
    </w:p>
    <w:p w14:paraId="5F9D1328"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else:</w:t>
      </w:r>
    </w:p>
    <w:p w14:paraId="27F4C67E"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trend = " BEARISH (Price expected to fall)"</w:t>
      </w:r>
    </w:p>
    <w:p w14:paraId="746F84E5" w14:textId="77777777" w:rsidR="002A0F38" w:rsidRPr="00187141" w:rsidRDefault="002A0F38" w:rsidP="002A0F38">
      <w:pPr>
        <w:spacing w:after="240"/>
        <w:rPr>
          <w:rFonts w:ascii="Times New Roman" w:eastAsia="SimSun" w:hAnsi="Times New Roman" w:cs="Times New Roman"/>
          <w:iCs/>
          <w:lang w:eastAsia="zh-CN"/>
        </w:rPr>
      </w:pPr>
    </w:p>
    <w:p w14:paraId="754A3D13"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 xml:space="preserve">f" </w:t>
      </w:r>
      <w:proofErr w:type="gramStart"/>
      <w:r w:rsidRPr="00187141">
        <w:rPr>
          <w:rFonts w:ascii="Times New Roman" w:eastAsia="SimSun" w:hAnsi="Times New Roman" w:cs="Times New Roman"/>
          <w:iCs/>
          <w:lang w:eastAsia="zh-CN"/>
        </w:rPr>
        <w:t>  Trend: {trend}"</w:t>
      </w:r>
      <w:proofErr w:type="gramEnd"/>
      <w:r w:rsidRPr="00187141">
        <w:rPr>
          <w:rFonts w:ascii="Times New Roman" w:eastAsia="SimSun" w:hAnsi="Times New Roman" w:cs="Times New Roman"/>
          <w:iCs/>
          <w:lang w:eastAsia="zh-CN"/>
        </w:rPr>
        <w:t>)</w:t>
      </w:r>
    </w:p>
    <w:p w14:paraId="3C15F3B8"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f"\n Run this cell daily for updated predictions!")</w:t>
      </w:r>
    </w:p>
    <w:p w14:paraId="3133B063" w14:textId="77777777" w:rsidR="002A0F38" w:rsidRPr="00187141" w:rsidRDefault="002A0F38" w:rsidP="002A0F38">
      <w:pPr>
        <w:spacing w:after="240"/>
        <w:rPr>
          <w:rFonts w:ascii="Times New Roman" w:eastAsia="SimSun" w:hAnsi="Times New Roman" w:cs="Times New Roman"/>
          <w:iCs/>
          <w:lang w:eastAsia="zh-CN"/>
        </w:rPr>
      </w:pPr>
    </w:p>
    <w:p w14:paraId="270297F0"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except Exception as e:</w:t>
      </w:r>
    </w:p>
    <w:p w14:paraId="298BA117"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 xml:space="preserve">f" Prediction </w:t>
      </w:r>
      <w:proofErr w:type="gramStart"/>
      <w:r w:rsidRPr="00187141">
        <w:rPr>
          <w:rFonts w:ascii="Times New Roman" w:eastAsia="SimSun" w:hAnsi="Times New Roman" w:cs="Times New Roman"/>
          <w:iCs/>
          <w:lang w:eastAsia="zh-CN"/>
        </w:rPr>
        <w:t>error: {e}"</w:t>
      </w:r>
      <w:proofErr w:type="gramEnd"/>
      <w:r w:rsidRPr="00187141">
        <w:rPr>
          <w:rFonts w:ascii="Times New Roman" w:eastAsia="SimSun" w:hAnsi="Times New Roman" w:cs="Times New Roman"/>
          <w:iCs/>
          <w:lang w:eastAsia="zh-CN"/>
        </w:rPr>
        <w:t>)</w:t>
      </w:r>
    </w:p>
    <w:p w14:paraId="6CAFAD18"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import traceback</w:t>
      </w:r>
    </w:p>
    <w:p w14:paraId="2A906556"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traceback.print_</w:t>
      </w:r>
      <w:proofErr w:type="gramStart"/>
      <w:r w:rsidRPr="00187141">
        <w:rPr>
          <w:rFonts w:ascii="Times New Roman" w:eastAsia="SimSun" w:hAnsi="Times New Roman" w:cs="Times New Roman"/>
          <w:iCs/>
          <w:lang w:eastAsia="zh-CN"/>
        </w:rPr>
        <w:t>exc</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w:t>
      </w:r>
    </w:p>
    <w:p w14:paraId="008C5236"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   Please check your internet connection or model training.")</w:t>
      </w:r>
    </w:p>
    <w:p w14:paraId="5B9260A1" w14:textId="77777777" w:rsidR="002A0F38" w:rsidRPr="00187141" w:rsidRDefault="002A0F38" w:rsidP="002A0F38">
      <w:pPr>
        <w:spacing w:after="240"/>
        <w:rPr>
          <w:rFonts w:ascii="Times New Roman" w:eastAsia="SimSun" w:hAnsi="Times New Roman" w:cs="Times New Roman"/>
          <w:iCs/>
          <w:lang w:eastAsia="zh-CN"/>
        </w:rPr>
      </w:pPr>
    </w:p>
    <w:p w14:paraId="61543926"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Fit the model using train data with multiple series</w:t>
      </w:r>
    </w:p>
    <w:p w14:paraId="77215A91" w14:textId="77777777" w:rsidR="002A0F38" w:rsidRPr="00187141" w:rsidRDefault="002A0F38" w:rsidP="002A0F38">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forecaster.fit</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 xml:space="preserve">y = </w:t>
      </w:r>
      <w:proofErr w:type="spellStart"/>
      <w:proofErr w:type="gramStart"/>
      <w:r w:rsidRPr="00187141">
        <w:rPr>
          <w:rFonts w:ascii="Times New Roman" w:eastAsia="SimSun" w:hAnsi="Times New Roman" w:cs="Times New Roman"/>
          <w:iCs/>
          <w:lang w:eastAsia="zh-CN"/>
        </w:rPr>
        <w:t>df.loc</w:t>
      </w:r>
      <w:proofErr w:type="spellEnd"/>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train_</w:t>
      </w:r>
      <w:proofErr w:type="gramStart"/>
      <w:r w:rsidRPr="00187141">
        <w:rPr>
          <w:rFonts w:ascii="Times New Roman" w:eastAsia="SimSun" w:hAnsi="Times New Roman" w:cs="Times New Roman"/>
          <w:iCs/>
          <w:lang w:eastAsia="zh-CN"/>
        </w:rPr>
        <w:t>start:train</w:t>
      </w:r>
      <w:proofErr w:type="gramEnd"/>
      <w:r w:rsidRPr="00187141">
        <w:rPr>
          <w:rFonts w:ascii="Times New Roman" w:eastAsia="SimSun" w:hAnsi="Times New Roman" w:cs="Times New Roman"/>
          <w:iCs/>
          <w:lang w:eastAsia="zh-CN"/>
        </w:rPr>
        <w:t>_end</w:t>
      </w:r>
      <w:proofErr w:type="spellEnd"/>
      <w:r w:rsidRPr="00187141">
        <w:rPr>
          <w:rFonts w:ascii="Times New Roman" w:eastAsia="SimSun" w:hAnsi="Times New Roman" w:cs="Times New Roman"/>
          <w:iCs/>
          <w:lang w:eastAsia="zh-CN"/>
        </w:rPr>
        <w:t>, '</w:t>
      </w:r>
      <w:proofErr w:type="spellStart"/>
      <w:r w:rsidRPr="00187141">
        <w:rPr>
          <w:rFonts w:ascii="Times New Roman" w:eastAsia="SimSun" w:hAnsi="Times New Roman" w:cs="Times New Roman"/>
          <w:iCs/>
          <w:lang w:eastAsia="zh-CN"/>
        </w:rPr>
        <w:t>var_Close</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exog</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df.loc</w:t>
      </w:r>
      <w:proofErr w:type="spellEnd"/>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train_</w:t>
      </w:r>
      <w:proofErr w:type="gramStart"/>
      <w:r w:rsidRPr="00187141">
        <w:rPr>
          <w:rFonts w:ascii="Times New Roman" w:eastAsia="SimSun" w:hAnsi="Times New Roman" w:cs="Times New Roman"/>
          <w:iCs/>
          <w:lang w:eastAsia="zh-CN"/>
        </w:rPr>
        <w:t>start:train</w:t>
      </w:r>
      <w:proofErr w:type="gramEnd"/>
      <w:r w:rsidRPr="00187141">
        <w:rPr>
          <w:rFonts w:ascii="Times New Roman" w:eastAsia="SimSun" w:hAnsi="Times New Roman" w:cs="Times New Roman"/>
          <w:iCs/>
          <w:lang w:eastAsia="zh-CN"/>
        </w:rPr>
        <w:t>_end</w:t>
      </w:r>
      <w:proofErr w:type="spellEnd"/>
      <w:r w:rsidRPr="00187141">
        <w:rPr>
          <w:rFonts w:ascii="Times New Roman" w:eastAsia="SimSun" w:hAnsi="Times New Roman" w:cs="Times New Roman"/>
          <w:iCs/>
          <w:lang w:eastAsia="zh-CN"/>
        </w:rPr>
        <w:t xml:space="preserve">, </w:t>
      </w:r>
      <w:proofErr w:type="spellStart"/>
      <w:proofErr w:type="gramStart"/>
      <w:r w:rsidRPr="00187141">
        <w:rPr>
          <w:rFonts w:ascii="Times New Roman" w:eastAsia="SimSun" w:hAnsi="Times New Roman" w:cs="Times New Roman"/>
          <w:iCs/>
          <w:lang w:eastAsia="zh-CN"/>
        </w:rPr>
        <w:t>df.columns.str.contains</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var_Prev</w:t>
      </w:r>
      <w:proofErr w:type="spellEnd"/>
      <w:r w:rsidRPr="00187141">
        <w:rPr>
          <w:rFonts w:ascii="Times New Roman" w:eastAsia="SimSun" w:hAnsi="Times New Roman" w:cs="Times New Roman"/>
          <w:iCs/>
          <w:lang w:eastAsia="zh-CN"/>
        </w:rPr>
        <w:t>')])</w:t>
      </w:r>
    </w:p>
    <w:p w14:paraId="32E02028"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lastRenderedPageBreak/>
        <w:t># Predict the test period with multiple series</w:t>
      </w:r>
    </w:p>
    <w:p w14:paraId="5B3E705A"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predicted_test</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forecaster.predict</w:t>
      </w:r>
      <w:proofErr w:type="spellEnd"/>
      <w:proofErr w:type="gramEnd"/>
      <w:r w:rsidRPr="00187141">
        <w:rPr>
          <w:rFonts w:ascii="Times New Roman" w:eastAsia="SimSun" w:hAnsi="Times New Roman" w:cs="Times New Roman"/>
          <w:iCs/>
          <w:lang w:eastAsia="zh-CN"/>
        </w:rPr>
        <w:t xml:space="preserve">(steps = </w:t>
      </w:r>
      <w:proofErr w:type="spellStart"/>
      <w:r w:rsidRPr="00187141">
        <w:rPr>
          <w:rFonts w:ascii="Times New Roman" w:eastAsia="SimSun" w:hAnsi="Times New Roman" w:cs="Times New Roman"/>
          <w:iCs/>
          <w:lang w:eastAsia="zh-CN"/>
        </w:rPr>
        <w:t>len</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df.loc</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test_start:test_end</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exog</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df.loc</w:t>
      </w:r>
      <w:proofErr w:type="spellEnd"/>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test_start:test_end</w:t>
      </w:r>
      <w:proofErr w:type="spellEnd"/>
      <w:r w:rsidRPr="00187141">
        <w:rPr>
          <w:rFonts w:ascii="Times New Roman" w:eastAsia="SimSun" w:hAnsi="Times New Roman" w:cs="Times New Roman"/>
          <w:iCs/>
          <w:lang w:eastAsia="zh-CN"/>
        </w:rPr>
        <w:t xml:space="preserve">, </w:t>
      </w:r>
      <w:proofErr w:type="spellStart"/>
      <w:proofErr w:type="gramStart"/>
      <w:r w:rsidRPr="00187141">
        <w:rPr>
          <w:rFonts w:ascii="Times New Roman" w:eastAsia="SimSun" w:hAnsi="Times New Roman" w:cs="Times New Roman"/>
          <w:iCs/>
          <w:lang w:eastAsia="zh-CN"/>
        </w:rPr>
        <w:t>df.columns.str.contains</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var_Prev</w:t>
      </w:r>
      <w:proofErr w:type="spellEnd"/>
      <w:r w:rsidRPr="00187141">
        <w:rPr>
          <w:rFonts w:ascii="Times New Roman" w:eastAsia="SimSun" w:hAnsi="Times New Roman" w:cs="Times New Roman"/>
          <w:iCs/>
          <w:lang w:eastAsia="zh-CN"/>
        </w:rPr>
        <w:t>')])</w:t>
      </w:r>
    </w:p>
    <w:p w14:paraId="3DB763A8" w14:textId="77777777" w:rsidR="002A0F38" w:rsidRPr="00187141" w:rsidRDefault="002A0F38" w:rsidP="002A0F38">
      <w:pPr>
        <w:spacing w:after="240"/>
        <w:rPr>
          <w:rFonts w:ascii="Times New Roman" w:eastAsia="SimSun" w:hAnsi="Times New Roman" w:cs="Times New Roman"/>
          <w:iCs/>
          <w:lang w:eastAsia="zh-CN"/>
        </w:rPr>
      </w:pPr>
    </w:p>
    <w:p w14:paraId="58E32998"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fig, ax = </w:t>
      </w:r>
      <w:proofErr w:type="spellStart"/>
      <w:proofErr w:type="gramStart"/>
      <w:r w:rsidRPr="00187141">
        <w:rPr>
          <w:rFonts w:ascii="Times New Roman" w:eastAsia="SimSun" w:hAnsi="Times New Roman" w:cs="Times New Roman"/>
          <w:iCs/>
          <w:lang w:eastAsia="zh-CN"/>
        </w:rPr>
        <w:t>plt.subplots</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figsize</w:t>
      </w:r>
      <w:proofErr w:type="spellEnd"/>
      <w:proofErr w:type="gramStart"/>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10, 5))</w:t>
      </w:r>
    </w:p>
    <w:p w14:paraId="1DBF86A9" w14:textId="77777777" w:rsidR="002A0F38" w:rsidRPr="00187141" w:rsidRDefault="002A0F38" w:rsidP="002A0F38">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df.loc</w:t>
      </w:r>
      <w:proofErr w:type="spellEnd"/>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test_start:test_end</w:t>
      </w:r>
      <w:proofErr w:type="spellEnd"/>
      <w:r w:rsidRPr="00187141">
        <w:rPr>
          <w:rFonts w:ascii="Times New Roman" w:eastAsia="SimSun" w:hAnsi="Times New Roman" w:cs="Times New Roman"/>
          <w:iCs/>
          <w:lang w:eastAsia="zh-CN"/>
        </w:rPr>
        <w:t>, '</w:t>
      </w:r>
      <w:proofErr w:type="spellStart"/>
      <w:r w:rsidRPr="00187141">
        <w:rPr>
          <w:rFonts w:ascii="Times New Roman" w:eastAsia="SimSun" w:hAnsi="Times New Roman" w:cs="Times New Roman"/>
          <w:iCs/>
          <w:lang w:eastAsia="zh-CN"/>
        </w:rPr>
        <w:t>var_Close</w:t>
      </w:r>
      <w:proofErr w:type="spellEnd"/>
      <w:r w:rsidRPr="00187141">
        <w:rPr>
          <w:rFonts w:ascii="Times New Roman" w:eastAsia="SimSun" w:hAnsi="Times New Roman" w:cs="Times New Roman"/>
          <w:iCs/>
          <w:lang w:eastAsia="zh-CN"/>
        </w:rPr>
        <w:t>'</w:t>
      </w:r>
      <w:proofErr w:type="gramStart"/>
      <w:r w:rsidRPr="00187141">
        <w:rPr>
          <w:rFonts w:ascii="Times New Roman" w:eastAsia="SimSun" w:hAnsi="Times New Roman" w:cs="Times New Roman"/>
          <w:iCs/>
          <w:lang w:eastAsia="zh-CN"/>
        </w:rPr>
        <w:t>].plot</w:t>
      </w:r>
      <w:proofErr w:type="gramEnd"/>
      <w:r w:rsidRPr="00187141">
        <w:rPr>
          <w:rFonts w:ascii="Times New Roman" w:eastAsia="SimSun" w:hAnsi="Times New Roman" w:cs="Times New Roman"/>
          <w:iCs/>
          <w:lang w:eastAsia="zh-CN"/>
        </w:rPr>
        <w:t>(ax=ax, label = "Actual Close Variation")</w:t>
      </w:r>
    </w:p>
    <w:p w14:paraId="579DBE16"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predicted_</w:t>
      </w:r>
      <w:proofErr w:type="gramStart"/>
      <w:r w:rsidRPr="00187141">
        <w:rPr>
          <w:rFonts w:ascii="Times New Roman" w:eastAsia="SimSun" w:hAnsi="Times New Roman" w:cs="Times New Roman"/>
          <w:iCs/>
          <w:lang w:eastAsia="zh-CN"/>
        </w:rPr>
        <w:t>test.plot</w:t>
      </w:r>
      <w:proofErr w:type="spellEnd"/>
      <w:proofErr w:type="gramEnd"/>
      <w:r w:rsidRPr="00187141">
        <w:rPr>
          <w:rFonts w:ascii="Times New Roman" w:eastAsia="SimSun" w:hAnsi="Times New Roman" w:cs="Times New Roman"/>
          <w:iCs/>
          <w:lang w:eastAsia="zh-CN"/>
        </w:rPr>
        <w:t>(ax=ax, label='Forecaster Predicted Close Variation', color = 'red')</w:t>
      </w:r>
    </w:p>
    <w:p w14:paraId="599230C6"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ax.set_</w:t>
      </w:r>
      <w:proofErr w:type="gramStart"/>
      <w:r w:rsidRPr="00187141">
        <w:rPr>
          <w:rFonts w:ascii="Times New Roman" w:eastAsia="SimSun" w:hAnsi="Times New Roman" w:cs="Times New Roman"/>
          <w:iCs/>
          <w:lang w:eastAsia="zh-CN"/>
        </w:rPr>
        <w:t>title</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'Actual vs Predicted Close Prices Variations')</w:t>
      </w:r>
    </w:p>
    <w:p w14:paraId="58661384"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ax.set_xlabel</w:t>
      </w:r>
      <w:proofErr w:type="spellEnd"/>
      <w:r w:rsidRPr="00187141">
        <w:rPr>
          <w:rFonts w:ascii="Times New Roman" w:eastAsia="SimSun" w:hAnsi="Times New Roman" w:cs="Times New Roman"/>
          <w:iCs/>
          <w:lang w:eastAsia="zh-CN"/>
        </w:rPr>
        <w:t>('Date')</w:t>
      </w:r>
    </w:p>
    <w:p w14:paraId="5F0784E5"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ax.set_</w:t>
      </w:r>
      <w:proofErr w:type="gramStart"/>
      <w:r w:rsidRPr="00187141">
        <w:rPr>
          <w:rFonts w:ascii="Times New Roman" w:eastAsia="SimSun" w:hAnsi="Times New Roman" w:cs="Times New Roman"/>
          <w:iCs/>
          <w:lang w:eastAsia="zh-CN"/>
        </w:rPr>
        <w:t>ylabel</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'Close Price')</w:t>
      </w:r>
    </w:p>
    <w:p w14:paraId="3E822C25" w14:textId="77777777" w:rsidR="002A0F38" w:rsidRPr="00187141" w:rsidRDefault="002A0F38" w:rsidP="002A0F38">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ax.legend</w:t>
      </w:r>
      <w:proofErr w:type="spellEnd"/>
      <w:proofErr w:type="gramEnd"/>
      <w:r w:rsidRPr="00187141">
        <w:rPr>
          <w:rFonts w:ascii="Times New Roman" w:eastAsia="SimSun" w:hAnsi="Times New Roman" w:cs="Times New Roman"/>
          <w:iCs/>
          <w:lang w:eastAsia="zh-CN"/>
        </w:rPr>
        <w:t>()</w:t>
      </w:r>
    </w:p>
    <w:p w14:paraId="22E450F3" w14:textId="77777777" w:rsidR="002A0F38" w:rsidRPr="00187141" w:rsidRDefault="002A0F38" w:rsidP="002A0F38">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plt.show</w:t>
      </w:r>
      <w:proofErr w:type="spellEnd"/>
      <w:proofErr w:type="gramEnd"/>
      <w:r w:rsidRPr="00187141">
        <w:rPr>
          <w:rFonts w:ascii="Times New Roman" w:eastAsia="SimSun" w:hAnsi="Times New Roman" w:cs="Times New Roman"/>
          <w:iCs/>
          <w:lang w:eastAsia="zh-CN"/>
        </w:rPr>
        <w:t>()</w:t>
      </w:r>
    </w:p>
    <w:p w14:paraId="3356FF08" w14:textId="77777777" w:rsidR="002A0F38" w:rsidRPr="00187141" w:rsidRDefault="002A0F38" w:rsidP="002A0F38">
      <w:pPr>
        <w:spacing w:after="240"/>
        <w:rPr>
          <w:rFonts w:ascii="Times New Roman" w:eastAsia="SimSun" w:hAnsi="Times New Roman" w:cs="Times New Roman"/>
          <w:iCs/>
          <w:lang w:eastAsia="zh-CN"/>
        </w:rPr>
      </w:pPr>
    </w:p>
    <w:p w14:paraId="146C1CA6"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Trading Chart Style - Detailed Analysis</w:t>
      </w:r>
    </w:p>
    <w:p w14:paraId="1293D0F1"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from </w:t>
      </w:r>
      <w:proofErr w:type="spellStart"/>
      <w:proofErr w:type="gramStart"/>
      <w:r w:rsidRPr="00187141">
        <w:rPr>
          <w:rFonts w:ascii="Times New Roman" w:eastAsia="SimSun" w:hAnsi="Times New Roman" w:cs="Times New Roman"/>
          <w:iCs/>
          <w:lang w:eastAsia="zh-CN"/>
        </w:rPr>
        <w:t>matplotlib.patches</w:t>
      </w:r>
      <w:proofErr w:type="spellEnd"/>
      <w:proofErr w:type="gramEnd"/>
      <w:r w:rsidRPr="00187141">
        <w:rPr>
          <w:rFonts w:ascii="Times New Roman" w:eastAsia="SimSun" w:hAnsi="Times New Roman" w:cs="Times New Roman"/>
          <w:iCs/>
          <w:lang w:eastAsia="zh-CN"/>
        </w:rPr>
        <w:t xml:space="preserve"> import Rectangle</w:t>
      </w:r>
    </w:p>
    <w:p w14:paraId="4BC36FB6"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import </w:t>
      </w:r>
      <w:proofErr w:type="spellStart"/>
      <w:proofErr w:type="gramStart"/>
      <w:r w:rsidRPr="00187141">
        <w:rPr>
          <w:rFonts w:ascii="Times New Roman" w:eastAsia="SimSun" w:hAnsi="Times New Roman" w:cs="Times New Roman"/>
          <w:iCs/>
          <w:lang w:eastAsia="zh-CN"/>
        </w:rPr>
        <w:t>matplotlib.dates</w:t>
      </w:r>
      <w:proofErr w:type="spellEnd"/>
      <w:proofErr w:type="gramEnd"/>
      <w:r w:rsidRPr="00187141">
        <w:rPr>
          <w:rFonts w:ascii="Times New Roman" w:eastAsia="SimSun" w:hAnsi="Times New Roman" w:cs="Times New Roman"/>
          <w:iCs/>
          <w:lang w:eastAsia="zh-CN"/>
        </w:rPr>
        <w:t xml:space="preserve"> as </w:t>
      </w:r>
      <w:proofErr w:type="spellStart"/>
      <w:r w:rsidRPr="00187141">
        <w:rPr>
          <w:rFonts w:ascii="Times New Roman" w:eastAsia="SimSun" w:hAnsi="Times New Roman" w:cs="Times New Roman"/>
          <w:iCs/>
          <w:lang w:eastAsia="zh-CN"/>
        </w:rPr>
        <w:t>mdates</w:t>
      </w:r>
      <w:proofErr w:type="spellEnd"/>
    </w:p>
    <w:p w14:paraId="23A181DE" w14:textId="77777777" w:rsidR="002A0F38" w:rsidRPr="00187141" w:rsidRDefault="002A0F38" w:rsidP="002A0F38">
      <w:pPr>
        <w:spacing w:after="240"/>
        <w:rPr>
          <w:rFonts w:ascii="Times New Roman" w:eastAsia="SimSun" w:hAnsi="Times New Roman" w:cs="Times New Roman"/>
          <w:iCs/>
          <w:lang w:eastAsia="zh-CN"/>
        </w:rPr>
      </w:pPr>
    </w:p>
    <w:p w14:paraId="05FFF8F2"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Prepare data</w:t>
      </w:r>
    </w:p>
    <w:p w14:paraId="47FE007B"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test_data</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df.loc</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test_start:test_end</w:t>
      </w:r>
      <w:proofErr w:type="spellEnd"/>
      <w:proofErr w:type="gramStart"/>
      <w:r w:rsidRPr="00187141">
        <w:rPr>
          <w:rFonts w:ascii="Times New Roman" w:eastAsia="SimSun" w:hAnsi="Times New Roman" w:cs="Times New Roman"/>
          <w:iCs/>
          <w:lang w:eastAsia="zh-CN"/>
        </w:rPr>
        <w:t>].copy</w:t>
      </w:r>
      <w:proofErr w:type="gramEnd"/>
      <w:r w:rsidRPr="00187141">
        <w:rPr>
          <w:rFonts w:ascii="Times New Roman" w:eastAsia="SimSun" w:hAnsi="Times New Roman" w:cs="Times New Roman"/>
          <w:iCs/>
          <w:lang w:eastAsia="zh-CN"/>
        </w:rPr>
        <w:t>()</w:t>
      </w:r>
    </w:p>
    <w:p w14:paraId="76653ABC"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pred_close</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test_data</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prev_Close</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predicted_test</w:t>
      </w:r>
      <w:proofErr w:type="spellEnd"/>
    </w:p>
    <w:p w14:paraId="248B2626" w14:textId="77777777" w:rsidR="002A0F38" w:rsidRPr="00187141" w:rsidRDefault="002A0F38" w:rsidP="002A0F38">
      <w:pPr>
        <w:spacing w:after="240"/>
        <w:rPr>
          <w:rFonts w:ascii="Times New Roman" w:eastAsia="SimSun" w:hAnsi="Times New Roman" w:cs="Times New Roman"/>
          <w:iCs/>
          <w:lang w:eastAsia="zh-CN"/>
        </w:rPr>
      </w:pPr>
    </w:p>
    <w:p w14:paraId="0943505B"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Create figure with subplots</w:t>
      </w:r>
    </w:p>
    <w:p w14:paraId="766E70A6"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fig = </w:t>
      </w:r>
      <w:proofErr w:type="spellStart"/>
      <w:proofErr w:type="gramStart"/>
      <w:r w:rsidRPr="00187141">
        <w:rPr>
          <w:rFonts w:ascii="Times New Roman" w:eastAsia="SimSun" w:hAnsi="Times New Roman" w:cs="Times New Roman"/>
          <w:iCs/>
          <w:lang w:eastAsia="zh-CN"/>
        </w:rPr>
        <w:t>plt.figure</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figsize</w:t>
      </w:r>
      <w:proofErr w:type="spellEnd"/>
      <w:proofErr w:type="gramStart"/>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16, 10))</w:t>
      </w:r>
    </w:p>
    <w:p w14:paraId="05E475FC"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gs</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fig.add_</w:t>
      </w:r>
      <w:proofErr w:type="gramStart"/>
      <w:r w:rsidRPr="00187141">
        <w:rPr>
          <w:rFonts w:ascii="Times New Roman" w:eastAsia="SimSun" w:hAnsi="Times New Roman" w:cs="Times New Roman"/>
          <w:iCs/>
          <w:lang w:eastAsia="zh-CN"/>
        </w:rPr>
        <w:t>gridspec</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 xml:space="preserve">4, 1, </w:t>
      </w:r>
      <w:proofErr w:type="spellStart"/>
      <w:r w:rsidRPr="00187141">
        <w:rPr>
          <w:rFonts w:ascii="Times New Roman" w:eastAsia="SimSun" w:hAnsi="Times New Roman" w:cs="Times New Roman"/>
          <w:iCs/>
          <w:lang w:eastAsia="zh-CN"/>
        </w:rPr>
        <w:t>height_ratios</w:t>
      </w:r>
      <w:proofErr w:type="spellEnd"/>
      <w:proofErr w:type="gramStart"/>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 xml:space="preserve">3, 1, 1, 1], </w:t>
      </w:r>
      <w:proofErr w:type="spellStart"/>
      <w:r w:rsidRPr="00187141">
        <w:rPr>
          <w:rFonts w:ascii="Times New Roman" w:eastAsia="SimSun" w:hAnsi="Times New Roman" w:cs="Times New Roman"/>
          <w:iCs/>
          <w:lang w:eastAsia="zh-CN"/>
        </w:rPr>
        <w:t>hspace</w:t>
      </w:r>
      <w:proofErr w:type="spellEnd"/>
      <w:r w:rsidRPr="00187141">
        <w:rPr>
          <w:rFonts w:ascii="Times New Roman" w:eastAsia="SimSun" w:hAnsi="Times New Roman" w:cs="Times New Roman"/>
          <w:iCs/>
          <w:lang w:eastAsia="zh-CN"/>
        </w:rPr>
        <w:t>=0.3)</w:t>
      </w:r>
    </w:p>
    <w:p w14:paraId="288F0AC2" w14:textId="77777777" w:rsidR="002A0F38" w:rsidRPr="00187141" w:rsidRDefault="002A0F38" w:rsidP="002A0F38">
      <w:pPr>
        <w:spacing w:after="240"/>
        <w:rPr>
          <w:rFonts w:ascii="Times New Roman" w:eastAsia="SimSun" w:hAnsi="Times New Roman" w:cs="Times New Roman"/>
          <w:iCs/>
          <w:lang w:eastAsia="zh-CN"/>
        </w:rPr>
      </w:pPr>
    </w:p>
    <w:p w14:paraId="129C6F86"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lastRenderedPageBreak/>
        <w:t># Main price chart with candlesticks</w:t>
      </w:r>
    </w:p>
    <w:p w14:paraId="166F2041"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ax1 = </w:t>
      </w:r>
      <w:proofErr w:type="spellStart"/>
      <w:r w:rsidRPr="00187141">
        <w:rPr>
          <w:rFonts w:ascii="Times New Roman" w:eastAsia="SimSun" w:hAnsi="Times New Roman" w:cs="Times New Roman"/>
          <w:iCs/>
          <w:lang w:eastAsia="zh-CN"/>
        </w:rPr>
        <w:t>fig.add_</w:t>
      </w:r>
      <w:proofErr w:type="gramStart"/>
      <w:r w:rsidRPr="00187141">
        <w:rPr>
          <w:rFonts w:ascii="Times New Roman" w:eastAsia="SimSun" w:hAnsi="Times New Roman" w:cs="Times New Roman"/>
          <w:iCs/>
          <w:lang w:eastAsia="zh-CN"/>
        </w:rPr>
        <w:t>subplot</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gs</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0, 0])</w:t>
      </w:r>
    </w:p>
    <w:p w14:paraId="40351669"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ax2 = </w:t>
      </w:r>
      <w:proofErr w:type="spellStart"/>
      <w:r w:rsidRPr="00187141">
        <w:rPr>
          <w:rFonts w:ascii="Times New Roman" w:eastAsia="SimSun" w:hAnsi="Times New Roman" w:cs="Times New Roman"/>
          <w:iCs/>
          <w:lang w:eastAsia="zh-CN"/>
        </w:rPr>
        <w:t>fig.add_</w:t>
      </w:r>
      <w:proofErr w:type="gramStart"/>
      <w:r w:rsidRPr="00187141">
        <w:rPr>
          <w:rFonts w:ascii="Times New Roman" w:eastAsia="SimSun" w:hAnsi="Times New Roman" w:cs="Times New Roman"/>
          <w:iCs/>
          <w:lang w:eastAsia="zh-CN"/>
        </w:rPr>
        <w:t>subplot</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gs</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 xml:space="preserve">1, 0], </w:t>
      </w:r>
      <w:proofErr w:type="spellStart"/>
      <w:r w:rsidRPr="00187141">
        <w:rPr>
          <w:rFonts w:ascii="Times New Roman" w:eastAsia="SimSun" w:hAnsi="Times New Roman" w:cs="Times New Roman"/>
          <w:iCs/>
          <w:lang w:eastAsia="zh-CN"/>
        </w:rPr>
        <w:t>sharex</w:t>
      </w:r>
      <w:proofErr w:type="spellEnd"/>
      <w:r w:rsidRPr="00187141">
        <w:rPr>
          <w:rFonts w:ascii="Times New Roman" w:eastAsia="SimSun" w:hAnsi="Times New Roman" w:cs="Times New Roman"/>
          <w:iCs/>
          <w:lang w:eastAsia="zh-CN"/>
        </w:rPr>
        <w:t>=ax1)</w:t>
      </w:r>
    </w:p>
    <w:p w14:paraId="4FA987D8"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ax3 = </w:t>
      </w:r>
      <w:proofErr w:type="spellStart"/>
      <w:r w:rsidRPr="00187141">
        <w:rPr>
          <w:rFonts w:ascii="Times New Roman" w:eastAsia="SimSun" w:hAnsi="Times New Roman" w:cs="Times New Roman"/>
          <w:iCs/>
          <w:lang w:eastAsia="zh-CN"/>
        </w:rPr>
        <w:t>fig.add_</w:t>
      </w:r>
      <w:proofErr w:type="gramStart"/>
      <w:r w:rsidRPr="00187141">
        <w:rPr>
          <w:rFonts w:ascii="Times New Roman" w:eastAsia="SimSun" w:hAnsi="Times New Roman" w:cs="Times New Roman"/>
          <w:iCs/>
          <w:lang w:eastAsia="zh-CN"/>
        </w:rPr>
        <w:t>subplot</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gs</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 xml:space="preserve">2, 0], </w:t>
      </w:r>
      <w:proofErr w:type="spellStart"/>
      <w:r w:rsidRPr="00187141">
        <w:rPr>
          <w:rFonts w:ascii="Times New Roman" w:eastAsia="SimSun" w:hAnsi="Times New Roman" w:cs="Times New Roman"/>
          <w:iCs/>
          <w:lang w:eastAsia="zh-CN"/>
        </w:rPr>
        <w:t>sharex</w:t>
      </w:r>
      <w:proofErr w:type="spellEnd"/>
      <w:r w:rsidRPr="00187141">
        <w:rPr>
          <w:rFonts w:ascii="Times New Roman" w:eastAsia="SimSun" w:hAnsi="Times New Roman" w:cs="Times New Roman"/>
          <w:iCs/>
          <w:lang w:eastAsia="zh-CN"/>
        </w:rPr>
        <w:t>=ax1)</w:t>
      </w:r>
    </w:p>
    <w:p w14:paraId="35CD512C"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ax4 = </w:t>
      </w:r>
      <w:proofErr w:type="spellStart"/>
      <w:r w:rsidRPr="00187141">
        <w:rPr>
          <w:rFonts w:ascii="Times New Roman" w:eastAsia="SimSun" w:hAnsi="Times New Roman" w:cs="Times New Roman"/>
          <w:iCs/>
          <w:lang w:eastAsia="zh-CN"/>
        </w:rPr>
        <w:t>fig.add_</w:t>
      </w:r>
      <w:proofErr w:type="gramStart"/>
      <w:r w:rsidRPr="00187141">
        <w:rPr>
          <w:rFonts w:ascii="Times New Roman" w:eastAsia="SimSun" w:hAnsi="Times New Roman" w:cs="Times New Roman"/>
          <w:iCs/>
          <w:lang w:eastAsia="zh-CN"/>
        </w:rPr>
        <w:t>subplot</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gs</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 xml:space="preserve">3, 0], </w:t>
      </w:r>
      <w:proofErr w:type="spellStart"/>
      <w:r w:rsidRPr="00187141">
        <w:rPr>
          <w:rFonts w:ascii="Times New Roman" w:eastAsia="SimSun" w:hAnsi="Times New Roman" w:cs="Times New Roman"/>
          <w:iCs/>
          <w:lang w:eastAsia="zh-CN"/>
        </w:rPr>
        <w:t>sharex</w:t>
      </w:r>
      <w:proofErr w:type="spellEnd"/>
      <w:r w:rsidRPr="00187141">
        <w:rPr>
          <w:rFonts w:ascii="Times New Roman" w:eastAsia="SimSun" w:hAnsi="Times New Roman" w:cs="Times New Roman"/>
          <w:iCs/>
          <w:lang w:eastAsia="zh-CN"/>
        </w:rPr>
        <w:t>=ax1)</w:t>
      </w:r>
    </w:p>
    <w:p w14:paraId="20AFC773" w14:textId="77777777" w:rsidR="002A0F38" w:rsidRPr="00187141" w:rsidRDefault="002A0F38" w:rsidP="002A0F38">
      <w:pPr>
        <w:spacing w:after="240"/>
        <w:rPr>
          <w:rFonts w:ascii="Times New Roman" w:eastAsia="SimSun" w:hAnsi="Times New Roman" w:cs="Times New Roman"/>
          <w:iCs/>
          <w:lang w:eastAsia="zh-CN"/>
        </w:rPr>
      </w:pPr>
    </w:p>
    <w:p w14:paraId="12833EAD"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Calculate moving averages</w:t>
      </w:r>
    </w:p>
    <w:p w14:paraId="500839A7"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test_data</w:t>
      </w:r>
      <w:proofErr w:type="spellEnd"/>
      <w:r w:rsidRPr="00187141">
        <w:rPr>
          <w:rFonts w:ascii="Times New Roman" w:eastAsia="SimSun" w:hAnsi="Times New Roman" w:cs="Times New Roman"/>
          <w:iCs/>
          <w:lang w:eastAsia="zh-CN"/>
        </w:rPr>
        <w:t xml:space="preserve">['SMA_5'] = </w:t>
      </w:r>
      <w:proofErr w:type="spellStart"/>
      <w:r w:rsidRPr="00187141">
        <w:rPr>
          <w:rFonts w:ascii="Times New Roman" w:eastAsia="SimSun" w:hAnsi="Times New Roman" w:cs="Times New Roman"/>
          <w:iCs/>
          <w:lang w:eastAsia="zh-CN"/>
        </w:rPr>
        <w:t>test_data</w:t>
      </w:r>
      <w:proofErr w:type="spellEnd"/>
      <w:r w:rsidRPr="00187141">
        <w:rPr>
          <w:rFonts w:ascii="Times New Roman" w:eastAsia="SimSun" w:hAnsi="Times New Roman" w:cs="Times New Roman"/>
          <w:iCs/>
          <w:lang w:eastAsia="zh-CN"/>
        </w:rPr>
        <w:t>['Close'</w:t>
      </w:r>
      <w:proofErr w:type="gramStart"/>
      <w:r w:rsidRPr="00187141">
        <w:rPr>
          <w:rFonts w:ascii="Times New Roman" w:eastAsia="SimSun" w:hAnsi="Times New Roman" w:cs="Times New Roman"/>
          <w:iCs/>
          <w:lang w:eastAsia="zh-CN"/>
        </w:rPr>
        <w:t>].rolling</w:t>
      </w:r>
      <w:proofErr w:type="gramEnd"/>
      <w:r w:rsidRPr="00187141">
        <w:rPr>
          <w:rFonts w:ascii="Times New Roman" w:eastAsia="SimSun" w:hAnsi="Times New Roman" w:cs="Times New Roman"/>
          <w:iCs/>
          <w:lang w:eastAsia="zh-CN"/>
        </w:rPr>
        <w:t>(window=5</w:t>
      </w:r>
      <w:proofErr w:type="gramStart"/>
      <w:r w:rsidRPr="00187141">
        <w:rPr>
          <w:rFonts w:ascii="Times New Roman" w:eastAsia="SimSun" w:hAnsi="Times New Roman" w:cs="Times New Roman"/>
          <w:iCs/>
          <w:lang w:eastAsia="zh-CN"/>
        </w:rPr>
        <w:t>).mean</w:t>
      </w:r>
      <w:proofErr w:type="gramEnd"/>
      <w:r w:rsidRPr="00187141">
        <w:rPr>
          <w:rFonts w:ascii="Times New Roman" w:eastAsia="SimSun" w:hAnsi="Times New Roman" w:cs="Times New Roman"/>
          <w:iCs/>
          <w:lang w:eastAsia="zh-CN"/>
        </w:rPr>
        <w:t>()</w:t>
      </w:r>
    </w:p>
    <w:p w14:paraId="6698AE75"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test_data</w:t>
      </w:r>
      <w:proofErr w:type="spellEnd"/>
      <w:r w:rsidRPr="00187141">
        <w:rPr>
          <w:rFonts w:ascii="Times New Roman" w:eastAsia="SimSun" w:hAnsi="Times New Roman" w:cs="Times New Roman"/>
          <w:iCs/>
          <w:lang w:eastAsia="zh-CN"/>
        </w:rPr>
        <w:t xml:space="preserve">['SMA_10'] = </w:t>
      </w:r>
      <w:proofErr w:type="spellStart"/>
      <w:r w:rsidRPr="00187141">
        <w:rPr>
          <w:rFonts w:ascii="Times New Roman" w:eastAsia="SimSun" w:hAnsi="Times New Roman" w:cs="Times New Roman"/>
          <w:iCs/>
          <w:lang w:eastAsia="zh-CN"/>
        </w:rPr>
        <w:t>test_data</w:t>
      </w:r>
      <w:proofErr w:type="spellEnd"/>
      <w:r w:rsidRPr="00187141">
        <w:rPr>
          <w:rFonts w:ascii="Times New Roman" w:eastAsia="SimSun" w:hAnsi="Times New Roman" w:cs="Times New Roman"/>
          <w:iCs/>
          <w:lang w:eastAsia="zh-CN"/>
        </w:rPr>
        <w:t>['Close'</w:t>
      </w:r>
      <w:proofErr w:type="gramStart"/>
      <w:r w:rsidRPr="00187141">
        <w:rPr>
          <w:rFonts w:ascii="Times New Roman" w:eastAsia="SimSun" w:hAnsi="Times New Roman" w:cs="Times New Roman"/>
          <w:iCs/>
          <w:lang w:eastAsia="zh-CN"/>
        </w:rPr>
        <w:t>].rolling</w:t>
      </w:r>
      <w:proofErr w:type="gramEnd"/>
      <w:r w:rsidRPr="00187141">
        <w:rPr>
          <w:rFonts w:ascii="Times New Roman" w:eastAsia="SimSun" w:hAnsi="Times New Roman" w:cs="Times New Roman"/>
          <w:iCs/>
          <w:lang w:eastAsia="zh-CN"/>
        </w:rPr>
        <w:t>(window=10</w:t>
      </w:r>
      <w:proofErr w:type="gramStart"/>
      <w:r w:rsidRPr="00187141">
        <w:rPr>
          <w:rFonts w:ascii="Times New Roman" w:eastAsia="SimSun" w:hAnsi="Times New Roman" w:cs="Times New Roman"/>
          <w:iCs/>
          <w:lang w:eastAsia="zh-CN"/>
        </w:rPr>
        <w:t>).mean</w:t>
      </w:r>
      <w:proofErr w:type="gramEnd"/>
      <w:r w:rsidRPr="00187141">
        <w:rPr>
          <w:rFonts w:ascii="Times New Roman" w:eastAsia="SimSun" w:hAnsi="Times New Roman" w:cs="Times New Roman"/>
          <w:iCs/>
          <w:lang w:eastAsia="zh-CN"/>
        </w:rPr>
        <w:t>()</w:t>
      </w:r>
    </w:p>
    <w:p w14:paraId="0A69A2D6" w14:textId="77777777" w:rsidR="002A0F38" w:rsidRPr="00187141" w:rsidRDefault="002A0F38" w:rsidP="002A0F38">
      <w:pPr>
        <w:spacing w:after="240"/>
        <w:rPr>
          <w:rFonts w:ascii="Times New Roman" w:eastAsia="SimSun" w:hAnsi="Times New Roman" w:cs="Times New Roman"/>
          <w:iCs/>
          <w:lang w:eastAsia="zh-CN"/>
        </w:rPr>
      </w:pPr>
    </w:p>
    <w:p w14:paraId="1198A78A"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Plot candlesticks</w:t>
      </w:r>
    </w:p>
    <w:p w14:paraId="28600AAA"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for </w:t>
      </w:r>
      <w:proofErr w:type="spellStart"/>
      <w:r w:rsidRPr="00187141">
        <w:rPr>
          <w:rFonts w:ascii="Times New Roman" w:eastAsia="SimSun" w:hAnsi="Times New Roman" w:cs="Times New Roman"/>
          <w:iCs/>
          <w:lang w:eastAsia="zh-CN"/>
        </w:rPr>
        <w:t>idx</w:t>
      </w:r>
      <w:proofErr w:type="spellEnd"/>
      <w:r w:rsidRPr="00187141">
        <w:rPr>
          <w:rFonts w:ascii="Times New Roman" w:eastAsia="SimSun" w:hAnsi="Times New Roman" w:cs="Times New Roman"/>
          <w:iCs/>
          <w:lang w:eastAsia="zh-CN"/>
        </w:rPr>
        <w:t>, (date, row) in enumerate(</w:t>
      </w:r>
      <w:proofErr w:type="spellStart"/>
      <w:r w:rsidRPr="00187141">
        <w:rPr>
          <w:rFonts w:ascii="Times New Roman" w:eastAsia="SimSun" w:hAnsi="Times New Roman" w:cs="Times New Roman"/>
          <w:iCs/>
          <w:lang w:eastAsia="zh-CN"/>
        </w:rPr>
        <w:t>test_</w:t>
      </w:r>
      <w:proofErr w:type="gramStart"/>
      <w:r w:rsidRPr="00187141">
        <w:rPr>
          <w:rFonts w:ascii="Times New Roman" w:eastAsia="SimSun" w:hAnsi="Times New Roman" w:cs="Times New Roman"/>
          <w:iCs/>
          <w:lang w:eastAsia="zh-CN"/>
        </w:rPr>
        <w:t>data.iterrows</w:t>
      </w:r>
      <w:proofErr w:type="spellEnd"/>
      <w:proofErr w:type="gramEnd"/>
      <w:r w:rsidRPr="00187141">
        <w:rPr>
          <w:rFonts w:ascii="Times New Roman" w:eastAsia="SimSun" w:hAnsi="Times New Roman" w:cs="Times New Roman"/>
          <w:iCs/>
          <w:lang w:eastAsia="zh-CN"/>
        </w:rPr>
        <w:t>()):</w:t>
      </w:r>
    </w:p>
    <w:p w14:paraId="0785D1B6"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open_price</w:t>
      </w:r>
      <w:proofErr w:type="spellEnd"/>
      <w:r w:rsidRPr="00187141">
        <w:rPr>
          <w:rFonts w:ascii="Times New Roman" w:eastAsia="SimSun" w:hAnsi="Times New Roman" w:cs="Times New Roman"/>
          <w:iCs/>
          <w:lang w:eastAsia="zh-CN"/>
        </w:rPr>
        <w:t xml:space="preserve"> = row['Open']</w:t>
      </w:r>
    </w:p>
    <w:p w14:paraId="33CADE34"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high_price</w:t>
      </w:r>
      <w:proofErr w:type="spellEnd"/>
      <w:r w:rsidRPr="00187141">
        <w:rPr>
          <w:rFonts w:ascii="Times New Roman" w:eastAsia="SimSun" w:hAnsi="Times New Roman" w:cs="Times New Roman"/>
          <w:iCs/>
          <w:lang w:eastAsia="zh-CN"/>
        </w:rPr>
        <w:t xml:space="preserve"> = row['High']</w:t>
      </w:r>
    </w:p>
    <w:p w14:paraId="08BB3561"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low_price</w:t>
      </w:r>
      <w:proofErr w:type="spellEnd"/>
      <w:r w:rsidRPr="00187141">
        <w:rPr>
          <w:rFonts w:ascii="Times New Roman" w:eastAsia="SimSun" w:hAnsi="Times New Roman" w:cs="Times New Roman"/>
          <w:iCs/>
          <w:lang w:eastAsia="zh-CN"/>
        </w:rPr>
        <w:t xml:space="preserve"> = row['Low']</w:t>
      </w:r>
    </w:p>
    <w:p w14:paraId="10FB7E77"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close_price</w:t>
      </w:r>
      <w:proofErr w:type="spellEnd"/>
      <w:r w:rsidRPr="00187141">
        <w:rPr>
          <w:rFonts w:ascii="Times New Roman" w:eastAsia="SimSun" w:hAnsi="Times New Roman" w:cs="Times New Roman"/>
          <w:iCs/>
          <w:lang w:eastAsia="zh-CN"/>
        </w:rPr>
        <w:t xml:space="preserve"> = row['Close']</w:t>
      </w:r>
    </w:p>
    <w:p w14:paraId="1B2F65DD" w14:textId="77777777" w:rsidR="002A0F38" w:rsidRPr="00187141" w:rsidRDefault="002A0F38" w:rsidP="002A0F38">
      <w:pPr>
        <w:spacing w:after="240"/>
        <w:rPr>
          <w:rFonts w:ascii="Times New Roman" w:eastAsia="SimSun" w:hAnsi="Times New Roman" w:cs="Times New Roman"/>
          <w:iCs/>
          <w:lang w:eastAsia="zh-CN"/>
        </w:rPr>
      </w:pPr>
    </w:p>
    <w:p w14:paraId="04637F78"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 Determine color</w:t>
      </w:r>
    </w:p>
    <w:p w14:paraId="781DCA33"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color = 'green' if </w:t>
      </w:r>
      <w:proofErr w:type="spellStart"/>
      <w:r w:rsidRPr="00187141">
        <w:rPr>
          <w:rFonts w:ascii="Times New Roman" w:eastAsia="SimSun" w:hAnsi="Times New Roman" w:cs="Times New Roman"/>
          <w:iCs/>
          <w:lang w:eastAsia="zh-CN"/>
        </w:rPr>
        <w:t>close_price</w:t>
      </w:r>
      <w:proofErr w:type="spellEnd"/>
      <w:r w:rsidRPr="00187141">
        <w:rPr>
          <w:rFonts w:ascii="Times New Roman" w:eastAsia="SimSun" w:hAnsi="Times New Roman" w:cs="Times New Roman"/>
          <w:iCs/>
          <w:lang w:eastAsia="zh-CN"/>
        </w:rPr>
        <w:t xml:space="preserve"> &gt;= </w:t>
      </w:r>
      <w:proofErr w:type="spellStart"/>
      <w:r w:rsidRPr="00187141">
        <w:rPr>
          <w:rFonts w:ascii="Times New Roman" w:eastAsia="SimSun" w:hAnsi="Times New Roman" w:cs="Times New Roman"/>
          <w:iCs/>
          <w:lang w:eastAsia="zh-CN"/>
        </w:rPr>
        <w:t>open_price</w:t>
      </w:r>
      <w:proofErr w:type="spellEnd"/>
      <w:r w:rsidRPr="00187141">
        <w:rPr>
          <w:rFonts w:ascii="Times New Roman" w:eastAsia="SimSun" w:hAnsi="Times New Roman" w:cs="Times New Roman"/>
          <w:iCs/>
          <w:lang w:eastAsia="zh-CN"/>
        </w:rPr>
        <w:t xml:space="preserve"> else 'red'</w:t>
      </w:r>
    </w:p>
    <w:p w14:paraId="29E2FBCB" w14:textId="77777777" w:rsidR="002A0F38" w:rsidRPr="00187141" w:rsidRDefault="002A0F38" w:rsidP="002A0F38">
      <w:pPr>
        <w:spacing w:after="240"/>
        <w:rPr>
          <w:rFonts w:ascii="Times New Roman" w:eastAsia="SimSun" w:hAnsi="Times New Roman" w:cs="Times New Roman"/>
          <w:iCs/>
          <w:lang w:eastAsia="zh-CN"/>
        </w:rPr>
      </w:pPr>
    </w:p>
    <w:p w14:paraId="03E25891"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 Draw wick</w:t>
      </w:r>
    </w:p>
    <w:p w14:paraId="1D6C6089"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ax1.plot([</w:t>
      </w:r>
      <w:proofErr w:type="spellStart"/>
      <w:r w:rsidRPr="00187141">
        <w:rPr>
          <w:rFonts w:ascii="Times New Roman" w:eastAsia="SimSun" w:hAnsi="Times New Roman" w:cs="Times New Roman"/>
          <w:iCs/>
          <w:lang w:eastAsia="zh-CN"/>
        </w:rPr>
        <w:t>idx</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idx</w:t>
      </w:r>
      <w:proofErr w:type="spellEnd"/>
      <w:r w:rsidRPr="00187141">
        <w:rPr>
          <w:rFonts w:ascii="Times New Roman" w:eastAsia="SimSun" w:hAnsi="Times New Roman" w:cs="Times New Roman"/>
          <w:iCs/>
          <w:lang w:eastAsia="zh-CN"/>
        </w:rPr>
        <w:t>], [</w:t>
      </w:r>
      <w:proofErr w:type="spellStart"/>
      <w:r w:rsidRPr="00187141">
        <w:rPr>
          <w:rFonts w:ascii="Times New Roman" w:eastAsia="SimSun" w:hAnsi="Times New Roman" w:cs="Times New Roman"/>
          <w:iCs/>
          <w:lang w:eastAsia="zh-CN"/>
        </w:rPr>
        <w:t>low_price</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high_price</w:t>
      </w:r>
      <w:proofErr w:type="spellEnd"/>
      <w:r w:rsidRPr="00187141">
        <w:rPr>
          <w:rFonts w:ascii="Times New Roman" w:eastAsia="SimSun" w:hAnsi="Times New Roman" w:cs="Times New Roman"/>
          <w:iCs/>
          <w:lang w:eastAsia="zh-CN"/>
        </w:rPr>
        <w:t>], color='black', linewidth=0.5)</w:t>
      </w:r>
    </w:p>
    <w:p w14:paraId="61C0218A" w14:textId="77777777" w:rsidR="002A0F38" w:rsidRPr="00187141" w:rsidRDefault="002A0F38" w:rsidP="002A0F38">
      <w:pPr>
        <w:spacing w:after="240"/>
        <w:rPr>
          <w:rFonts w:ascii="Times New Roman" w:eastAsia="SimSun" w:hAnsi="Times New Roman" w:cs="Times New Roman"/>
          <w:iCs/>
          <w:lang w:eastAsia="zh-CN"/>
        </w:rPr>
      </w:pPr>
    </w:p>
    <w:p w14:paraId="22D386B3"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 Draw body</w:t>
      </w:r>
    </w:p>
    <w:p w14:paraId="27E33328"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lastRenderedPageBreak/>
        <w:t xml:space="preserve">    </w:t>
      </w:r>
      <w:proofErr w:type="spellStart"/>
      <w:r w:rsidRPr="00187141">
        <w:rPr>
          <w:rFonts w:ascii="Times New Roman" w:eastAsia="SimSun" w:hAnsi="Times New Roman" w:cs="Times New Roman"/>
          <w:iCs/>
          <w:lang w:eastAsia="zh-CN"/>
        </w:rPr>
        <w:t>body_height</w:t>
      </w:r>
      <w:proofErr w:type="spellEnd"/>
      <w:r w:rsidRPr="00187141">
        <w:rPr>
          <w:rFonts w:ascii="Times New Roman" w:eastAsia="SimSun" w:hAnsi="Times New Roman" w:cs="Times New Roman"/>
          <w:iCs/>
          <w:lang w:eastAsia="zh-CN"/>
        </w:rPr>
        <w:t xml:space="preserve"> = </w:t>
      </w:r>
      <w:proofErr w:type="gramStart"/>
      <w:r w:rsidRPr="00187141">
        <w:rPr>
          <w:rFonts w:ascii="Times New Roman" w:eastAsia="SimSun" w:hAnsi="Times New Roman" w:cs="Times New Roman"/>
          <w:iCs/>
          <w:lang w:eastAsia="zh-CN"/>
        </w:rPr>
        <w:t>abs(</w:t>
      </w:r>
      <w:proofErr w:type="spellStart"/>
      <w:proofErr w:type="gramEnd"/>
      <w:r w:rsidRPr="00187141">
        <w:rPr>
          <w:rFonts w:ascii="Times New Roman" w:eastAsia="SimSun" w:hAnsi="Times New Roman" w:cs="Times New Roman"/>
          <w:iCs/>
          <w:lang w:eastAsia="zh-CN"/>
        </w:rPr>
        <w:t>close_price</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open_price</w:t>
      </w:r>
      <w:proofErr w:type="spellEnd"/>
      <w:r w:rsidRPr="00187141">
        <w:rPr>
          <w:rFonts w:ascii="Times New Roman" w:eastAsia="SimSun" w:hAnsi="Times New Roman" w:cs="Times New Roman"/>
          <w:iCs/>
          <w:lang w:eastAsia="zh-CN"/>
        </w:rPr>
        <w:t>)</w:t>
      </w:r>
    </w:p>
    <w:p w14:paraId="522E4CDD"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body_bottom</w:t>
      </w:r>
      <w:proofErr w:type="spellEnd"/>
      <w:r w:rsidRPr="00187141">
        <w:rPr>
          <w:rFonts w:ascii="Times New Roman" w:eastAsia="SimSun" w:hAnsi="Times New Roman" w:cs="Times New Roman"/>
          <w:iCs/>
          <w:lang w:eastAsia="zh-CN"/>
        </w:rPr>
        <w:t xml:space="preserve"> = </w:t>
      </w:r>
      <w:proofErr w:type="gramStart"/>
      <w:r w:rsidRPr="00187141">
        <w:rPr>
          <w:rFonts w:ascii="Times New Roman" w:eastAsia="SimSun" w:hAnsi="Times New Roman" w:cs="Times New Roman"/>
          <w:iCs/>
          <w:lang w:eastAsia="zh-CN"/>
        </w:rPr>
        <w:t>min(</w:t>
      </w:r>
      <w:proofErr w:type="spellStart"/>
      <w:proofErr w:type="gramEnd"/>
      <w:r w:rsidRPr="00187141">
        <w:rPr>
          <w:rFonts w:ascii="Times New Roman" w:eastAsia="SimSun" w:hAnsi="Times New Roman" w:cs="Times New Roman"/>
          <w:iCs/>
          <w:lang w:eastAsia="zh-CN"/>
        </w:rPr>
        <w:t>open_price</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close_price</w:t>
      </w:r>
      <w:proofErr w:type="spellEnd"/>
      <w:r w:rsidRPr="00187141">
        <w:rPr>
          <w:rFonts w:ascii="Times New Roman" w:eastAsia="SimSun" w:hAnsi="Times New Roman" w:cs="Times New Roman"/>
          <w:iCs/>
          <w:lang w:eastAsia="zh-CN"/>
        </w:rPr>
        <w:t>)</w:t>
      </w:r>
    </w:p>
    <w:p w14:paraId="55479120"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rect</w:t>
      </w:r>
      <w:proofErr w:type="spellEnd"/>
      <w:r w:rsidRPr="00187141">
        <w:rPr>
          <w:rFonts w:ascii="Times New Roman" w:eastAsia="SimSun" w:hAnsi="Times New Roman" w:cs="Times New Roman"/>
          <w:iCs/>
          <w:lang w:eastAsia="zh-CN"/>
        </w:rPr>
        <w:t xml:space="preserve"> = </w:t>
      </w:r>
      <w:proofErr w:type="gramStart"/>
      <w:r w:rsidRPr="00187141">
        <w:rPr>
          <w:rFonts w:ascii="Times New Roman" w:eastAsia="SimSun" w:hAnsi="Times New Roman" w:cs="Times New Roman"/>
          <w:iCs/>
          <w:lang w:eastAsia="zh-CN"/>
        </w:rPr>
        <w:t>Rectangle(</w:t>
      </w:r>
      <w:proofErr w:type="gramEnd"/>
      <w:r w:rsidRPr="00187141">
        <w:rPr>
          <w:rFonts w:ascii="Times New Roman" w:eastAsia="SimSun" w:hAnsi="Times New Roman" w:cs="Times New Roman"/>
          <w:iCs/>
          <w:lang w:eastAsia="zh-CN"/>
        </w:rPr>
        <w:t xml:space="preserve">(idx-0.3, </w:t>
      </w:r>
      <w:proofErr w:type="spellStart"/>
      <w:r w:rsidRPr="00187141">
        <w:rPr>
          <w:rFonts w:ascii="Times New Roman" w:eastAsia="SimSun" w:hAnsi="Times New Roman" w:cs="Times New Roman"/>
          <w:iCs/>
          <w:lang w:eastAsia="zh-CN"/>
        </w:rPr>
        <w:t>body_bottom</w:t>
      </w:r>
      <w:proofErr w:type="spellEnd"/>
      <w:r w:rsidRPr="00187141">
        <w:rPr>
          <w:rFonts w:ascii="Times New Roman" w:eastAsia="SimSun" w:hAnsi="Times New Roman" w:cs="Times New Roman"/>
          <w:iCs/>
          <w:lang w:eastAsia="zh-CN"/>
        </w:rPr>
        <w:t xml:space="preserve">), 0.6, </w:t>
      </w:r>
      <w:proofErr w:type="spellStart"/>
      <w:r w:rsidRPr="00187141">
        <w:rPr>
          <w:rFonts w:ascii="Times New Roman" w:eastAsia="SimSun" w:hAnsi="Times New Roman" w:cs="Times New Roman"/>
          <w:iCs/>
          <w:lang w:eastAsia="zh-CN"/>
        </w:rPr>
        <w:t>body_height</w:t>
      </w:r>
      <w:proofErr w:type="spellEnd"/>
      <w:r w:rsidRPr="00187141">
        <w:rPr>
          <w:rFonts w:ascii="Times New Roman" w:eastAsia="SimSun" w:hAnsi="Times New Roman" w:cs="Times New Roman"/>
          <w:iCs/>
          <w:lang w:eastAsia="zh-CN"/>
        </w:rPr>
        <w:t>,</w:t>
      </w:r>
    </w:p>
    <w:p w14:paraId="35976679"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w:t>
      </w:r>
      <w:proofErr w:type="spellStart"/>
      <w:r w:rsidRPr="00187141">
        <w:rPr>
          <w:rFonts w:ascii="Times New Roman" w:eastAsia="SimSun" w:hAnsi="Times New Roman" w:cs="Times New Roman"/>
          <w:iCs/>
          <w:lang w:eastAsia="zh-CN"/>
        </w:rPr>
        <w:t>facecolor</w:t>
      </w:r>
      <w:proofErr w:type="spellEnd"/>
      <w:r w:rsidRPr="00187141">
        <w:rPr>
          <w:rFonts w:ascii="Times New Roman" w:eastAsia="SimSun" w:hAnsi="Times New Roman" w:cs="Times New Roman"/>
          <w:iCs/>
          <w:lang w:eastAsia="zh-CN"/>
        </w:rPr>
        <w:t xml:space="preserve">=color, </w:t>
      </w:r>
      <w:proofErr w:type="spellStart"/>
      <w:r w:rsidRPr="00187141">
        <w:rPr>
          <w:rFonts w:ascii="Times New Roman" w:eastAsia="SimSun" w:hAnsi="Times New Roman" w:cs="Times New Roman"/>
          <w:iCs/>
          <w:lang w:eastAsia="zh-CN"/>
        </w:rPr>
        <w:t>edgecolor</w:t>
      </w:r>
      <w:proofErr w:type="spellEnd"/>
      <w:r w:rsidRPr="00187141">
        <w:rPr>
          <w:rFonts w:ascii="Times New Roman" w:eastAsia="SimSun" w:hAnsi="Times New Roman" w:cs="Times New Roman"/>
          <w:iCs/>
          <w:lang w:eastAsia="zh-CN"/>
        </w:rPr>
        <w:t>='black', linewidth=0.5, alpha=0.7)</w:t>
      </w:r>
    </w:p>
    <w:p w14:paraId="0C42EE60"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ax1.add_patch(</w:t>
      </w:r>
      <w:proofErr w:type="spellStart"/>
      <w:r w:rsidRPr="00187141">
        <w:rPr>
          <w:rFonts w:ascii="Times New Roman" w:eastAsia="SimSun" w:hAnsi="Times New Roman" w:cs="Times New Roman"/>
          <w:iCs/>
          <w:lang w:eastAsia="zh-CN"/>
        </w:rPr>
        <w:t>rect</w:t>
      </w:r>
      <w:proofErr w:type="spellEnd"/>
      <w:r w:rsidRPr="00187141">
        <w:rPr>
          <w:rFonts w:ascii="Times New Roman" w:eastAsia="SimSun" w:hAnsi="Times New Roman" w:cs="Times New Roman"/>
          <w:iCs/>
          <w:lang w:eastAsia="zh-CN"/>
        </w:rPr>
        <w:t>)</w:t>
      </w:r>
    </w:p>
    <w:p w14:paraId="7EBF981C" w14:textId="77777777" w:rsidR="002A0F38" w:rsidRPr="00187141" w:rsidRDefault="002A0F38" w:rsidP="002A0F38">
      <w:pPr>
        <w:spacing w:after="240"/>
        <w:rPr>
          <w:rFonts w:ascii="Times New Roman" w:eastAsia="SimSun" w:hAnsi="Times New Roman" w:cs="Times New Roman"/>
          <w:iCs/>
          <w:lang w:eastAsia="zh-CN"/>
        </w:rPr>
      </w:pPr>
    </w:p>
    <w:p w14:paraId="173B7611"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Plot actual close line</w:t>
      </w:r>
    </w:p>
    <w:p w14:paraId="5F2D2272"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ax1.plot(range(</w:t>
      </w:r>
      <w:proofErr w:type="spellStart"/>
      <w:r w:rsidRPr="00187141">
        <w:rPr>
          <w:rFonts w:ascii="Times New Roman" w:eastAsia="SimSun" w:hAnsi="Times New Roman" w:cs="Times New Roman"/>
          <w:iCs/>
          <w:lang w:eastAsia="zh-CN"/>
        </w:rPr>
        <w:t>len</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test_data</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test_data</w:t>
      </w:r>
      <w:proofErr w:type="spellEnd"/>
      <w:r w:rsidRPr="00187141">
        <w:rPr>
          <w:rFonts w:ascii="Times New Roman" w:eastAsia="SimSun" w:hAnsi="Times New Roman" w:cs="Times New Roman"/>
          <w:iCs/>
          <w:lang w:eastAsia="zh-CN"/>
        </w:rPr>
        <w:t>['Close'</w:t>
      </w:r>
      <w:proofErr w:type="gramStart"/>
      <w:r w:rsidRPr="00187141">
        <w:rPr>
          <w:rFonts w:ascii="Times New Roman" w:eastAsia="SimSun" w:hAnsi="Times New Roman" w:cs="Times New Roman"/>
          <w:iCs/>
          <w:lang w:eastAsia="zh-CN"/>
        </w:rPr>
        <w:t>].values</w:t>
      </w:r>
      <w:proofErr w:type="gramEnd"/>
      <w:r w:rsidRPr="00187141">
        <w:rPr>
          <w:rFonts w:ascii="Times New Roman" w:eastAsia="SimSun" w:hAnsi="Times New Roman" w:cs="Times New Roman"/>
          <w:iCs/>
          <w:lang w:eastAsia="zh-CN"/>
        </w:rPr>
        <w:t>,</w:t>
      </w:r>
    </w:p>
    <w:p w14:paraId="618F5910"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label='Actual Close', color='blue', linewidth=2, alpha=0.7)</w:t>
      </w:r>
    </w:p>
    <w:p w14:paraId="535898FF" w14:textId="77777777" w:rsidR="002A0F38" w:rsidRPr="00187141" w:rsidRDefault="002A0F38" w:rsidP="002A0F38">
      <w:pPr>
        <w:spacing w:after="240"/>
        <w:rPr>
          <w:rFonts w:ascii="Times New Roman" w:eastAsia="SimSun" w:hAnsi="Times New Roman" w:cs="Times New Roman"/>
          <w:iCs/>
          <w:lang w:eastAsia="zh-CN"/>
        </w:rPr>
      </w:pPr>
    </w:p>
    <w:p w14:paraId="08F254D8"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Plot predicted close</w:t>
      </w:r>
    </w:p>
    <w:p w14:paraId="53AD8CA7"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ax1.plot(range(</w:t>
      </w:r>
      <w:proofErr w:type="spellStart"/>
      <w:r w:rsidRPr="00187141">
        <w:rPr>
          <w:rFonts w:ascii="Times New Roman" w:eastAsia="SimSun" w:hAnsi="Times New Roman" w:cs="Times New Roman"/>
          <w:iCs/>
          <w:lang w:eastAsia="zh-CN"/>
        </w:rPr>
        <w:t>len</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test_data</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pred_</w:t>
      </w:r>
      <w:proofErr w:type="gramStart"/>
      <w:r w:rsidRPr="00187141">
        <w:rPr>
          <w:rFonts w:ascii="Times New Roman" w:eastAsia="SimSun" w:hAnsi="Times New Roman" w:cs="Times New Roman"/>
          <w:iCs/>
          <w:lang w:eastAsia="zh-CN"/>
        </w:rPr>
        <w:t>close.values</w:t>
      </w:r>
      <w:proofErr w:type="spellEnd"/>
      <w:proofErr w:type="gramEnd"/>
      <w:r w:rsidRPr="00187141">
        <w:rPr>
          <w:rFonts w:ascii="Times New Roman" w:eastAsia="SimSun" w:hAnsi="Times New Roman" w:cs="Times New Roman"/>
          <w:iCs/>
          <w:lang w:eastAsia="zh-CN"/>
        </w:rPr>
        <w:t>,</w:t>
      </w:r>
    </w:p>
    <w:p w14:paraId="43F9C69F"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label='Predicted Close', color='red', linewidth=2, </w:t>
      </w:r>
      <w:proofErr w:type="spellStart"/>
      <w:r w:rsidRPr="00187141">
        <w:rPr>
          <w:rFonts w:ascii="Times New Roman" w:eastAsia="SimSun" w:hAnsi="Times New Roman" w:cs="Times New Roman"/>
          <w:iCs/>
          <w:lang w:eastAsia="zh-CN"/>
        </w:rPr>
        <w:t>linestyle</w:t>
      </w:r>
      <w:proofErr w:type="spellEnd"/>
      <w:r w:rsidRPr="00187141">
        <w:rPr>
          <w:rFonts w:ascii="Times New Roman" w:eastAsia="SimSun" w:hAnsi="Times New Roman" w:cs="Times New Roman"/>
          <w:iCs/>
          <w:lang w:eastAsia="zh-CN"/>
        </w:rPr>
        <w:t>='--', alpha=0.8)</w:t>
      </w:r>
    </w:p>
    <w:p w14:paraId="6045A770" w14:textId="77777777" w:rsidR="002A0F38" w:rsidRPr="00187141" w:rsidRDefault="002A0F38" w:rsidP="002A0F38">
      <w:pPr>
        <w:spacing w:after="240"/>
        <w:rPr>
          <w:rFonts w:ascii="Times New Roman" w:eastAsia="SimSun" w:hAnsi="Times New Roman" w:cs="Times New Roman"/>
          <w:iCs/>
          <w:lang w:eastAsia="zh-CN"/>
        </w:rPr>
      </w:pPr>
    </w:p>
    <w:p w14:paraId="6B35602E"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Plot moving averages</w:t>
      </w:r>
    </w:p>
    <w:p w14:paraId="79B7C582"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ax1.plot(range(</w:t>
      </w:r>
      <w:proofErr w:type="spellStart"/>
      <w:r w:rsidRPr="00187141">
        <w:rPr>
          <w:rFonts w:ascii="Times New Roman" w:eastAsia="SimSun" w:hAnsi="Times New Roman" w:cs="Times New Roman"/>
          <w:iCs/>
          <w:lang w:eastAsia="zh-CN"/>
        </w:rPr>
        <w:t>len</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test_data</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test_data</w:t>
      </w:r>
      <w:proofErr w:type="spellEnd"/>
      <w:r w:rsidRPr="00187141">
        <w:rPr>
          <w:rFonts w:ascii="Times New Roman" w:eastAsia="SimSun" w:hAnsi="Times New Roman" w:cs="Times New Roman"/>
          <w:iCs/>
          <w:lang w:eastAsia="zh-CN"/>
        </w:rPr>
        <w:t>['SMA_5'</w:t>
      </w:r>
      <w:proofErr w:type="gramStart"/>
      <w:r w:rsidRPr="00187141">
        <w:rPr>
          <w:rFonts w:ascii="Times New Roman" w:eastAsia="SimSun" w:hAnsi="Times New Roman" w:cs="Times New Roman"/>
          <w:iCs/>
          <w:lang w:eastAsia="zh-CN"/>
        </w:rPr>
        <w:t>].values</w:t>
      </w:r>
      <w:proofErr w:type="gramEnd"/>
      <w:r w:rsidRPr="00187141">
        <w:rPr>
          <w:rFonts w:ascii="Times New Roman" w:eastAsia="SimSun" w:hAnsi="Times New Roman" w:cs="Times New Roman"/>
          <w:iCs/>
          <w:lang w:eastAsia="zh-CN"/>
        </w:rPr>
        <w:t>,</w:t>
      </w:r>
    </w:p>
    <w:p w14:paraId="1A2115B9"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label='SMA 5', color='orange', linewidth=1.5, alpha=0.6)</w:t>
      </w:r>
    </w:p>
    <w:p w14:paraId="024B19AD"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ax1.plot(range(</w:t>
      </w:r>
      <w:proofErr w:type="spellStart"/>
      <w:r w:rsidRPr="00187141">
        <w:rPr>
          <w:rFonts w:ascii="Times New Roman" w:eastAsia="SimSun" w:hAnsi="Times New Roman" w:cs="Times New Roman"/>
          <w:iCs/>
          <w:lang w:eastAsia="zh-CN"/>
        </w:rPr>
        <w:t>len</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test_data</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test_data</w:t>
      </w:r>
      <w:proofErr w:type="spellEnd"/>
      <w:r w:rsidRPr="00187141">
        <w:rPr>
          <w:rFonts w:ascii="Times New Roman" w:eastAsia="SimSun" w:hAnsi="Times New Roman" w:cs="Times New Roman"/>
          <w:iCs/>
          <w:lang w:eastAsia="zh-CN"/>
        </w:rPr>
        <w:t>['SMA_10'</w:t>
      </w:r>
      <w:proofErr w:type="gramStart"/>
      <w:r w:rsidRPr="00187141">
        <w:rPr>
          <w:rFonts w:ascii="Times New Roman" w:eastAsia="SimSun" w:hAnsi="Times New Roman" w:cs="Times New Roman"/>
          <w:iCs/>
          <w:lang w:eastAsia="zh-CN"/>
        </w:rPr>
        <w:t>].values</w:t>
      </w:r>
      <w:proofErr w:type="gramEnd"/>
      <w:r w:rsidRPr="00187141">
        <w:rPr>
          <w:rFonts w:ascii="Times New Roman" w:eastAsia="SimSun" w:hAnsi="Times New Roman" w:cs="Times New Roman"/>
          <w:iCs/>
          <w:lang w:eastAsia="zh-CN"/>
        </w:rPr>
        <w:t>,</w:t>
      </w:r>
    </w:p>
    <w:p w14:paraId="1624AF8F"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label='SMA 10', color='purple', linewidth=1.5, alpha=0.6)</w:t>
      </w:r>
    </w:p>
    <w:p w14:paraId="186FACCA" w14:textId="77777777" w:rsidR="002A0F38" w:rsidRPr="00187141" w:rsidRDefault="002A0F38" w:rsidP="002A0F38">
      <w:pPr>
        <w:spacing w:after="240"/>
        <w:rPr>
          <w:rFonts w:ascii="Times New Roman" w:eastAsia="SimSun" w:hAnsi="Times New Roman" w:cs="Times New Roman"/>
          <w:iCs/>
          <w:lang w:eastAsia="zh-CN"/>
        </w:rPr>
      </w:pPr>
    </w:p>
    <w:p w14:paraId="0F446F78"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Format main chart</w:t>
      </w:r>
    </w:p>
    <w:p w14:paraId="4F74F6E8"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ax1.set_</w:t>
      </w:r>
      <w:proofErr w:type="gramStart"/>
      <w:r w:rsidRPr="00187141">
        <w:rPr>
          <w:rFonts w:ascii="Times New Roman" w:eastAsia="SimSun" w:hAnsi="Times New Roman" w:cs="Times New Roman"/>
          <w:iCs/>
          <w:lang w:eastAsia="zh-CN"/>
        </w:rPr>
        <w:t>title(</w:t>
      </w:r>
      <w:proofErr w:type="gramEnd"/>
      <w:r w:rsidRPr="00187141">
        <w:rPr>
          <w:rFonts w:ascii="Times New Roman" w:eastAsia="SimSun" w:hAnsi="Times New Roman" w:cs="Times New Roman"/>
          <w:iCs/>
          <w:lang w:eastAsia="zh-CN"/>
        </w:rPr>
        <w:t>'Trading Chart - XAU/</w:t>
      </w:r>
      <w:proofErr w:type="gramStart"/>
      <w:r w:rsidRPr="00187141">
        <w:rPr>
          <w:rFonts w:ascii="Times New Roman" w:eastAsia="SimSun" w:hAnsi="Times New Roman" w:cs="Times New Roman"/>
          <w:iCs/>
          <w:lang w:eastAsia="zh-CN"/>
        </w:rPr>
        <w:t>USD (Gold)</w:t>
      </w:r>
      <w:proofErr w:type="gramEnd"/>
      <w:r w:rsidRPr="00187141">
        <w:rPr>
          <w:rFonts w:ascii="Times New Roman" w:eastAsia="SimSun" w:hAnsi="Times New Roman" w:cs="Times New Roman"/>
          <w:iCs/>
          <w:lang w:eastAsia="zh-CN"/>
        </w:rPr>
        <w:t xml:space="preserve"> Price Analysis', </w:t>
      </w:r>
      <w:proofErr w:type="spellStart"/>
      <w:r w:rsidRPr="00187141">
        <w:rPr>
          <w:rFonts w:ascii="Times New Roman" w:eastAsia="SimSun" w:hAnsi="Times New Roman" w:cs="Times New Roman"/>
          <w:iCs/>
          <w:lang w:eastAsia="zh-CN"/>
        </w:rPr>
        <w:t>fontsize</w:t>
      </w:r>
      <w:proofErr w:type="spellEnd"/>
      <w:r w:rsidRPr="00187141">
        <w:rPr>
          <w:rFonts w:ascii="Times New Roman" w:eastAsia="SimSun" w:hAnsi="Times New Roman" w:cs="Times New Roman"/>
          <w:iCs/>
          <w:lang w:eastAsia="zh-CN"/>
        </w:rPr>
        <w:t xml:space="preserve">=16, </w:t>
      </w:r>
      <w:proofErr w:type="spellStart"/>
      <w:r w:rsidRPr="00187141">
        <w:rPr>
          <w:rFonts w:ascii="Times New Roman" w:eastAsia="SimSun" w:hAnsi="Times New Roman" w:cs="Times New Roman"/>
          <w:iCs/>
          <w:lang w:eastAsia="zh-CN"/>
        </w:rPr>
        <w:t>fontweight</w:t>
      </w:r>
      <w:proofErr w:type="spellEnd"/>
      <w:r w:rsidRPr="00187141">
        <w:rPr>
          <w:rFonts w:ascii="Times New Roman" w:eastAsia="SimSun" w:hAnsi="Times New Roman" w:cs="Times New Roman"/>
          <w:iCs/>
          <w:lang w:eastAsia="zh-CN"/>
        </w:rPr>
        <w:t>='bold', pad=20)</w:t>
      </w:r>
    </w:p>
    <w:p w14:paraId="5530F17B"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ax1.set_</w:t>
      </w:r>
      <w:proofErr w:type="gramStart"/>
      <w:r w:rsidRPr="00187141">
        <w:rPr>
          <w:rFonts w:ascii="Times New Roman" w:eastAsia="SimSun" w:hAnsi="Times New Roman" w:cs="Times New Roman"/>
          <w:iCs/>
          <w:lang w:eastAsia="zh-CN"/>
        </w:rPr>
        <w:t>ylabel(</w:t>
      </w:r>
      <w:proofErr w:type="gramEnd"/>
      <w:r w:rsidRPr="00187141">
        <w:rPr>
          <w:rFonts w:ascii="Times New Roman" w:eastAsia="SimSun" w:hAnsi="Times New Roman" w:cs="Times New Roman"/>
          <w:iCs/>
          <w:lang w:eastAsia="zh-CN"/>
        </w:rPr>
        <w:t xml:space="preserve">'Price (USD)', </w:t>
      </w:r>
      <w:proofErr w:type="spellStart"/>
      <w:r w:rsidRPr="00187141">
        <w:rPr>
          <w:rFonts w:ascii="Times New Roman" w:eastAsia="SimSun" w:hAnsi="Times New Roman" w:cs="Times New Roman"/>
          <w:iCs/>
          <w:lang w:eastAsia="zh-CN"/>
        </w:rPr>
        <w:t>fontsize</w:t>
      </w:r>
      <w:proofErr w:type="spellEnd"/>
      <w:r w:rsidRPr="00187141">
        <w:rPr>
          <w:rFonts w:ascii="Times New Roman" w:eastAsia="SimSun" w:hAnsi="Times New Roman" w:cs="Times New Roman"/>
          <w:iCs/>
          <w:lang w:eastAsia="zh-CN"/>
        </w:rPr>
        <w:t xml:space="preserve">=12, </w:t>
      </w:r>
      <w:proofErr w:type="spellStart"/>
      <w:r w:rsidRPr="00187141">
        <w:rPr>
          <w:rFonts w:ascii="Times New Roman" w:eastAsia="SimSun" w:hAnsi="Times New Roman" w:cs="Times New Roman"/>
          <w:iCs/>
          <w:lang w:eastAsia="zh-CN"/>
        </w:rPr>
        <w:t>fontweight</w:t>
      </w:r>
      <w:proofErr w:type="spellEnd"/>
      <w:r w:rsidRPr="00187141">
        <w:rPr>
          <w:rFonts w:ascii="Times New Roman" w:eastAsia="SimSun" w:hAnsi="Times New Roman" w:cs="Times New Roman"/>
          <w:iCs/>
          <w:lang w:eastAsia="zh-CN"/>
        </w:rPr>
        <w:t>='bold')</w:t>
      </w:r>
    </w:p>
    <w:p w14:paraId="51ACD54C"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ax1.grid(True, alpha=0.3, </w:t>
      </w:r>
      <w:proofErr w:type="spellStart"/>
      <w:r w:rsidRPr="00187141">
        <w:rPr>
          <w:rFonts w:ascii="Times New Roman" w:eastAsia="SimSun" w:hAnsi="Times New Roman" w:cs="Times New Roman"/>
          <w:iCs/>
          <w:lang w:eastAsia="zh-CN"/>
        </w:rPr>
        <w:t>linestyle</w:t>
      </w:r>
      <w:proofErr w:type="spellEnd"/>
      <w:r w:rsidRPr="00187141">
        <w:rPr>
          <w:rFonts w:ascii="Times New Roman" w:eastAsia="SimSun" w:hAnsi="Times New Roman" w:cs="Times New Roman"/>
          <w:iCs/>
          <w:lang w:eastAsia="zh-CN"/>
        </w:rPr>
        <w:t>='--')</w:t>
      </w:r>
    </w:p>
    <w:p w14:paraId="6E7FA7BD"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lastRenderedPageBreak/>
        <w:t xml:space="preserve">ax1.legend(loc='upper left', </w:t>
      </w:r>
      <w:proofErr w:type="spellStart"/>
      <w:r w:rsidRPr="00187141">
        <w:rPr>
          <w:rFonts w:ascii="Times New Roman" w:eastAsia="SimSun" w:hAnsi="Times New Roman" w:cs="Times New Roman"/>
          <w:iCs/>
          <w:lang w:eastAsia="zh-CN"/>
        </w:rPr>
        <w:t>fontsize</w:t>
      </w:r>
      <w:proofErr w:type="spellEnd"/>
      <w:r w:rsidRPr="00187141">
        <w:rPr>
          <w:rFonts w:ascii="Times New Roman" w:eastAsia="SimSun" w:hAnsi="Times New Roman" w:cs="Times New Roman"/>
          <w:iCs/>
          <w:lang w:eastAsia="zh-CN"/>
        </w:rPr>
        <w:t xml:space="preserve">=10, </w:t>
      </w:r>
      <w:proofErr w:type="spellStart"/>
      <w:r w:rsidRPr="00187141">
        <w:rPr>
          <w:rFonts w:ascii="Times New Roman" w:eastAsia="SimSun" w:hAnsi="Times New Roman" w:cs="Times New Roman"/>
          <w:iCs/>
          <w:lang w:eastAsia="zh-CN"/>
        </w:rPr>
        <w:t>framealpha</w:t>
      </w:r>
      <w:proofErr w:type="spellEnd"/>
      <w:r w:rsidRPr="00187141">
        <w:rPr>
          <w:rFonts w:ascii="Times New Roman" w:eastAsia="SimSun" w:hAnsi="Times New Roman" w:cs="Times New Roman"/>
          <w:iCs/>
          <w:lang w:eastAsia="zh-CN"/>
        </w:rPr>
        <w:t>=0.9)</w:t>
      </w:r>
    </w:p>
    <w:p w14:paraId="3252E36A"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ax1.set_xticks(range(</w:t>
      </w:r>
      <w:proofErr w:type="spellStart"/>
      <w:r w:rsidRPr="00187141">
        <w:rPr>
          <w:rFonts w:ascii="Times New Roman" w:eastAsia="SimSun" w:hAnsi="Times New Roman" w:cs="Times New Roman"/>
          <w:iCs/>
          <w:lang w:eastAsia="zh-CN"/>
        </w:rPr>
        <w:t>len</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test_data</w:t>
      </w:r>
      <w:proofErr w:type="spellEnd"/>
      <w:r w:rsidRPr="00187141">
        <w:rPr>
          <w:rFonts w:ascii="Times New Roman" w:eastAsia="SimSun" w:hAnsi="Times New Roman" w:cs="Times New Roman"/>
          <w:iCs/>
          <w:lang w:eastAsia="zh-CN"/>
        </w:rPr>
        <w:t>)))</w:t>
      </w:r>
    </w:p>
    <w:p w14:paraId="30EB26C3"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ax1.set_xticklabels([</w:t>
      </w:r>
      <w:proofErr w:type="spellStart"/>
      <w:proofErr w:type="gramStart"/>
      <w:r w:rsidRPr="00187141">
        <w:rPr>
          <w:rFonts w:ascii="Times New Roman" w:eastAsia="SimSun" w:hAnsi="Times New Roman" w:cs="Times New Roman"/>
          <w:iCs/>
          <w:lang w:eastAsia="zh-CN"/>
        </w:rPr>
        <w:t>date.strftime</w:t>
      </w:r>
      <w:proofErr w:type="spellEnd"/>
      <w:proofErr w:type="gramEnd"/>
      <w:r w:rsidRPr="00187141">
        <w:rPr>
          <w:rFonts w:ascii="Times New Roman" w:eastAsia="SimSun" w:hAnsi="Times New Roman" w:cs="Times New Roman"/>
          <w:iCs/>
          <w:lang w:eastAsia="zh-CN"/>
        </w:rPr>
        <w:t xml:space="preserve">('%Y-%m-%d') for date in </w:t>
      </w:r>
      <w:proofErr w:type="spellStart"/>
      <w:r w:rsidRPr="00187141">
        <w:rPr>
          <w:rFonts w:ascii="Times New Roman" w:eastAsia="SimSun" w:hAnsi="Times New Roman" w:cs="Times New Roman"/>
          <w:iCs/>
          <w:lang w:eastAsia="zh-CN"/>
        </w:rPr>
        <w:t>test_</w:t>
      </w:r>
      <w:proofErr w:type="gramStart"/>
      <w:r w:rsidRPr="00187141">
        <w:rPr>
          <w:rFonts w:ascii="Times New Roman" w:eastAsia="SimSun" w:hAnsi="Times New Roman" w:cs="Times New Roman"/>
          <w:iCs/>
          <w:lang w:eastAsia="zh-CN"/>
        </w:rPr>
        <w:t>data.index</w:t>
      </w:r>
      <w:proofErr w:type="spellEnd"/>
      <w:proofErr w:type="gramEnd"/>
      <w:r w:rsidRPr="00187141">
        <w:rPr>
          <w:rFonts w:ascii="Times New Roman" w:eastAsia="SimSun" w:hAnsi="Times New Roman" w:cs="Times New Roman"/>
          <w:iCs/>
          <w:lang w:eastAsia="zh-CN"/>
        </w:rPr>
        <w:t>], rotation=45, ha='right')</w:t>
      </w:r>
    </w:p>
    <w:p w14:paraId="483AC4BB" w14:textId="77777777" w:rsidR="002A0F38" w:rsidRPr="00187141" w:rsidRDefault="002A0F38" w:rsidP="002A0F38">
      <w:pPr>
        <w:spacing w:after="240"/>
        <w:rPr>
          <w:rFonts w:ascii="Times New Roman" w:eastAsia="SimSun" w:hAnsi="Times New Roman" w:cs="Times New Roman"/>
          <w:iCs/>
          <w:lang w:eastAsia="zh-CN"/>
        </w:rPr>
      </w:pPr>
    </w:p>
    <w:p w14:paraId="119A1520"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Volume chart</w:t>
      </w:r>
    </w:p>
    <w:p w14:paraId="5F292246"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if 'Volume' in </w:t>
      </w:r>
      <w:proofErr w:type="spellStart"/>
      <w:r w:rsidRPr="00187141">
        <w:rPr>
          <w:rFonts w:ascii="Times New Roman" w:eastAsia="SimSun" w:hAnsi="Times New Roman" w:cs="Times New Roman"/>
          <w:iCs/>
          <w:lang w:eastAsia="zh-CN"/>
        </w:rPr>
        <w:t>test_</w:t>
      </w:r>
      <w:proofErr w:type="gramStart"/>
      <w:r w:rsidRPr="00187141">
        <w:rPr>
          <w:rFonts w:ascii="Times New Roman" w:eastAsia="SimSun" w:hAnsi="Times New Roman" w:cs="Times New Roman"/>
          <w:iCs/>
          <w:lang w:eastAsia="zh-CN"/>
        </w:rPr>
        <w:t>data.columns</w:t>
      </w:r>
      <w:proofErr w:type="spellEnd"/>
      <w:proofErr w:type="gramEnd"/>
      <w:r w:rsidRPr="00187141">
        <w:rPr>
          <w:rFonts w:ascii="Times New Roman" w:eastAsia="SimSun" w:hAnsi="Times New Roman" w:cs="Times New Roman"/>
          <w:iCs/>
          <w:lang w:eastAsia="zh-CN"/>
        </w:rPr>
        <w:t>:</w:t>
      </w:r>
    </w:p>
    <w:p w14:paraId="4814B35E"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colors </w:t>
      </w:r>
      <w:proofErr w:type="gramStart"/>
      <w:r w:rsidRPr="00187141">
        <w:rPr>
          <w:rFonts w:ascii="Times New Roman" w:eastAsia="SimSun" w:hAnsi="Times New Roman" w:cs="Times New Roman"/>
          <w:iCs/>
          <w:lang w:eastAsia="zh-CN"/>
        </w:rPr>
        <w:t>= ['</w:t>
      </w:r>
      <w:proofErr w:type="gramEnd"/>
      <w:r w:rsidRPr="00187141">
        <w:rPr>
          <w:rFonts w:ascii="Times New Roman" w:eastAsia="SimSun" w:hAnsi="Times New Roman" w:cs="Times New Roman"/>
          <w:iCs/>
          <w:lang w:eastAsia="zh-CN"/>
        </w:rPr>
        <w:t xml:space="preserve">green' if </w:t>
      </w:r>
      <w:proofErr w:type="spellStart"/>
      <w:r w:rsidRPr="00187141">
        <w:rPr>
          <w:rFonts w:ascii="Times New Roman" w:eastAsia="SimSun" w:hAnsi="Times New Roman" w:cs="Times New Roman"/>
          <w:iCs/>
          <w:lang w:eastAsia="zh-CN"/>
        </w:rPr>
        <w:t>test_data</w:t>
      </w:r>
      <w:proofErr w:type="spellEnd"/>
      <w:r w:rsidRPr="00187141">
        <w:rPr>
          <w:rFonts w:ascii="Times New Roman" w:eastAsia="SimSun" w:hAnsi="Times New Roman" w:cs="Times New Roman"/>
          <w:iCs/>
          <w:lang w:eastAsia="zh-CN"/>
        </w:rPr>
        <w:t>['Close'</w:t>
      </w:r>
      <w:proofErr w:type="gramStart"/>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iloc</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i</w:t>
      </w:r>
      <w:proofErr w:type="spellEnd"/>
      <w:r w:rsidRPr="00187141">
        <w:rPr>
          <w:rFonts w:ascii="Times New Roman" w:eastAsia="SimSun" w:hAnsi="Times New Roman" w:cs="Times New Roman"/>
          <w:iCs/>
          <w:lang w:eastAsia="zh-CN"/>
        </w:rPr>
        <w:t xml:space="preserve">] &gt;= </w:t>
      </w:r>
      <w:proofErr w:type="spellStart"/>
      <w:r w:rsidRPr="00187141">
        <w:rPr>
          <w:rFonts w:ascii="Times New Roman" w:eastAsia="SimSun" w:hAnsi="Times New Roman" w:cs="Times New Roman"/>
          <w:iCs/>
          <w:lang w:eastAsia="zh-CN"/>
        </w:rPr>
        <w:t>test_data</w:t>
      </w:r>
      <w:proofErr w:type="spellEnd"/>
      <w:r w:rsidRPr="00187141">
        <w:rPr>
          <w:rFonts w:ascii="Times New Roman" w:eastAsia="SimSun" w:hAnsi="Times New Roman" w:cs="Times New Roman"/>
          <w:iCs/>
          <w:lang w:eastAsia="zh-CN"/>
        </w:rPr>
        <w:t>['Open'</w:t>
      </w:r>
      <w:proofErr w:type="gramStart"/>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iloc</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i</w:t>
      </w:r>
      <w:proofErr w:type="spellEnd"/>
      <w:r w:rsidRPr="00187141">
        <w:rPr>
          <w:rFonts w:ascii="Times New Roman" w:eastAsia="SimSun" w:hAnsi="Times New Roman" w:cs="Times New Roman"/>
          <w:iCs/>
          <w:lang w:eastAsia="zh-CN"/>
        </w:rPr>
        <w:t>]</w:t>
      </w:r>
    </w:p>
    <w:p w14:paraId="5D31F21E"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else 'red' for </w:t>
      </w:r>
      <w:proofErr w:type="spellStart"/>
      <w:r w:rsidRPr="00187141">
        <w:rPr>
          <w:rFonts w:ascii="Times New Roman" w:eastAsia="SimSun" w:hAnsi="Times New Roman" w:cs="Times New Roman"/>
          <w:iCs/>
          <w:lang w:eastAsia="zh-CN"/>
        </w:rPr>
        <w:t>i</w:t>
      </w:r>
      <w:proofErr w:type="spellEnd"/>
      <w:r w:rsidRPr="00187141">
        <w:rPr>
          <w:rFonts w:ascii="Times New Roman" w:eastAsia="SimSun" w:hAnsi="Times New Roman" w:cs="Times New Roman"/>
          <w:iCs/>
          <w:lang w:eastAsia="zh-CN"/>
        </w:rPr>
        <w:t xml:space="preserve"> in range(</w:t>
      </w:r>
      <w:proofErr w:type="spellStart"/>
      <w:r w:rsidRPr="00187141">
        <w:rPr>
          <w:rFonts w:ascii="Times New Roman" w:eastAsia="SimSun" w:hAnsi="Times New Roman" w:cs="Times New Roman"/>
          <w:iCs/>
          <w:lang w:eastAsia="zh-CN"/>
        </w:rPr>
        <w:t>len</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test_data</w:t>
      </w:r>
      <w:proofErr w:type="spellEnd"/>
      <w:r w:rsidRPr="00187141">
        <w:rPr>
          <w:rFonts w:ascii="Times New Roman" w:eastAsia="SimSun" w:hAnsi="Times New Roman" w:cs="Times New Roman"/>
          <w:iCs/>
          <w:lang w:eastAsia="zh-CN"/>
        </w:rPr>
        <w:t>))]</w:t>
      </w:r>
    </w:p>
    <w:p w14:paraId="602241FD"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ax2.bar(range(</w:t>
      </w:r>
      <w:proofErr w:type="spellStart"/>
      <w:r w:rsidRPr="00187141">
        <w:rPr>
          <w:rFonts w:ascii="Times New Roman" w:eastAsia="SimSun" w:hAnsi="Times New Roman" w:cs="Times New Roman"/>
          <w:iCs/>
          <w:lang w:eastAsia="zh-CN"/>
        </w:rPr>
        <w:t>len</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test_data</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test_data</w:t>
      </w:r>
      <w:proofErr w:type="spellEnd"/>
      <w:r w:rsidRPr="00187141">
        <w:rPr>
          <w:rFonts w:ascii="Times New Roman" w:eastAsia="SimSun" w:hAnsi="Times New Roman" w:cs="Times New Roman"/>
          <w:iCs/>
          <w:lang w:eastAsia="zh-CN"/>
        </w:rPr>
        <w:t>['Volume'</w:t>
      </w:r>
      <w:proofErr w:type="gramStart"/>
      <w:r w:rsidRPr="00187141">
        <w:rPr>
          <w:rFonts w:ascii="Times New Roman" w:eastAsia="SimSun" w:hAnsi="Times New Roman" w:cs="Times New Roman"/>
          <w:iCs/>
          <w:lang w:eastAsia="zh-CN"/>
        </w:rPr>
        <w:t>].values</w:t>
      </w:r>
      <w:proofErr w:type="gramEnd"/>
      <w:r w:rsidRPr="00187141">
        <w:rPr>
          <w:rFonts w:ascii="Times New Roman" w:eastAsia="SimSun" w:hAnsi="Times New Roman" w:cs="Times New Roman"/>
          <w:iCs/>
          <w:lang w:eastAsia="zh-CN"/>
        </w:rPr>
        <w:t>,</w:t>
      </w:r>
    </w:p>
    <w:p w14:paraId="1D4A5FA1"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color=colors, alpha=0.6, width=0.8)</w:t>
      </w:r>
    </w:p>
    <w:p w14:paraId="4943595D"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ax2.set_</w:t>
      </w:r>
      <w:proofErr w:type="gramStart"/>
      <w:r w:rsidRPr="00187141">
        <w:rPr>
          <w:rFonts w:ascii="Times New Roman" w:eastAsia="SimSun" w:hAnsi="Times New Roman" w:cs="Times New Roman"/>
          <w:iCs/>
          <w:lang w:eastAsia="zh-CN"/>
        </w:rPr>
        <w:t>ylabel(</w:t>
      </w:r>
      <w:proofErr w:type="gramEnd"/>
      <w:r w:rsidRPr="00187141">
        <w:rPr>
          <w:rFonts w:ascii="Times New Roman" w:eastAsia="SimSun" w:hAnsi="Times New Roman" w:cs="Times New Roman"/>
          <w:iCs/>
          <w:lang w:eastAsia="zh-CN"/>
        </w:rPr>
        <w:t xml:space="preserve">'Volume', </w:t>
      </w:r>
      <w:proofErr w:type="spellStart"/>
      <w:r w:rsidRPr="00187141">
        <w:rPr>
          <w:rFonts w:ascii="Times New Roman" w:eastAsia="SimSun" w:hAnsi="Times New Roman" w:cs="Times New Roman"/>
          <w:iCs/>
          <w:lang w:eastAsia="zh-CN"/>
        </w:rPr>
        <w:t>fontsize</w:t>
      </w:r>
      <w:proofErr w:type="spellEnd"/>
      <w:r w:rsidRPr="00187141">
        <w:rPr>
          <w:rFonts w:ascii="Times New Roman" w:eastAsia="SimSun" w:hAnsi="Times New Roman" w:cs="Times New Roman"/>
          <w:iCs/>
          <w:lang w:eastAsia="zh-CN"/>
        </w:rPr>
        <w:t xml:space="preserve">=12, </w:t>
      </w:r>
      <w:proofErr w:type="spellStart"/>
      <w:r w:rsidRPr="00187141">
        <w:rPr>
          <w:rFonts w:ascii="Times New Roman" w:eastAsia="SimSun" w:hAnsi="Times New Roman" w:cs="Times New Roman"/>
          <w:iCs/>
          <w:lang w:eastAsia="zh-CN"/>
        </w:rPr>
        <w:t>fontweight</w:t>
      </w:r>
      <w:proofErr w:type="spellEnd"/>
      <w:r w:rsidRPr="00187141">
        <w:rPr>
          <w:rFonts w:ascii="Times New Roman" w:eastAsia="SimSun" w:hAnsi="Times New Roman" w:cs="Times New Roman"/>
          <w:iCs/>
          <w:lang w:eastAsia="zh-CN"/>
        </w:rPr>
        <w:t>='bold')</w:t>
      </w:r>
    </w:p>
    <w:p w14:paraId="37C80F44"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ax2.set_</w:t>
      </w:r>
      <w:proofErr w:type="gramStart"/>
      <w:r w:rsidRPr="00187141">
        <w:rPr>
          <w:rFonts w:ascii="Times New Roman" w:eastAsia="SimSun" w:hAnsi="Times New Roman" w:cs="Times New Roman"/>
          <w:iCs/>
          <w:lang w:eastAsia="zh-CN"/>
        </w:rPr>
        <w:t>title(</w:t>
      </w:r>
      <w:proofErr w:type="gramEnd"/>
      <w:r w:rsidRPr="00187141">
        <w:rPr>
          <w:rFonts w:ascii="Times New Roman" w:eastAsia="SimSun" w:hAnsi="Times New Roman" w:cs="Times New Roman"/>
          <w:iCs/>
          <w:lang w:eastAsia="zh-CN"/>
        </w:rPr>
        <w:t xml:space="preserve">'Volume', </w:t>
      </w:r>
      <w:proofErr w:type="spellStart"/>
      <w:r w:rsidRPr="00187141">
        <w:rPr>
          <w:rFonts w:ascii="Times New Roman" w:eastAsia="SimSun" w:hAnsi="Times New Roman" w:cs="Times New Roman"/>
          <w:iCs/>
          <w:lang w:eastAsia="zh-CN"/>
        </w:rPr>
        <w:t>fontsize</w:t>
      </w:r>
      <w:proofErr w:type="spellEnd"/>
      <w:r w:rsidRPr="00187141">
        <w:rPr>
          <w:rFonts w:ascii="Times New Roman" w:eastAsia="SimSun" w:hAnsi="Times New Roman" w:cs="Times New Roman"/>
          <w:iCs/>
          <w:lang w:eastAsia="zh-CN"/>
        </w:rPr>
        <w:t>=11)</w:t>
      </w:r>
    </w:p>
    <w:p w14:paraId="10FE6C50"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ax2.grid(True, alpha=0.3, </w:t>
      </w:r>
      <w:proofErr w:type="spellStart"/>
      <w:r w:rsidRPr="00187141">
        <w:rPr>
          <w:rFonts w:ascii="Times New Roman" w:eastAsia="SimSun" w:hAnsi="Times New Roman" w:cs="Times New Roman"/>
          <w:iCs/>
          <w:lang w:eastAsia="zh-CN"/>
        </w:rPr>
        <w:t>linestyle</w:t>
      </w:r>
      <w:proofErr w:type="spellEnd"/>
      <w:r w:rsidRPr="00187141">
        <w:rPr>
          <w:rFonts w:ascii="Times New Roman" w:eastAsia="SimSun" w:hAnsi="Times New Roman" w:cs="Times New Roman"/>
          <w:iCs/>
          <w:lang w:eastAsia="zh-CN"/>
        </w:rPr>
        <w:t>='--', axis='y')</w:t>
      </w:r>
    </w:p>
    <w:p w14:paraId="0B8DECEB" w14:textId="77777777" w:rsidR="002A0F38" w:rsidRPr="00187141" w:rsidRDefault="002A0F38" w:rsidP="002A0F38">
      <w:pPr>
        <w:spacing w:after="240"/>
        <w:rPr>
          <w:rFonts w:ascii="Times New Roman" w:eastAsia="SimSun" w:hAnsi="Times New Roman" w:cs="Times New Roman"/>
          <w:iCs/>
          <w:lang w:eastAsia="zh-CN"/>
        </w:rPr>
      </w:pPr>
    </w:p>
    <w:p w14:paraId="5EC69B28"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Price variation chart</w:t>
      </w:r>
    </w:p>
    <w:p w14:paraId="043B38AF"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ax3.plot(range(</w:t>
      </w:r>
      <w:proofErr w:type="spellStart"/>
      <w:r w:rsidRPr="00187141">
        <w:rPr>
          <w:rFonts w:ascii="Times New Roman" w:eastAsia="SimSun" w:hAnsi="Times New Roman" w:cs="Times New Roman"/>
          <w:iCs/>
          <w:lang w:eastAsia="zh-CN"/>
        </w:rPr>
        <w:t>len</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test_data</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test_data</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var_Close</w:t>
      </w:r>
      <w:proofErr w:type="spellEnd"/>
      <w:r w:rsidRPr="00187141">
        <w:rPr>
          <w:rFonts w:ascii="Times New Roman" w:eastAsia="SimSun" w:hAnsi="Times New Roman" w:cs="Times New Roman"/>
          <w:iCs/>
          <w:lang w:eastAsia="zh-CN"/>
        </w:rPr>
        <w:t>'</w:t>
      </w:r>
      <w:proofErr w:type="gramStart"/>
      <w:r w:rsidRPr="00187141">
        <w:rPr>
          <w:rFonts w:ascii="Times New Roman" w:eastAsia="SimSun" w:hAnsi="Times New Roman" w:cs="Times New Roman"/>
          <w:iCs/>
          <w:lang w:eastAsia="zh-CN"/>
        </w:rPr>
        <w:t>].values</w:t>
      </w:r>
      <w:proofErr w:type="gramEnd"/>
      <w:r w:rsidRPr="00187141">
        <w:rPr>
          <w:rFonts w:ascii="Times New Roman" w:eastAsia="SimSun" w:hAnsi="Times New Roman" w:cs="Times New Roman"/>
          <w:iCs/>
          <w:lang w:eastAsia="zh-CN"/>
        </w:rPr>
        <w:t>,</w:t>
      </w:r>
    </w:p>
    <w:p w14:paraId="6EFA3B4F"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label='Actual Variation', color='blue', linewidth=1.5, marker='o', </w:t>
      </w:r>
      <w:proofErr w:type="spellStart"/>
      <w:r w:rsidRPr="00187141">
        <w:rPr>
          <w:rFonts w:ascii="Times New Roman" w:eastAsia="SimSun" w:hAnsi="Times New Roman" w:cs="Times New Roman"/>
          <w:iCs/>
          <w:lang w:eastAsia="zh-CN"/>
        </w:rPr>
        <w:t>markersize</w:t>
      </w:r>
      <w:proofErr w:type="spellEnd"/>
      <w:r w:rsidRPr="00187141">
        <w:rPr>
          <w:rFonts w:ascii="Times New Roman" w:eastAsia="SimSun" w:hAnsi="Times New Roman" w:cs="Times New Roman"/>
          <w:iCs/>
          <w:lang w:eastAsia="zh-CN"/>
        </w:rPr>
        <w:t>=3)</w:t>
      </w:r>
    </w:p>
    <w:p w14:paraId="10C22636"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ax3.plot(range(</w:t>
      </w:r>
      <w:proofErr w:type="spellStart"/>
      <w:r w:rsidRPr="00187141">
        <w:rPr>
          <w:rFonts w:ascii="Times New Roman" w:eastAsia="SimSun" w:hAnsi="Times New Roman" w:cs="Times New Roman"/>
          <w:iCs/>
          <w:lang w:eastAsia="zh-CN"/>
        </w:rPr>
        <w:t>len</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test_data</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predicted_</w:t>
      </w:r>
      <w:proofErr w:type="gramStart"/>
      <w:r w:rsidRPr="00187141">
        <w:rPr>
          <w:rFonts w:ascii="Times New Roman" w:eastAsia="SimSun" w:hAnsi="Times New Roman" w:cs="Times New Roman"/>
          <w:iCs/>
          <w:lang w:eastAsia="zh-CN"/>
        </w:rPr>
        <w:t>test.values</w:t>
      </w:r>
      <w:proofErr w:type="spellEnd"/>
      <w:proofErr w:type="gramEnd"/>
      <w:r w:rsidRPr="00187141">
        <w:rPr>
          <w:rFonts w:ascii="Times New Roman" w:eastAsia="SimSun" w:hAnsi="Times New Roman" w:cs="Times New Roman"/>
          <w:iCs/>
          <w:lang w:eastAsia="zh-CN"/>
        </w:rPr>
        <w:t>,</w:t>
      </w:r>
    </w:p>
    <w:p w14:paraId="0340974C"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label='Predicted Variation', color='red', linewidth=1.5, marker='s', </w:t>
      </w:r>
      <w:proofErr w:type="spellStart"/>
      <w:r w:rsidRPr="00187141">
        <w:rPr>
          <w:rFonts w:ascii="Times New Roman" w:eastAsia="SimSun" w:hAnsi="Times New Roman" w:cs="Times New Roman"/>
          <w:iCs/>
          <w:lang w:eastAsia="zh-CN"/>
        </w:rPr>
        <w:t>markersize</w:t>
      </w:r>
      <w:proofErr w:type="spellEnd"/>
      <w:r w:rsidRPr="00187141">
        <w:rPr>
          <w:rFonts w:ascii="Times New Roman" w:eastAsia="SimSun" w:hAnsi="Times New Roman" w:cs="Times New Roman"/>
          <w:iCs/>
          <w:lang w:eastAsia="zh-CN"/>
        </w:rPr>
        <w:t xml:space="preserve">=3, </w:t>
      </w:r>
      <w:proofErr w:type="spellStart"/>
      <w:r w:rsidRPr="00187141">
        <w:rPr>
          <w:rFonts w:ascii="Times New Roman" w:eastAsia="SimSun" w:hAnsi="Times New Roman" w:cs="Times New Roman"/>
          <w:iCs/>
          <w:lang w:eastAsia="zh-CN"/>
        </w:rPr>
        <w:t>linestyle</w:t>
      </w:r>
      <w:proofErr w:type="spellEnd"/>
      <w:r w:rsidRPr="00187141">
        <w:rPr>
          <w:rFonts w:ascii="Times New Roman" w:eastAsia="SimSun" w:hAnsi="Times New Roman" w:cs="Times New Roman"/>
          <w:iCs/>
          <w:lang w:eastAsia="zh-CN"/>
        </w:rPr>
        <w:t>='--')</w:t>
      </w:r>
    </w:p>
    <w:p w14:paraId="5FF9027E"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ax3.axhline(y=0, color='black', </w:t>
      </w:r>
      <w:proofErr w:type="spellStart"/>
      <w:r w:rsidRPr="00187141">
        <w:rPr>
          <w:rFonts w:ascii="Times New Roman" w:eastAsia="SimSun" w:hAnsi="Times New Roman" w:cs="Times New Roman"/>
          <w:iCs/>
          <w:lang w:eastAsia="zh-CN"/>
        </w:rPr>
        <w:t>linestyle</w:t>
      </w:r>
      <w:proofErr w:type="spellEnd"/>
      <w:r w:rsidRPr="00187141">
        <w:rPr>
          <w:rFonts w:ascii="Times New Roman" w:eastAsia="SimSun" w:hAnsi="Times New Roman" w:cs="Times New Roman"/>
          <w:iCs/>
          <w:lang w:eastAsia="zh-CN"/>
        </w:rPr>
        <w:t>='-', linewidth=0.5, alpha=0.3)</w:t>
      </w:r>
    </w:p>
    <w:p w14:paraId="6EE18B57"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ax3.set_</w:t>
      </w:r>
      <w:proofErr w:type="gramStart"/>
      <w:r w:rsidRPr="00187141">
        <w:rPr>
          <w:rFonts w:ascii="Times New Roman" w:eastAsia="SimSun" w:hAnsi="Times New Roman" w:cs="Times New Roman"/>
          <w:iCs/>
          <w:lang w:eastAsia="zh-CN"/>
        </w:rPr>
        <w:t>ylabel(</w:t>
      </w:r>
      <w:proofErr w:type="gramEnd"/>
      <w:r w:rsidRPr="00187141">
        <w:rPr>
          <w:rFonts w:ascii="Times New Roman" w:eastAsia="SimSun" w:hAnsi="Times New Roman" w:cs="Times New Roman"/>
          <w:iCs/>
          <w:lang w:eastAsia="zh-CN"/>
        </w:rPr>
        <w:t xml:space="preserve">'Price Change', </w:t>
      </w:r>
      <w:proofErr w:type="spellStart"/>
      <w:r w:rsidRPr="00187141">
        <w:rPr>
          <w:rFonts w:ascii="Times New Roman" w:eastAsia="SimSun" w:hAnsi="Times New Roman" w:cs="Times New Roman"/>
          <w:iCs/>
          <w:lang w:eastAsia="zh-CN"/>
        </w:rPr>
        <w:t>fontsize</w:t>
      </w:r>
      <w:proofErr w:type="spellEnd"/>
      <w:r w:rsidRPr="00187141">
        <w:rPr>
          <w:rFonts w:ascii="Times New Roman" w:eastAsia="SimSun" w:hAnsi="Times New Roman" w:cs="Times New Roman"/>
          <w:iCs/>
          <w:lang w:eastAsia="zh-CN"/>
        </w:rPr>
        <w:t xml:space="preserve">=12, </w:t>
      </w:r>
      <w:proofErr w:type="spellStart"/>
      <w:r w:rsidRPr="00187141">
        <w:rPr>
          <w:rFonts w:ascii="Times New Roman" w:eastAsia="SimSun" w:hAnsi="Times New Roman" w:cs="Times New Roman"/>
          <w:iCs/>
          <w:lang w:eastAsia="zh-CN"/>
        </w:rPr>
        <w:t>fontweight</w:t>
      </w:r>
      <w:proofErr w:type="spellEnd"/>
      <w:r w:rsidRPr="00187141">
        <w:rPr>
          <w:rFonts w:ascii="Times New Roman" w:eastAsia="SimSun" w:hAnsi="Times New Roman" w:cs="Times New Roman"/>
          <w:iCs/>
          <w:lang w:eastAsia="zh-CN"/>
        </w:rPr>
        <w:t>='bold')</w:t>
      </w:r>
    </w:p>
    <w:p w14:paraId="5DAB8B34"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ax3.set_</w:t>
      </w:r>
      <w:proofErr w:type="gramStart"/>
      <w:r w:rsidRPr="00187141">
        <w:rPr>
          <w:rFonts w:ascii="Times New Roman" w:eastAsia="SimSun" w:hAnsi="Times New Roman" w:cs="Times New Roman"/>
          <w:iCs/>
          <w:lang w:eastAsia="zh-CN"/>
        </w:rPr>
        <w:t>title(</w:t>
      </w:r>
      <w:proofErr w:type="gramEnd"/>
      <w:r w:rsidRPr="00187141">
        <w:rPr>
          <w:rFonts w:ascii="Times New Roman" w:eastAsia="SimSun" w:hAnsi="Times New Roman" w:cs="Times New Roman"/>
          <w:iCs/>
          <w:lang w:eastAsia="zh-CN"/>
        </w:rPr>
        <w:t xml:space="preserve">'Price Variation Analysis', </w:t>
      </w:r>
      <w:proofErr w:type="spellStart"/>
      <w:r w:rsidRPr="00187141">
        <w:rPr>
          <w:rFonts w:ascii="Times New Roman" w:eastAsia="SimSun" w:hAnsi="Times New Roman" w:cs="Times New Roman"/>
          <w:iCs/>
          <w:lang w:eastAsia="zh-CN"/>
        </w:rPr>
        <w:t>fontsize</w:t>
      </w:r>
      <w:proofErr w:type="spellEnd"/>
      <w:r w:rsidRPr="00187141">
        <w:rPr>
          <w:rFonts w:ascii="Times New Roman" w:eastAsia="SimSun" w:hAnsi="Times New Roman" w:cs="Times New Roman"/>
          <w:iCs/>
          <w:lang w:eastAsia="zh-CN"/>
        </w:rPr>
        <w:t>=11)</w:t>
      </w:r>
    </w:p>
    <w:p w14:paraId="19083ACF"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ax3.legend(loc='upper left', </w:t>
      </w:r>
      <w:proofErr w:type="spellStart"/>
      <w:r w:rsidRPr="00187141">
        <w:rPr>
          <w:rFonts w:ascii="Times New Roman" w:eastAsia="SimSun" w:hAnsi="Times New Roman" w:cs="Times New Roman"/>
          <w:iCs/>
          <w:lang w:eastAsia="zh-CN"/>
        </w:rPr>
        <w:t>fontsize</w:t>
      </w:r>
      <w:proofErr w:type="spellEnd"/>
      <w:r w:rsidRPr="00187141">
        <w:rPr>
          <w:rFonts w:ascii="Times New Roman" w:eastAsia="SimSun" w:hAnsi="Times New Roman" w:cs="Times New Roman"/>
          <w:iCs/>
          <w:lang w:eastAsia="zh-CN"/>
        </w:rPr>
        <w:t>=9)</w:t>
      </w:r>
    </w:p>
    <w:p w14:paraId="6BC4E6C5"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ax3.grid(True, alpha=0.3, </w:t>
      </w:r>
      <w:proofErr w:type="spellStart"/>
      <w:r w:rsidRPr="00187141">
        <w:rPr>
          <w:rFonts w:ascii="Times New Roman" w:eastAsia="SimSun" w:hAnsi="Times New Roman" w:cs="Times New Roman"/>
          <w:iCs/>
          <w:lang w:eastAsia="zh-CN"/>
        </w:rPr>
        <w:t>linestyle</w:t>
      </w:r>
      <w:proofErr w:type="spellEnd"/>
      <w:r w:rsidRPr="00187141">
        <w:rPr>
          <w:rFonts w:ascii="Times New Roman" w:eastAsia="SimSun" w:hAnsi="Times New Roman" w:cs="Times New Roman"/>
          <w:iCs/>
          <w:lang w:eastAsia="zh-CN"/>
        </w:rPr>
        <w:t>='--', axis='y')</w:t>
      </w:r>
    </w:p>
    <w:p w14:paraId="7BD61005" w14:textId="77777777" w:rsidR="002A0F38" w:rsidRPr="00187141" w:rsidRDefault="002A0F38" w:rsidP="002A0F38">
      <w:pPr>
        <w:spacing w:after="240"/>
        <w:rPr>
          <w:rFonts w:ascii="Times New Roman" w:eastAsia="SimSun" w:hAnsi="Times New Roman" w:cs="Times New Roman"/>
          <w:iCs/>
          <w:lang w:eastAsia="zh-CN"/>
        </w:rPr>
      </w:pPr>
    </w:p>
    <w:p w14:paraId="5E3184C7"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Error analysis chart</w:t>
      </w:r>
    </w:p>
    <w:p w14:paraId="2CBFB4F7"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error = </w:t>
      </w:r>
      <w:proofErr w:type="spellStart"/>
      <w:r w:rsidRPr="00187141">
        <w:rPr>
          <w:rFonts w:ascii="Times New Roman" w:eastAsia="SimSun" w:hAnsi="Times New Roman" w:cs="Times New Roman"/>
          <w:iCs/>
          <w:lang w:eastAsia="zh-CN"/>
        </w:rPr>
        <w:t>test_data</w:t>
      </w:r>
      <w:proofErr w:type="spellEnd"/>
      <w:r w:rsidRPr="00187141">
        <w:rPr>
          <w:rFonts w:ascii="Times New Roman" w:eastAsia="SimSun" w:hAnsi="Times New Roman" w:cs="Times New Roman"/>
          <w:iCs/>
          <w:lang w:eastAsia="zh-CN"/>
        </w:rPr>
        <w:t>['Close'</w:t>
      </w:r>
      <w:proofErr w:type="gramStart"/>
      <w:r w:rsidRPr="00187141">
        <w:rPr>
          <w:rFonts w:ascii="Times New Roman" w:eastAsia="SimSun" w:hAnsi="Times New Roman" w:cs="Times New Roman"/>
          <w:iCs/>
          <w:lang w:eastAsia="zh-CN"/>
        </w:rPr>
        <w:t>].values</w:t>
      </w:r>
      <w:proofErr w:type="gram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pred_</w:t>
      </w:r>
      <w:proofErr w:type="gramStart"/>
      <w:r w:rsidRPr="00187141">
        <w:rPr>
          <w:rFonts w:ascii="Times New Roman" w:eastAsia="SimSun" w:hAnsi="Times New Roman" w:cs="Times New Roman"/>
          <w:iCs/>
          <w:lang w:eastAsia="zh-CN"/>
        </w:rPr>
        <w:t>close.values</w:t>
      </w:r>
      <w:proofErr w:type="spellEnd"/>
      <w:proofErr w:type="gramEnd"/>
    </w:p>
    <w:p w14:paraId="518E2612"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ax4.bar(range(</w:t>
      </w:r>
      <w:proofErr w:type="spellStart"/>
      <w:r w:rsidRPr="00187141">
        <w:rPr>
          <w:rFonts w:ascii="Times New Roman" w:eastAsia="SimSun" w:hAnsi="Times New Roman" w:cs="Times New Roman"/>
          <w:iCs/>
          <w:lang w:eastAsia="zh-CN"/>
        </w:rPr>
        <w:t>len</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test_data</w:t>
      </w:r>
      <w:proofErr w:type="spellEnd"/>
      <w:r w:rsidRPr="00187141">
        <w:rPr>
          <w:rFonts w:ascii="Times New Roman" w:eastAsia="SimSun" w:hAnsi="Times New Roman" w:cs="Times New Roman"/>
          <w:iCs/>
          <w:lang w:eastAsia="zh-CN"/>
        </w:rPr>
        <w:t>)), error,</w:t>
      </w:r>
    </w:p>
    <w:p w14:paraId="55575F2C"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color</w:t>
      </w:r>
      <w:proofErr w:type="gramStart"/>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'green' if e &lt; 0 else 'red' for e in error], alpha=0.6, width=0.8)</w:t>
      </w:r>
    </w:p>
    <w:p w14:paraId="13EB04A3"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ax4.axhline(y=0, color='black', </w:t>
      </w:r>
      <w:proofErr w:type="spellStart"/>
      <w:r w:rsidRPr="00187141">
        <w:rPr>
          <w:rFonts w:ascii="Times New Roman" w:eastAsia="SimSun" w:hAnsi="Times New Roman" w:cs="Times New Roman"/>
          <w:iCs/>
          <w:lang w:eastAsia="zh-CN"/>
        </w:rPr>
        <w:t>linestyle</w:t>
      </w:r>
      <w:proofErr w:type="spellEnd"/>
      <w:r w:rsidRPr="00187141">
        <w:rPr>
          <w:rFonts w:ascii="Times New Roman" w:eastAsia="SimSun" w:hAnsi="Times New Roman" w:cs="Times New Roman"/>
          <w:iCs/>
          <w:lang w:eastAsia="zh-CN"/>
        </w:rPr>
        <w:t>='-', linewidth=0.5)</w:t>
      </w:r>
    </w:p>
    <w:p w14:paraId="3A1D990A"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ax4.set_</w:t>
      </w:r>
      <w:proofErr w:type="gramStart"/>
      <w:r w:rsidRPr="00187141">
        <w:rPr>
          <w:rFonts w:ascii="Times New Roman" w:eastAsia="SimSun" w:hAnsi="Times New Roman" w:cs="Times New Roman"/>
          <w:iCs/>
          <w:lang w:eastAsia="zh-CN"/>
        </w:rPr>
        <w:t>ylabel(</w:t>
      </w:r>
      <w:proofErr w:type="gramEnd"/>
      <w:r w:rsidRPr="00187141">
        <w:rPr>
          <w:rFonts w:ascii="Times New Roman" w:eastAsia="SimSun" w:hAnsi="Times New Roman" w:cs="Times New Roman"/>
          <w:iCs/>
          <w:lang w:eastAsia="zh-CN"/>
        </w:rPr>
        <w:t xml:space="preserve">'Error', </w:t>
      </w:r>
      <w:proofErr w:type="spellStart"/>
      <w:r w:rsidRPr="00187141">
        <w:rPr>
          <w:rFonts w:ascii="Times New Roman" w:eastAsia="SimSun" w:hAnsi="Times New Roman" w:cs="Times New Roman"/>
          <w:iCs/>
          <w:lang w:eastAsia="zh-CN"/>
        </w:rPr>
        <w:t>fontsize</w:t>
      </w:r>
      <w:proofErr w:type="spellEnd"/>
      <w:r w:rsidRPr="00187141">
        <w:rPr>
          <w:rFonts w:ascii="Times New Roman" w:eastAsia="SimSun" w:hAnsi="Times New Roman" w:cs="Times New Roman"/>
          <w:iCs/>
          <w:lang w:eastAsia="zh-CN"/>
        </w:rPr>
        <w:t xml:space="preserve">=12, </w:t>
      </w:r>
      <w:proofErr w:type="spellStart"/>
      <w:r w:rsidRPr="00187141">
        <w:rPr>
          <w:rFonts w:ascii="Times New Roman" w:eastAsia="SimSun" w:hAnsi="Times New Roman" w:cs="Times New Roman"/>
          <w:iCs/>
          <w:lang w:eastAsia="zh-CN"/>
        </w:rPr>
        <w:t>fontweight</w:t>
      </w:r>
      <w:proofErr w:type="spellEnd"/>
      <w:r w:rsidRPr="00187141">
        <w:rPr>
          <w:rFonts w:ascii="Times New Roman" w:eastAsia="SimSun" w:hAnsi="Times New Roman" w:cs="Times New Roman"/>
          <w:iCs/>
          <w:lang w:eastAsia="zh-CN"/>
        </w:rPr>
        <w:t>='bold')</w:t>
      </w:r>
    </w:p>
    <w:p w14:paraId="1C84D479"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ax4.set_</w:t>
      </w:r>
      <w:proofErr w:type="gramStart"/>
      <w:r w:rsidRPr="00187141">
        <w:rPr>
          <w:rFonts w:ascii="Times New Roman" w:eastAsia="SimSun" w:hAnsi="Times New Roman" w:cs="Times New Roman"/>
          <w:iCs/>
          <w:lang w:eastAsia="zh-CN"/>
        </w:rPr>
        <w:t>xlabel(</w:t>
      </w:r>
      <w:proofErr w:type="gramEnd"/>
      <w:r w:rsidRPr="00187141">
        <w:rPr>
          <w:rFonts w:ascii="Times New Roman" w:eastAsia="SimSun" w:hAnsi="Times New Roman" w:cs="Times New Roman"/>
          <w:iCs/>
          <w:lang w:eastAsia="zh-CN"/>
        </w:rPr>
        <w:t xml:space="preserve">'Date', </w:t>
      </w:r>
      <w:proofErr w:type="spellStart"/>
      <w:r w:rsidRPr="00187141">
        <w:rPr>
          <w:rFonts w:ascii="Times New Roman" w:eastAsia="SimSun" w:hAnsi="Times New Roman" w:cs="Times New Roman"/>
          <w:iCs/>
          <w:lang w:eastAsia="zh-CN"/>
        </w:rPr>
        <w:t>fontsize</w:t>
      </w:r>
      <w:proofErr w:type="spellEnd"/>
      <w:r w:rsidRPr="00187141">
        <w:rPr>
          <w:rFonts w:ascii="Times New Roman" w:eastAsia="SimSun" w:hAnsi="Times New Roman" w:cs="Times New Roman"/>
          <w:iCs/>
          <w:lang w:eastAsia="zh-CN"/>
        </w:rPr>
        <w:t xml:space="preserve">=12, </w:t>
      </w:r>
      <w:proofErr w:type="spellStart"/>
      <w:r w:rsidRPr="00187141">
        <w:rPr>
          <w:rFonts w:ascii="Times New Roman" w:eastAsia="SimSun" w:hAnsi="Times New Roman" w:cs="Times New Roman"/>
          <w:iCs/>
          <w:lang w:eastAsia="zh-CN"/>
        </w:rPr>
        <w:t>fontweight</w:t>
      </w:r>
      <w:proofErr w:type="spellEnd"/>
      <w:r w:rsidRPr="00187141">
        <w:rPr>
          <w:rFonts w:ascii="Times New Roman" w:eastAsia="SimSun" w:hAnsi="Times New Roman" w:cs="Times New Roman"/>
          <w:iCs/>
          <w:lang w:eastAsia="zh-CN"/>
        </w:rPr>
        <w:t>='bold')</w:t>
      </w:r>
    </w:p>
    <w:p w14:paraId="2ED7F682"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ax4.set_</w:t>
      </w:r>
      <w:proofErr w:type="gramStart"/>
      <w:r w:rsidRPr="00187141">
        <w:rPr>
          <w:rFonts w:ascii="Times New Roman" w:eastAsia="SimSun" w:hAnsi="Times New Roman" w:cs="Times New Roman"/>
          <w:iCs/>
          <w:lang w:eastAsia="zh-CN"/>
        </w:rPr>
        <w:t>title(</w:t>
      </w:r>
      <w:proofErr w:type="gramEnd"/>
      <w:r w:rsidRPr="00187141">
        <w:rPr>
          <w:rFonts w:ascii="Times New Roman" w:eastAsia="SimSun" w:hAnsi="Times New Roman" w:cs="Times New Roman"/>
          <w:iCs/>
          <w:lang w:eastAsia="zh-CN"/>
        </w:rPr>
        <w:t xml:space="preserve">'Prediction Error (Actual - Predicted)', </w:t>
      </w:r>
      <w:proofErr w:type="spellStart"/>
      <w:r w:rsidRPr="00187141">
        <w:rPr>
          <w:rFonts w:ascii="Times New Roman" w:eastAsia="SimSun" w:hAnsi="Times New Roman" w:cs="Times New Roman"/>
          <w:iCs/>
          <w:lang w:eastAsia="zh-CN"/>
        </w:rPr>
        <w:t>fontsize</w:t>
      </w:r>
      <w:proofErr w:type="spellEnd"/>
      <w:r w:rsidRPr="00187141">
        <w:rPr>
          <w:rFonts w:ascii="Times New Roman" w:eastAsia="SimSun" w:hAnsi="Times New Roman" w:cs="Times New Roman"/>
          <w:iCs/>
          <w:lang w:eastAsia="zh-CN"/>
        </w:rPr>
        <w:t>=11)</w:t>
      </w:r>
    </w:p>
    <w:p w14:paraId="2E1896D2"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ax4.grid(True, alpha=0.3, </w:t>
      </w:r>
      <w:proofErr w:type="spellStart"/>
      <w:r w:rsidRPr="00187141">
        <w:rPr>
          <w:rFonts w:ascii="Times New Roman" w:eastAsia="SimSun" w:hAnsi="Times New Roman" w:cs="Times New Roman"/>
          <w:iCs/>
          <w:lang w:eastAsia="zh-CN"/>
        </w:rPr>
        <w:t>linestyle</w:t>
      </w:r>
      <w:proofErr w:type="spellEnd"/>
      <w:r w:rsidRPr="00187141">
        <w:rPr>
          <w:rFonts w:ascii="Times New Roman" w:eastAsia="SimSun" w:hAnsi="Times New Roman" w:cs="Times New Roman"/>
          <w:iCs/>
          <w:lang w:eastAsia="zh-CN"/>
        </w:rPr>
        <w:t>='--', axis='y')</w:t>
      </w:r>
    </w:p>
    <w:p w14:paraId="005EB59C" w14:textId="77777777" w:rsidR="002A0F38" w:rsidRPr="00187141" w:rsidRDefault="002A0F38" w:rsidP="002A0F38">
      <w:pPr>
        <w:spacing w:after="240"/>
        <w:rPr>
          <w:rFonts w:ascii="Times New Roman" w:eastAsia="SimSun" w:hAnsi="Times New Roman" w:cs="Times New Roman"/>
          <w:iCs/>
          <w:lang w:eastAsia="zh-CN"/>
        </w:rPr>
      </w:pPr>
    </w:p>
    <w:p w14:paraId="4C69C171"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Set x-axis labels for all subplots</w:t>
      </w:r>
    </w:p>
    <w:p w14:paraId="102EE67E"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for ax in [ax1, ax2, ax3, ax4]:</w:t>
      </w:r>
    </w:p>
    <w:p w14:paraId="724D3AD9"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ax.set_</w:t>
      </w:r>
      <w:proofErr w:type="gramStart"/>
      <w:r w:rsidRPr="00187141">
        <w:rPr>
          <w:rFonts w:ascii="Times New Roman" w:eastAsia="SimSun" w:hAnsi="Times New Roman" w:cs="Times New Roman"/>
          <w:iCs/>
          <w:lang w:eastAsia="zh-CN"/>
        </w:rPr>
        <w:t>xticks</w:t>
      </w:r>
      <w:proofErr w:type="spellEnd"/>
      <w:r w:rsidRPr="00187141">
        <w:rPr>
          <w:rFonts w:ascii="Times New Roman" w:eastAsia="SimSun" w:hAnsi="Times New Roman" w:cs="Times New Roman"/>
          <w:iCs/>
          <w:lang w:eastAsia="zh-CN"/>
        </w:rPr>
        <w:t>(range(</w:t>
      </w:r>
      <w:proofErr w:type="gramEnd"/>
      <w:r w:rsidRPr="00187141">
        <w:rPr>
          <w:rFonts w:ascii="Times New Roman" w:eastAsia="SimSun" w:hAnsi="Times New Roman" w:cs="Times New Roman"/>
          <w:iCs/>
          <w:lang w:eastAsia="zh-CN"/>
        </w:rPr>
        <w:t xml:space="preserve">0, </w:t>
      </w:r>
      <w:proofErr w:type="spellStart"/>
      <w:r w:rsidRPr="00187141">
        <w:rPr>
          <w:rFonts w:ascii="Times New Roman" w:eastAsia="SimSun" w:hAnsi="Times New Roman" w:cs="Times New Roman"/>
          <w:iCs/>
          <w:lang w:eastAsia="zh-CN"/>
        </w:rPr>
        <w:t>len</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test_data</w:t>
      </w:r>
      <w:proofErr w:type="spellEnd"/>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max(</w:t>
      </w:r>
      <w:proofErr w:type="gramEnd"/>
      <w:r w:rsidRPr="00187141">
        <w:rPr>
          <w:rFonts w:ascii="Times New Roman" w:eastAsia="SimSun" w:hAnsi="Times New Roman" w:cs="Times New Roman"/>
          <w:iCs/>
          <w:lang w:eastAsia="zh-CN"/>
        </w:rPr>
        <w:t xml:space="preserve">1, </w:t>
      </w:r>
      <w:proofErr w:type="spellStart"/>
      <w:r w:rsidRPr="00187141">
        <w:rPr>
          <w:rFonts w:ascii="Times New Roman" w:eastAsia="SimSun" w:hAnsi="Times New Roman" w:cs="Times New Roman"/>
          <w:iCs/>
          <w:lang w:eastAsia="zh-CN"/>
        </w:rPr>
        <w:t>len</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test_data</w:t>
      </w:r>
      <w:proofErr w:type="spellEnd"/>
      <w:r w:rsidRPr="00187141">
        <w:rPr>
          <w:rFonts w:ascii="Times New Roman" w:eastAsia="SimSun" w:hAnsi="Times New Roman" w:cs="Times New Roman"/>
          <w:iCs/>
          <w:lang w:eastAsia="zh-CN"/>
        </w:rPr>
        <w:t>)//10)))</w:t>
      </w:r>
    </w:p>
    <w:p w14:paraId="17D79730"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ax.set_xticklabels</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test_</w:t>
      </w:r>
      <w:proofErr w:type="gramStart"/>
      <w:r w:rsidRPr="00187141">
        <w:rPr>
          <w:rFonts w:ascii="Times New Roman" w:eastAsia="SimSun" w:hAnsi="Times New Roman" w:cs="Times New Roman"/>
          <w:iCs/>
          <w:lang w:eastAsia="zh-CN"/>
        </w:rPr>
        <w:t>data.index</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i</w:t>
      </w:r>
      <w:proofErr w:type="spellEnd"/>
      <w:proofErr w:type="gramStart"/>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strftime</w:t>
      </w:r>
      <w:proofErr w:type="spellEnd"/>
      <w:proofErr w:type="gramEnd"/>
      <w:r w:rsidRPr="00187141">
        <w:rPr>
          <w:rFonts w:ascii="Times New Roman" w:eastAsia="SimSun" w:hAnsi="Times New Roman" w:cs="Times New Roman"/>
          <w:iCs/>
          <w:lang w:eastAsia="zh-CN"/>
        </w:rPr>
        <w:t>('%Y-%m-%d')</w:t>
      </w:r>
    </w:p>
    <w:p w14:paraId="44CFC5C2"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for </w:t>
      </w:r>
      <w:proofErr w:type="spellStart"/>
      <w:r w:rsidRPr="00187141">
        <w:rPr>
          <w:rFonts w:ascii="Times New Roman" w:eastAsia="SimSun" w:hAnsi="Times New Roman" w:cs="Times New Roman"/>
          <w:iCs/>
          <w:lang w:eastAsia="zh-CN"/>
        </w:rPr>
        <w:t>i</w:t>
      </w:r>
      <w:proofErr w:type="spellEnd"/>
      <w:r w:rsidRPr="00187141">
        <w:rPr>
          <w:rFonts w:ascii="Times New Roman" w:eastAsia="SimSun" w:hAnsi="Times New Roman" w:cs="Times New Roman"/>
          <w:iCs/>
          <w:lang w:eastAsia="zh-CN"/>
        </w:rPr>
        <w:t xml:space="preserve"> in </w:t>
      </w:r>
      <w:proofErr w:type="gramStart"/>
      <w:r w:rsidRPr="00187141">
        <w:rPr>
          <w:rFonts w:ascii="Times New Roman" w:eastAsia="SimSun" w:hAnsi="Times New Roman" w:cs="Times New Roman"/>
          <w:iCs/>
          <w:lang w:eastAsia="zh-CN"/>
        </w:rPr>
        <w:t>range(</w:t>
      </w:r>
      <w:proofErr w:type="gramEnd"/>
      <w:r w:rsidRPr="00187141">
        <w:rPr>
          <w:rFonts w:ascii="Times New Roman" w:eastAsia="SimSun" w:hAnsi="Times New Roman" w:cs="Times New Roman"/>
          <w:iCs/>
          <w:lang w:eastAsia="zh-CN"/>
        </w:rPr>
        <w:t xml:space="preserve">0, </w:t>
      </w:r>
      <w:proofErr w:type="spellStart"/>
      <w:r w:rsidRPr="00187141">
        <w:rPr>
          <w:rFonts w:ascii="Times New Roman" w:eastAsia="SimSun" w:hAnsi="Times New Roman" w:cs="Times New Roman"/>
          <w:iCs/>
          <w:lang w:eastAsia="zh-CN"/>
        </w:rPr>
        <w:t>len</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test_data</w:t>
      </w:r>
      <w:proofErr w:type="spellEnd"/>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max(</w:t>
      </w:r>
      <w:proofErr w:type="gramEnd"/>
      <w:r w:rsidRPr="00187141">
        <w:rPr>
          <w:rFonts w:ascii="Times New Roman" w:eastAsia="SimSun" w:hAnsi="Times New Roman" w:cs="Times New Roman"/>
          <w:iCs/>
          <w:lang w:eastAsia="zh-CN"/>
        </w:rPr>
        <w:t xml:space="preserve">1, </w:t>
      </w:r>
      <w:proofErr w:type="spellStart"/>
      <w:r w:rsidRPr="00187141">
        <w:rPr>
          <w:rFonts w:ascii="Times New Roman" w:eastAsia="SimSun" w:hAnsi="Times New Roman" w:cs="Times New Roman"/>
          <w:iCs/>
          <w:lang w:eastAsia="zh-CN"/>
        </w:rPr>
        <w:t>len</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test_data</w:t>
      </w:r>
      <w:proofErr w:type="spellEnd"/>
      <w:r w:rsidRPr="00187141">
        <w:rPr>
          <w:rFonts w:ascii="Times New Roman" w:eastAsia="SimSun" w:hAnsi="Times New Roman" w:cs="Times New Roman"/>
          <w:iCs/>
          <w:lang w:eastAsia="zh-CN"/>
        </w:rPr>
        <w:t>)//</w:t>
      </w:r>
      <w:proofErr w:type="gramStart"/>
      <w:r w:rsidRPr="00187141">
        <w:rPr>
          <w:rFonts w:ascii="Times New Roman" w:eastAsia="SimSun" w:hAnsi="Times New Roman" w:cs="Times New Roman"/>
          <w:iCs/>
          <w:lang w:eastAsia="zh-CN"/>
        </w:rPr>
        <w:t>10))</w:t>
      </w:r>
      <w:proofErr w:type="gramEnd"/>
      <w:r w:rsidRPr="00187141">
        <w:rPr>
          <w:rFonts w:ascii="Times New Roman" w:eastAsia="SimSun" w:hAnsi="Times New Roman" w:cs="Times New Roman"/>
          <w:iCs/>
          <w:lang w:eastAsia="zh-CN"/>
        </w:rPr>
        <w:t>],</w:t>
      </w:r>
    </w:p>
    <w:p w14:paraId="71E27B97"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rotation=45, ha='right', </w:t>
      </w:r>
      <w:proofErr w:type="spellStart"/>
      <w:r w:rsidRPr="00187141">
        <w:rPr>
          <w:rFonts w:ascii="Times New Roman" w:eastAsia="SimSun" w:hAnsi="Times New Roman" w:cs="Times New Roman"/>
          <w:iCs/>
          <w:lang w:eastAsia="zh-CN"/>
        </w:rPr>
        <w:t>fontsize</w:t>
      </w:r>
      <w:proofErr w:type="spellEnd"/>
      <w:r w:rsidRPr="00187141">
        <w:rPr>
          <w:rFonts w:ascii="Times New Roman" w:eastAsia="SimSun" w:hAnsi="Times New Roman" w:cs="Times New Roman"/>
          <w:iCs/>
          <w:lang w:eastAsia="zh-CN"/>
        </w:rPr>
        <w:t>=9)</w:t>
      </w:r>
    </w:p>
    <w:p w14:paraId="18AC4113" w14:textId="77777777" w:rsidR="002A0F38" w:rsidRPr="00187141" w:rsidRDefault="002A0F38" w:rsidP="002A0F38">
      <w:pPr>
        <w:spacing w:after="240"/>
        <w:rPr>
          <w:rFonts w:ascii="Times New Roman" w:eastAsia="SimSun" w:hAnsi="Times New Roman" w:cs="Times New Roman"/>
          <w:iCs/>
          <w:lang w:eastAsia="zh-CN"/>
        </w:rPr>
      </w:pPr>
    </w:p>
    <w:p w14:paraId="23493B10" w14:textId="77777777" w:rsidR="002A0F38" w:rsidRPr="00187141" w:rsidRDefault="002A0F38" w:rsidP="002A0F38">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plt.tight</w:t>
      </w:r>
      <w:proofErr w:type="gramEnd"/>
      <w:r w:rsidRPr="00187141">
        <w:rPr>
          <w:rFonts w:ascii="Times New Roman" w:eastAsia="SimSun" w:hAnsi="Times New Roman" w:cs="Times New Roman"/>
          <w:iCs/>
          <w:lang w:eastAsia="zh-CN"/>
        </w:rPr>
        <w:t>_</w:t>
      </w:r>
      <w:proofErr w:type="gramStart"/>
      <w:r w:rsidRPr="00187141">
        <w:rPr>
          <w:rFonts w:ascii="Times New Roman" w:eastAsia="SimSun" w:hAnsi="Times New Roman" w:cs="Times New Roman"/>
          <w:iCs/>
          <w:lang w:eastAsia="zh-CN"/>
        </w:rPr>
        <w:t>layout</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w:t>
      </w:r>
    </w:p>
    <w:p w14:paraId="4B6BA164" w14:textId="77777777" w:rsidR="002A0F38" w:rsidRPr="00187141" w:rsidRDefault="002A0F38" w:rsidP="002A0F38">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plt.show</w:t>
      </w:r>
      <w:proofErr w:type="spellEnd"/>
      <w:proofErr w:type="gramEnd"/>
      <w:r w:rsidRPr="00187141">
        <w:rPr>
          <w:rFonts w:ascii="Times New Roman" w:eastAsia="SimSun" w:hAnsi="Times New Roman" w:cs="Times New Roman"/>
          <w:iCs/>
          <w:lang w:eastAsia="zh-CN"/>
        </w:rPr>
        <w:t>()</w:t>
      </w:r>
    </w:p>
    <w:p w14:paraId="7B1B453A" w14:textId="77777777" w:rsidR="002A0F38" w:rsidRPr="00187141" w:rsidRDefault="002A0F38" w:rsidP="002A0F38">
      <w:pPr>
        <w:spacing w:after="240"/>
        <w:rPr>
          <w:rFonts w:ascii="Times New Roman" w:eastAsia="SimSun" w:hAnsi="Times New Roman" w:cs="Times New Roman"/>
          <w:iCs/>
          <w:lang w:eastAsia="zh-CN"/>
        </w:rPr>
      </w:pPr>
    </w:p>
    <w:p w14:paraId="603BC259"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Print statistics</w:t>
      </w:r>
    </w:p>
    <w:p w14:paraId="6F9BA8F8" w14:textId="77777777" w:rsidR="002A0F38" w:rsidRPr="00187141" w:rsidRDefault="002A0F38" w:rsidP="002A0F38">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"\n" + "="*60)</w:t>
      </w:r>
    </w:p>
    <w:p w14:paraId="41AE2DBA" w14:textId="77777777" w:rsidR="002A0F38" w:rsidRPr="00187141" w:rsidRDefault="002A0F38" w:rsidP="002A0F38">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"TRADING CHART STATISTICS")</w:t>
      </w:r>
    </w:p>
    <w:p w14:paraId="521D0752" w14:textId="77777777" w:rsidR="002A0F38" w:rsidRPr="00187141" w:rsidRDefault="002A0F38" w:rsidP="002A0F38">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lastRenderedPageBreak/>
        <w:t>print(</w:t>
      </w:r>
      <w:proofErr w:type="gramEnd"/>
      <w:r w:rsidRPr="00187141">
        <w:rPr>
          <w:rFonts w:ascii="Times New Roman" w:eastAsia="SimSun" w:hAnsi="Times New Roman" w:cs="Times New Roman"/>
          <w:iCs/>
          <w:lang w:eastAsia="zh-CN"/>
        </w:rPr>
        <w:t>"="*60)</w:t>
      </w:r>
    </w:p>
    <w:p w14:paraId="3EAEAAF5" w14:textId="77777777" w:rsidR="002A0F38" w:rsidRPr="00187141" w:rsidRDefault="002A0F38" w:rsidP="002A0F38">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spellStart"/>
      <w:proofErr w:type="gramEnd"/>
      <w:r w:rsidRPr="00187141">
        <w:rPr>
          <w:rFonts w:ascii="Times New Roman" w:eastAsia="SimSun" w:hAnsi="Times New Roman" w:cs="Times New Roman"/>
          <w:iCs/>
          <w:lang w:eastAsia="zh-CN"/>
        </w:rPr>
        <w:t>f"</w:t>
      </w:r>
      <w:proofErr w:type="gramStart"/>
      <w:r w:rsidRPr="00187141">
        <w:rPr>
          <w:rFonts w:ascii="Times New Roman" w:eastAsia="SimSun" w:hAnsi="Times New Roman" w:cs="Times New Roman"/>
          <w:iCs/>
          <w:lang w:eastAsia="zh-CN"/>
        </w:rPr>
        <w:t>Period</w:t>
      </w:r>
      <w:proofErr w:type="spellEnd"/>
      <w:r w:rsidRPr="00187141">
        <w:rPr>
          <w:rFonts w:ascii="Times New Roman" w:eastAsia="SimSun" w:hAnsi="Times New Roman" w:cs="Times New Roman"/>
          <w:iCs/>
          <w:lang w:eastAsia="zh-CN"/>
        </w:rPr>
        <w:t>: {</w:t>
      </w:r>
      <w:proofErr w:type="spellStart"/>
      <w:proofErr w:type="gramEnd"/>
      <w:r w:rsidRPr="00187141">
        <w:rPr>
          <w:rFonts w:ascii="Times New Roman" w:eastAsia="SimSun" w:hAnsi="Times New Roman" w:cs="Times New Roman"/>
          <w:iCs/>
          <w:lang w:eastAsia="zh-CN"/>
        </w:rPr>
        <w:t>test_start</w:t>
      </w:r>
      <w:proofErr w:type="spellEnd"/>
      <w:r w:rsidRPr="00187141">
        <w:rPr>
          <w:rFonts w:ascii="Times New Roman" w:eastAsia="SimSun" w:hAnsi="Times New Roman" w:cs="Times New Roman"/>
          <w:iCs/>
          <w:lang w:eastAsia="zh-CN"/>
        </w:rPr>
        <w:t>} to {</w:t>
      </w:r>
      <w:proofErr w:type="spellStart"/>
      <w:r w:rsidRPr="00187141">
        <w:rPr>
          <w:rFonts w:ascii="Times New Roman" w:eastAsia="SimSun" w:hAnsi="Times New Roman" w:cs="Times New Roman"/>
          <w:iCs/>
          <w:lang w:eastAsia="zh-CN"/>
        </w:rPr>
        <w:t>test_</w:t>
      </w:r>
      <w:proofErr w:type="gramStart"/>
      <w:r w:rsidRPr="00187141">
        <w:rPr>
          <w:rFonts w:ascii="Times New Roman" w:eastAsia="SimSun" w:hAnsi="Times New Roman" w:cs="Times New Roman"/>
          <w:iCs/>
          <w:lang w:eastAsia="zh-CN"/>
        </w:rPr>
        <w:t>end</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w:t>
      </w:r>
    </w:p>
    <w:p w14:paraId="4DE14E7F" w14:textId="77777777" w:rsidR="002A0F38" w:rsidRPr="00187141" w:rsidRDefault="002A0F38" w:rsidP="002A0F38">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spellStart"/>
      <w:proofErr w:type="gramEnd"/>
      <w:r w:rsidRPr="00187141">
        <w:rPr>
          <w:rFonts w:ascii="Times New Roman" w:eastAsia="SimSun" w:hAnsi="Times New Roman" w:cs="Times New Roman"/>
          <w:iCs/>
          <w:lang w:eastAsia="zh-CN"/>
        </w:rPr>
        <w:t>f"Total</w:t>
      </w:r>
      <w:proofErr w:type="spellEnd"/>
      <w:r w:rsidRPr="00187141">
        <w:rPr>
          <w:rFonts w:ascii="Times New Roman" w:eastAsia="SimSun" w:hAnsi="Times New Roman" w:cs="Times New Roman"/>
          <w:iCs/>
          <w:lang w:eastAsia="zh-CN"/>
        </w:rPr>
        <w:t xml:space="preserve"> Trading </w:t>
      </w:r>
      <w:proofErr w:type="gramStart"/>
      <w:r w:rsidRPr="00187141">
        <w:rPr>
          <w:rFonts w:ascii="Times New Roman" w:eastAsia="SimSun" w:hAnsi="Times New Roman" w:cs="Times New Roman"/>
          <w:iCs/>
          <w:lang w:eastAsia="zh-CN"/>
        </w:rPr>
        <w:t>Days: {</w:t>
      </w:r>
      <w:proofErr w:type="spellStart"/>
      <w:proofErr w:type="gramEnd"/>
      <w:r w:rsidRPr="00187141">
        <w:rPr>
          <w:rFonts w:ascii="Times New Roman" w:eastAsia="SimSun" w:hAnsi="Times New Roman" w:cs="Times New Roman"/>
          <w:iCs/>
          <w:lang w:eastAsia="zh-CN"/>
        </w:rPr>
        <w:t>len</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test_</w:t>
      </w:r>
      <w:proofErr w:type="gramStart"/>
      <w:r w:rsidRPr="00187141">
        <w:rPr>
          <w:rFonts w:ascii="Times New Roman" w:eastAsia="SimSun" w:hAnsi="Times New Roman" w:cs="Times New Roman"/>
          <w:iCs/>
          <w:lang w:eastAsia="zh-CN"/>
        </w:rPr>
        <w:t>data</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w:t>
      </w:r>
    </w:p>
    <w:p w14:paraId="578D41A4" w14:textId="77777777" w:rsidR="002A0F38" w:rsidRPr="00187141" w:rsidRDefault="002A0F38" w:rsidP="002A0F38">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f"\</w:t>
      </w:r>
      <w:proofErr w:type="spellStart"/>
      <w:r w:rsidRPr="00187141">
        <w:rPr>
          <w:rFonts w:ascii="Times New Roman" w:eastAsia="SimSun" w:hAnsi="Times New Roman" w:cs="Times New Roman"/>
          <w:iCs/>
          <w:lang w:eastAsia="zh-CN"/>
        </w:rPr>
        <w:t>nPrice</w:t>
      </w:r>
      <w:proofErr w:type="spellEnd"/>
      <w:r w:rsidRPr="00187141">
        <w:rPr>
          <w:rFonts w:ascii="Times New Roman" w:eastAsia="SimSun" w:hAnsi="Times New Roman" w:cs="Times New Roman"/>
          <w:iCs/>
          <w:lang w:eastAsia="zh-CN"/>
        </w:rPr>
        <w:t xml:space="preserve"> Statistics:")</w:t>
      </w:r>
    </w:p>
    <w:p w14:paraId="611C12CF" w14:textId="77777777" w:rsidR="002A0F38" w:rsidRPr="00187141" w:rsidRDefault="002A0F38" w:rsidP="002A0F38">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f</w:t>
      </w:r>
      <w:proofErr w:type="gramStart"/>
      <w:r w:rsidRPr="00187141">
        <w:rPr>
          <w:rFonts w:ascii="Times New Roman" w:eastAsia="SimSun" w:hAnsi="Times New Roman" w:cs="Times New Roman"/>
          <w:iCs/>
          <w:lang w:eastAsia="zh-CN"/>
        </w:rPr>
        <w:t>"  Actual</w:t>
      </w:r>
      <w:proofErr w:type="gramEnd"/>
      <w:r w:rsidRPr="00187141">
        <w:rPr>
          <w:rFonts w:ascii="Times New Roman" w:eastAsia="SimSun" w:hAnsi="Times New Roman" w:cs="Times New Roman"/>
          <w:iCs/>
          <w:lang w:eastAsia="zh-CN"/>
        </w:rPr>
        <w:t xml:space="preserve"> Close - Min: ${</w:t>
      </w:r>
      <w:proofErr w:type="spellStart"/>
      <w:r w:rsidRPr="00187141">
        <w:rPr>
          <w:rFonts w:ascii="Times New Roman" w:eastAsia="SimSun" w:hAnsi="Times New Roman" w:cs="Times New Roman"/>
          <w:iCs/>
          <w:lang w:eastAsia="zh-CN"/>
        </w:rPr>
        <w:t>test_data</w:t>
      </w:r>
      <w:proofErr w:type="spellEnd"/>
      <w:r w:rsidRPr="00187141">
        <w:rPr>
          <w:rFonts w:ascii="Times New Roman" w:eastAsia="SimSun" w:hAnsi="Times New Roman" w:cs="Times New Roman"/>
          <w:iCs/>
          <w:lang w:eastAsia="zh-CN"/>
        </w:rPr>
        <w:t>['Close'</w:t>
      </w:r>
      <w:proofErr w:type="gramStart"/>
      <w:r w:rsidRPr="00187141">
        <w:rPr>
          <w:rFonts w:ascii="Times New Roman" w:eastAsia="SimSun" w:hAnsi="Times New Roman" w:cs="Times New Roman"/>
          <w:iCs/>
          <w:lang w:eastAsia="zh-CN"/>
        </w:rPr>
        <w:t>].min</w:t>
      </w:r>
      <w:proofErr w:type="gramEnd"/>
      <w:r w:rsidRPr="00187141">
        <w:rPr>
          <w:rFonts w:ascii="Times New Roman" w:eastAsia="SimSun" w:hAnsi="Times New Roman" w:cs="Times New Roman"/>
          <w:iCs/>
          <w:lang w:eastAsia="zh-CN"/>
        </w:rPr>
        <w:t>():.2</w:t>
      </w:r>
      <w:proofErr w:type="gramStart"/>
      <w:r w:rsidRPr="00187141">
        <w:rPr>
          <w:rFonts w:ascii="Times New Roman" w:eastAsia="SimSun" w:hAnsi="Times New Roman" w:cs="Times New Roman"/>
          <w:iCs/>
          <w:lang w:eastAsia="zh-CN"/>
        </w:rPr>
        <w:t>f},</w:t>
      </w:r>
      <w:proofErr w:type="gramEnd"/>
      <w:r w:rsidRPr="00187141">
        <w:rPr>
          <w:rFonts w:ascii="Times New Roman" w:eastAsia="SimSun" w:hAnsi="Times New Roman" w:cs="Times New Roman"/>
          <w:iCs/>
          <w:lang w:eastAsia="zh-CN"/>
        </w:rPr>
        <w:t xml:space="preserve"> Max: ${</w:t>
      </w:r>
      <w:proofErr w:type="spellStart"/>
      <w:r w:rsidRPr="00187141">
        <w:rPr>
          <w:rFonts w:ascii="Times New Roman" w:eastAsia="SimSun" w:hAnsi="Times New Roman" w:cs="Times New Roman"/>
          <w:iCs/>
          <w:lang w:eastAsia="zh-CN"/>
        </w:rPr>
        <w:t>test_data</w:t>
      </w:r>
      <w:proofErr w:type="spellEnd"/>
      <w:r w:rsidRPr="00187141">
        <w:rPr>
          <w:rFonts w:ascii="Times New Roman" w:eastAsia="SimSun" w:hAnsi="Times New Roman" w:cs="Times New Roman"/>
          <w:iCs/>
          <w:lang w:eastAsia="zh-CN"/>
        </w:rPr>
        <w:t>['Close'].max():.2</w:t>
      </w:r>
      <w:proofErr w:type="gramStart"/>
      <w:r w:rsidRPr="00187141">
        <w:rPr>
          <w:rFonts w:ascii="Times New Roman" w:eastAsia="SimSun" w:hAnsi="Times New Roman" w:cs="Times New Roman"/>
          <w:iCs/>
          <w:lang w:eastAsia="zh-CN"/>
        </w:rPr>
        <w:t>f}"</w:t>
      </w:r>
      <w:proofErr w:type="gramEnd"/>
      <w:r w:rsidRPr="00187141">
        <w:rPr>
          <w:rFonts w:ascii="Times New Roman" w:eastAsia="SimSun" w:hAnsi="Times New Roman" w:cs="Times New Roman"/>
          <w:iCs/>
          <w:lang w:eastAsia="zh-CN"/>
        </w:rPr>
        <w:t>)</w:t>
      </w:r>
    </w:p>
    <w:p w14:paraId="0D0A6E10" w14:textId="77777777" w:rsidR="002A0F38" w:rsidRPr="00187141" w:rsidRDefault="002A0F38" w:rsidP="002A0F38">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f</w:t>
      </w:r>
      <w:proofErr w:type="gramStart"/>
      <w:r w:rsidRPr="00187141">
        <w:rPr>
          <w:rFonts w:ascii="Times New Roman" w:eastAsia="SimSun" w:hAnsi="Times New Roman" w:cs="Times New Roman"/>
          <w:iCs/>
          <w:lang w:eastAsia="zh-CN"/>
        </w:rPr>
        <w:t>"  Predicted</w:t>
      </w:r>
      <w:proofErr w:type="gramEnd"/>
      <w:r w:rsidRPr="00187141">
        <w:rPr>
          <w:rFonts w:ascii="Times New Roman" w:eastAsia="SimSun" w:hAnsi="Times New Roman" w:cs="Times New Roman"/>
          <w:iCs/>
          <w:lang w:eastAsia="zh-CN"/>
        </w:rPr>
        <w:t xml:space="preserve"> Close - Min: ${</w:t>
      </w:r>
      <w:proofErr w:type="spellStart"/>
      <w:r w:rsidRPr="00187141">
        <w:rPr>
          <w:rFonts w:ascii="Times New Roman" w:eastAsia="SimSun" w:hAnsi="Times New Roman" w:cs="Times New Roman"/>
          <w:iCs/>
          <w:lang w:eastAsia="zh-CN"/>
        </w:rPr>
        <w:t>pred_close.min</w:t>
      </w:r>
      <w:proofErr w:type="spellEnd"/>
      <w:r w:rsidRPr="00187141">
        <w:rPr>
          <w:rFonts w:ascii="Times New Roman" w:eastAsia="SimSun" w:hAnsi="Times New Roman" w:cs="Times New Roman"/>
          <w:iCs/>
          <w:lang w:eastAsia="zh-CN"/>
        </w:rPr>
        <w:t>():.2</w:t>
      </w:r>
      <w:proofErr w:type="gramStart"/>
      <w:r w:rsidRPr="00187141">
        <w:rPr>
          <w:rFonts w:ascii="Times New Roman" w:eastAsia="SimSun" w:hAnsi="Times New Roman" w:cs="Times New Roman"/>
          <w:iCs/>
          <w:lang w:eastAsia="zh-CN"/>
        </w:rPr>
        <w:t>f},</w:t>
      </w:r>
      <w:proofErr w:type="gramEnd"/>
      <w:r w:rsidRPr="00187141">
        <w:rPr>
          <w:rFonts w:ascii="Times New Roman" w:eastAsia="SimSun" w:hAnsi="Times New Roman" w:cs="Times New Roman"/>
          <w:iCs/>
          <w:lang w:eastAsia="zh-CN"/>
        </w:rPr>
        <w:t xml:space="preserve"> Max: ${</w:t>
      </w:r>
      <w:proofErr w:type="spellStart"/>
      <w:r w:rsidRPr="00187141">
        <w:rPr>
          <w:rFonts w:ascii="Times New Roman" w:eastAsia="SimSun" w:hAnsi="Times New Roman" w:cs="Times New Roman"/>
          <w:iCs/>
          <w:lang w:eastAsia="zh-CN"/>
        </w:rPr>
        <w:t>pred_close.max</w:t>
      </w:r>
      <w:proofErr w:type="spellEnd"/>
      <w:r w:rsidRPr="00187141">
        <w:rPr>
          <w:rFonts w:ascii="Times New Roman" w:eastAsia="SimSun" w:hAnsi="Times New Roman" w:cs="Times New Roman"/>
          <w:iCs/>
          <w:lang w:eastAsia="zh-CN"/>
        </w:rPr>
        <w:t>():.2</w:t>
      </w:r>
      <w:proofErr w:type="gramStart"/>
      <w:r w:rsidRPr="00187141">
        <w:rPr>
          <w:rFonts w:ascii="Times New Roman" w:eastAsia="SimSun" w:hAnsi="Times New Roman" w:cs="Times New Roman"/>
          <w:iCs/>
          <w:lang w:eastAsia="zh-CN"/>
        </w:rPr>
        <w:t>f}"</w:t>
      </w:r>
      <w:proofErr w:type="gramEnd"/>
      <w:r w:rsidRPr="00187141">
        <w:rPr>
          <w:rFonts w:ascii="Times New Roman" w:eastAsia="SimSun" w:hAnsi="Times New Roman" w:cs="Times New Roman"/>
          <w:iCs/>
          <w:lang w:eastAsia="zh-CN"/>
        </w:rPr>
        <w:t>)</w:t>
      </w:r>
    </w:p>
    <w:p w14:paraId="642D0DA3" w14:textId="77777777" w:rsidR="002A0F38" w:rsidRPr="00187141" w:rsidRDefault="002A0F38" w:rsidP="002A0F38">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f"\</w:t>
      </w:r>
      <w:proofErr w:type="spellStart"/>
      <w:r w:rsidRPr="00187141">
        <w:rPr>
          <w:rFonts w:ascii="Times New Roman" w:eastAsia="SimSun" w:hAnsi="Times New Roman" w:cs="Times New Roman"/>
          <w:iCs/>
          <w:lang w:eastAsia="zh-CN"/>
        </w:rPr>
        <w:t>nPrediction</w:t>
      </w:r>
      <w:proofErr w:type="spellEnd"/>
      <w:r w:rsidRPr="00187141">
        <w:rPr>
          <w:rFonts w:ascii="Times New Roman" w:eastAsia="SimSun" w:hAnsi="Times New Roman" w:cs="Times New Roman"/>
          <w:iCs/>
          <w:lang w:eastAsia="zh-CN"/>
        </w:rPr>
        <w:t xml:space="preserve"> Accuracy:")</w:t>
      </w:r>
    </w:p>
    <w:p w14:paraId="2F711E67"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mae</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np.mean</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np.abs</w:t>
      </w:r>
      <w:proofErr w:type="spellEnd"/>
      <w:r w:rsidRPr="00187141">
        <w:rPr>
          <w:rFonts w:ascii="Times New Roman" w:eastAsia="SimSun" w:hAnsi="Times New Roman" w:cs="Times New Roman"/>
          <w:iCs/>
          <w:lang w:eastAsia="zh-CN"/>
        </w:rPr>
        <w:t>(error))</w:t>
      </w:r>
    </w:p>
    <w:p w14:paraId="21A81662"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rmse</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np.sqrt</w:t>
      </w:r>
      <w:proofErr w:type="spellEnd"/>
      <w:proofErr w:type="gramEnd"/>
      <w:r w:rsidRPr="00187141">
        <w:rPr>
          <w:rFonts w:ascii="Times New Roman" w:eastAsia="SimSun" w:hAnsi="Times New Roman" w:cs="Times New Roman"/>
          <w:iCs/>
          <w:lang w:eastAsia="zh-CN"/>
        </w:rPr>
        <w:t>(</w:t>
      </w:r>
      <w:proofErr w:type="spellStart"/>
      <w:proofErr w:type="gramStart"/>
      <w:r w:rsidRPr="00187141">
        <w:rPr>
          <w:rFonts w:ascii="Times New Roman" w:eastAsia="SimSun" w:hAnsi="Times New Roman" w:cs="Times New Roman"/>
          <w:iCs/>
          <w:lang w:eastAsia="zh-CN"/>
        </w:rPr>
        <w:t>np.mean</w:t>
      </w:r>
      <w:proofErr w:type="spellEnd"/>
      <w:proofErr w:type="gramEnd"/>
      <w:r w:rsidRPr="00187141">
        <w:rPr>
          <w:rFonts w:ascii="Times New Roman" w:eastAsia="SimSun" w:hAnsi="Times New Roman" w:cs="Times New Roman"/>
          <w:iCs/>
          <w:lang w:eastAsia="zh-CN"/>
        </w:rPr>
        <w:t>(error**2))</w:t>
      </w:r>
    </w:p>
    <w:p w14:paraId="486F7396" w14:textId="77777777" w:rsidR="002A0F38" w:rsidRPr="00187141" w:rsidRDefault="002A0F38" w:rsidP="002A0F38">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f</w:t>
      </w:r>
      <w:proofErr w:type="gramStart"/>
      <w:r w:rsidRPr="00187141">
        <w:rPr>
          <w:rFonts w:ascii="Times New Roman" w:eastAsia="SimSun" w:hAnsi="Times New Roman" w:cs="Times New Roman"/>
          <w:iCs/>
          <w:lang w:eastAsia="zh-CN"/>
        </w:rPr>
        <w:t>"  Mean</w:t>
      </w:r>
      <w:proofErr w:type="gramEnd"/>
      <w:r w:rsidRPr="00187141">
        <w:rPr>
          <w:rFonts w:ascii="Times New Roman" w:eastAsia="SimSun" w:hAnsi="Times New Roman" w:cs="Times New Roman"/>
          <w:iCs/>
          <w:lang w:eastAsia="zh-CN"/>
        </w:rPr>
        <w:t xml:space="preserve"> Absolute Error: ${mae:.2</w:t>
      </w:r>
      <w:proofErr w:type="gramStart"/>
      <w:r w:rsidRPr="00187141">
        <w:rPr>
          <w:rFonts w:ascii="Times New Roman" w:eastAsia="SimSun" w:hAnsi="Times New Roman" w:cs="Times New Roman"/>
          <w:iCs/>
          <w:lang w:eastAsia="zh-CN"/>
        </w:rPr>
        <w:t>f}"</w:t>
      </w:r>
      <w:proofErr w:type="gramEnd"/>
      <w:r w:rsidRPr="00187141">
        <w:rPr>
          <w:rFonts w:ascii="Times New Roman" w:eastAsia="SimSun" w:hAnsi="Times New Roman" w:cs="Times New Roman"/>
          <w:iCs/>
          <w:lang w:eastAsia="zh-CN"/>
        </w:rPr>
        <w:t>)</w:t>
      </w:r>
    </w:p>
    <w:p w14:paraId="76B20DFE" w14:textId="77777777" w:rsidR="002A0F38" w:rsidRPr="00187141" w:rsidRDefault="002A0F38" w:rsidP="002A0F38">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f</w:t>
      </w:r>
      <w:proofErr w:type="gramStart"/>
      <w:r w:rsidRPr="00187141">
        <w:rPr>
          <w:rFonts w:ascii="Times New Roman" w:eastAsia="SimSun" w:hAnsi="Times New Roman" w:cs="Times New Roman"/>
          <w:iCs/>
          <w:lang w:eastAsia="zh-CN"/>
        </w:rPr>
        <w:t>"  Root</w:t>
      </w:r>
      <w:proofErr w:type="gramEnd"/>
      <w:r w:rsidRPr="00187141">
        <w:rPr>
          <w:rFonts w:ascii="Times New Roman" w:eastAsia="SimSun" w:hAnsi="Times New Roman" w:cs="Times New Roman"/>
          <w:iCs/>
          <w:lang w:eastAsia="zh-CN"/>
        </w:rPr>
        <w:t xml:space="preserve"> Mean Squared Error: ${rmse:.2</w:t>
      </w:r>
      <w:proofErr w:type="gramStart"/>
      <w:r w:rsidRPr="00187141">
        <w:rPr>
          <w:rFonts w:ascii="Times New Roman" w:eastAsia="SimSun" w:hAnsi="Times New Roman" w:cs="Times New Roman"/>
          <w:iCs/>
          <w:lang w:eastAsia="zh-CN"/>
        </w:rPr>
        <w:t>f}"</w:t>
      </w:r>
      <w:proofErr w:type="gramEnd"/>
      <w:r w:rsidRPr="00187141">
        <w:rPr>
          <w:rFonts w:ascii="Times New Roman" w:eastAsia="SimSun" w:hAnsi="Times New Roman" w:cs="Times New Roman"/>
          <w:iCs/>
          <w:lang w:eastAsia="zh-CN"/>
        </w:rPr>
        <w:t>)</w:t>
      </w:r>
    </w:p>
    <w:p w14:paraId="27CFB493" w14:textId="77777777" w:rsidR="002A0F38" w:rsidRPr="00187141" w:rsidRDefault="002A0F38" w:rsidP="002A0F38">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f</w:t>
      </w:r>
      <w:proofErr w:type="gramStart"/>
      <w:r w:rsidRPr="00187141">
        <w:rPr>
          <w:rFonts w:ascii="Times New Roman" w:eastAsia="SimSun" w:hAnsi="Times New Roman" w:cs="Times New Roman"/>
          <w:iCs/>
          <w:lang w:eastAsia="zh-CN"/>
        </w:rPr>
        <w:t>"  Average</w:t>
      </w:r>
      <w:proofErr w:type="gramEnd"/>
      <w:r w:rsidRPr="00187141">
        <w:rPr>
          <w:rFonts w:ascii="Times New Roman" w:eastAsia="SimSun" w:hAnsi="Times New Roman" w:cs="Times New Roman"/>
          <w:iCs/>
          <w:lang w:eastAsia="zh-CN"/>
        </w:rPr>
        <w:t xml:space="preserve"> Error: ${</w:t>
      </w:r>
      <w:proofErr w:type="spellStart"/>
      <w:proofErr w:type="gramStart"/>
      <w:r w:rsidRPr="00187141">
        <w:rPr>
          <w:rFonts w:ascii="Times New Roman" w:eastAsia="SimSun" w:hAnsi="Times New Roman" w:cs="Times New Roman"/>
          <w:iCs/>
          <w:lang w:eastAsia="zh-CN"/>
        </w:rPr>
        <w:t>np.mean</w:t>
      </w:r>
      <w:proofErr w:type="spellEnd"/>
      <w:proofErr w:type="gramEnd"/>
      <w:r w:rsidRPr="00187141">
        <w:rPr>
          <w:rFonts w:ascii="Times New Roman" w:eastAsia="SimSun" w:hAnsi="Times New Roman" w:cs="Times New Roman"/>
          <w:iCs/>
          <w:lang w:eastAsia="zh-CN"/>
        </w:rPr>
        <w:t>(error):.2</w:t>
      </w:r>
      <w:proofErr w:type="gramStart"/>
      <w:r w:rsidRPr="00187141">
        <w:rPr>
          <w:rFonts w:ascii="Times New Roman" w:eastAsia="SimSun" w:hAnsi="Times New Roman" w:cs="Times New Roman"/>
          <w:iCs/>
          <w:lang w:eastAsia="zh-CN"/>
        </w:rPr>
        <w:t>f}"</w:t>
      </w:r>
      <w:proofErr w:type="gramEnd"/>
      <w:r w:rsidRPr="00187141">
        <w:rPr>
          <w:rFonts w:ascii="Times New Roman" w:eastAsia="SimSun" w:hAnsi="Times New Roman" w:cs="Times New Roman"/>
          <w:iCs/>
          <w:lang w:eastAsia="zh-CN"/>
        </w:rPr>
        <w:t>)</w:t>
      </w:r>
    </w:p>
    <w:p w14:paraId="664F2312" w14:textId="77777777" w:rsidR="002A0F38" w:rsidRPr="00187141" w:rsidRDefault="002A0F38" w:rsidP="002A0F38">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"="*60)</w:t>
      </w:r>
    </w:p>
    <w:p w14:paraId="2B682250" w14:textId="77777777" w:rsidR="002A0F38" w:rsidRPr="00187141" w:rsidRDefault="002A0F38" w:rsidP="002A0F38">
      <w:pPr>
        <w:spacing w:after="240"/>
        <w:rPr>
          <w:rFonts w:ascii="Times New Roman" w:eastAsia="SimSun" w:hAnsi="Times New Roman" w:cs="Times New Roman"/>
          <w:iCs/>
          <w:lang w:eastAsia="zh-CN"/>
        </w:rPr>
      </w:pPr>
    </w:p>
    <w:p w14:paraId="322B9E88"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Install TA-Lib if not already installed</w:t>
      </w:r>
    </w:p>
    <w:p w14:paraId="4E6DA84A"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try:</w:t>
      </w:r>
    </w:p>
    <w:p w14:paraId="5FDDF366"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import </w:t>
      </w:r>
      <w:proofErr w:type="spellStart"/>
      <w:r w:rsidRPr="00187141">
        <w:rPr>
          <w:rFonts w:ascii="Times New Roman" w:eastAsia="SimSun" w:hAnsi="Times New Roman" w:cs="Times New Roman"/>
          <w:iCs/>
          <w:lang w:eastAsia="zh-CN"/>
        </w:rPr>
        <w:t>talib</w:t>
      </w:r>
      <w:proofErr w:type="spellEnd"/>
    </w:p>
    <w:p w14:paraId="60CF8C0F"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w:t>
      </w:r>
      <w:r w:rsidRPr="00187141">
        <w:rPr>
          <w:rFonts w:ascii="Segoe UI Symbol" w:eastAsia="SimSun" w:hAnsi="Segoe UI Symbol" w:cs="Segoe UI Symbol"/>
          <w:iCs/>
          <w:lang w:eastAsia="zh-CN"/>
        </w:rPr>
        <w:t>✓</w:t>
      </w:r>
      <w:r w:rsidRPr="00187141">
        <w:rPr>
          <w:rFonts w:ascii="Times New Roman" w:eastAsia="SimSun" w:hAnsi="Times New Roman" w:cs="Times New Roman"/>
          <w:iCs/>
          <w:lang w:eastAsia="zh-CN"/>
        </w:rPr>
        <w:t xml:space="preserve"> TA-Lib imported successfully")</w:t>
      </w:r>
    </w:p>
    <w:p w14:paraId="153D0CE5"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except </w:t>
      </w:r>
      <w:proofErr w:type="spellStart"/>
      <w:r w:rsidRPr="00187141">
        <w:rPr>
          <w:rFonts w:ascii="Times New Roman" w:eastAsia="SimSun" w:hAnsi="Times New Roman" w:cs="Times New Roman"/>
          <w:iCs/>
          <w:lang w:eastAsia="zh-CN"/>
        </w:rPr>
        <w:t>ImportError</w:t>
      </w:r>
      <w:proofErr w:type="spellEnd"/>
      <w:r w:rsidRPr="00187141">
        <w:rPr>
          <w:rFonts w:ascii="Times New Roman" w:eastAsia="SimSun" w:hAnsi="Times New Roman" w:cs="Times New Roman"/>
          <w:iCs/>
          <w:lang w:eastAsia="zh-CN"/>
        </w:rPr>
        <w:t>:</w:t>
      </w:r>
    </w:p>
    <w:p w14:paraId="622460D1"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w:t>
      </w:r>
      <w:r w:rsidRPr="00187141">
        <w:rPr>
          <w:rFonts w:ascii="Segoe UI Symbol" w:eastAsia="SimSun" w:hAnsi="Segoe UI Symbol" w:cs="Segoe UI Symbol"/>
          <w:iCs/>
          <w:lang w:eastAsia="zh-CN"/>
        </w:rPr>
        <w:t>⚠</w:t>
      </w:r>
      <w:r w:rsidRPr="00187141">
        <w:rPr>
          <w:rFonts w:ascii="Times New Roman" w:eastAsia="SimSun" w:hAnsi="Times New Roman" w:cs="Times New Roman"/>
          <w:iCs/>
          <w:lang w:eastAsia="zh-CN"/>
        </w:rPr>
        <w:t xml:space="preserve"> TA-Lib not found. Installing...")</w:t>
      </w:r>
    </w:p>
    <w:p w14:paraId="28A31189"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import subprocess</w:t>
      </w:r>
    </w:p>
    <w:p w14:paraId="12E485EC"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import sys</w:t>
      </w:r>
    </w:p>
    <w:p w14:paraId="63F25758"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try:</w:t>
      </w:r>
    </w:p>
    <w:p w14:paraId="630DB60A"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proofErr w:type="gramStart"/>
      <w:r w:rsidRPr="00187141">
        <w:rPr>
          <w:rFonts w:ascii="Times New Roman" w:eastAsia="SimSun" w:hAnsi="Times New Roman" w:cs="Times New Roman"/>
          <w:iCs/>
          <w:lang w:eastAsia="zh-CN"/>
        </w:rPr>
        <w:t>subprocess.check</w:t>
      </w:r>
      <w:proofErr w:type="gramEnd"/>
      <w:r w:rsidRPr="00187141">
        <w:rPr>
          <w:rFonts w:ascii="Times New Roman" w:eastAsia="SimSun" w:hAnsi="Times New Roman" w:cs="Times New Roman"/>
          <w:iCs/>
          <w:lang w:eastAsia="zh-CN"/>
        </w:rPr>
        <w:t>_</w:t>
      </w:r>
      <w:proofErr w:type="gramStart"/>
      <w:r w:rsidRPr="00187141">
        <w:rPr>
          <w:rFonts w:ascii="Times New Roman" w:eastAsia="SimSun" w:hAnsi="Times New Roman" w:cs="Times New Roman"/>
          <w:iCs/>
          <w:lang w:eastAsia="zh-CN"/>
        </w:rPr>
        <w:t>call</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w:t>
      </w:r>
      <w:proofErr w:type="spellStart"/>
      <w:proofErr w:type="gramStart"/>
      <w:r w:rsidRPr="00187141">
        <w:rPr>
          <w:rFonts w:ascii="Times New Roman" w:eastAsia="SimSun" w:hAnsi="Times New Roman" w:cs="Times New Roman"/>
          <w:iCs/>
          <w:lang w:eastAsia="zh-CN"/>
        </w:rPr>
        <w:t>sys.executable</w:t>
      </w:r>
      <w:proofErr w:type="spellEnd"/>
      <w:proofErr w:type="gramEnd"/>
      <w:r w:rsidRPr="00187141">
        <w:rPr>
          <w:rFonts w:ascii="Times New Roman" w:eastAsia="SimSun" w:hAnsi="Times New Roman" w:cs="Times New Roman"/>
          <w:iCs/>
          <w:lang w:eastAsia="zh-CN"/>
        </w:rPr>
        <w:t>, "-m", "pip", "install", "TA-Lib"],</w:t>
      </w:r>
    </w:p>
    <w:p w14:paraId="200D8D21"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lastRenderedPageBreak/>
        <w:t>                            stderr=</w:t>
      </w:r>
      <w:proofErr w:type="spellStart"/>
      <w:proofErr w:type="gramStart"/>
      <w:r w:rsidRPr="00187141">
        <w:rPr>
          <w:rFonts w:ascii="Times New Roman" w:eastAsia="SimSun" w:hAnsi="Times New Roman" w:cs="Times New Roman"/>
          <w:iCs/>
          <w:lang w:eastAsia="zh-CN"/>
        </w:rPr>
        <w:t>subprocess.DEVNULL</w:t>
      </w:r>
      <w:proofErr w:type="spellEnd"/>
      <w:proofErr w:type="gram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stdout</w:t>
      </w:r>
      <w:proofErr w:type="spellEnd"/>
      <w:r w:rsidRPr="00187141">
        <w:rPr>
          <w:rFonts w:ascii="Times New Roman" w:eastAsia="SimSun" w:hAnsi="Times New Roman" w:cs="Times New Roman"/>
          <w:iCs/>
          <w:lang w:eastAsia="zh-CN"/>
        </w:rPr>
        <w:t>=</w:t>
      </w:r>
      <w:proofErr w:type="spellStart"/>
      <w:proofErr w:type="gramStart"/>
      <w:r w:rsidRPr="00187141">
        <w:rPr>
          <w:rFonts w:ascii="Times New Roman" w:eastAsia="SimSun" w:hAnsi="Times New Roman" w:cs="Times New Roman"/>
          <w:iCs/>
          <w:lang w:eastAsia="zh-CN"/>
        </w:rPr>
        <w:t>subprocess.DEVNULL</w:t>
      </w:r>
      <w:proofErr w:type="spellEnd"/>
      <w:proofErr w:type="gramEnd"/>
      <w:r w:rsidRPr="00187141">
        <w:rPr>
          <w:rFonts w:ascii="Times New Roman" w:eastAsia="SimSun" w:hAnsi="Times New Roman" w:cs="Times New Roman"/>
          <w:iCs/>
          <w:lang w:eastAsia="zh-CN"/>
        </w:rPr>
        <w:t>)</w:t>
      </w:r>
    </w:p>
    <w:p w14:paraId="42EBE941"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import </w:t>
      </w:r>
      <w:proofErr w:type="spellStart"/>
      <w:r w:rsidRPr="00187141">
        <w:rPr>
          <w:rFonts w:ascii="Times New Roman" w:eastAsia="SimSun" w:hAnsi="Times New Roman" w:cs="Times New Roman"/>
          <w:iCs/>
          <w:lang w:eastAsia="zh-CN"/>
        </w:rPr>
        <w:t>talib</w:t>
      </w:r>
      <w:proofErr w:type="spellEnd"/>
    </w:p>
    <w:p w14:paraId="6F603A47"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w:t>
      </w:r>
      <w:r w:rsidRPr="00187141">
        <w:rPr>
          <w:rFonts w:ascii="Segoe UI Symbol" w:eastAsia="SimSun" w:hAnsi="Segoe UI Symbol" w:cs="Segoe UI Symbol"/>
          <w:iCs/>
          <w:lang w:eastAsia="zh-CN"/>
        </w:rPr>
        <w:t>✓</w:t>
      </w:r>
      <w:r w:rsidRPr="00187141">
        <w:rPr>
          <w:rFonts w:ascii="Times New Roman" w:eastAsia="SimSun" w:hAnsi="Times New Roman" w:cs="Times New Roman"/>
          <w:iCs/>
          <w:lang w:eastAsia="zh-CN"/>
        </w:rPr>
        <w:t xml:space="preserve"> TA-Lib installed and imported")</w:t>
      </w:r>
    </w:p>
    <w:p w14:paraId="59A8A390"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except:</w:t>
      </w:r>
    </w:p>
    <w:p w14:paraId="3597A933"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w:t>
      </w:r>
      <w:r w:rsidRPr="00187141">
        <w:rPr>
          <w:rFonts w:ascii="Segoe UI Symbol" w:eastAsia="SimSun" w:hAnsi="Segoe UI Symbol" w:cs="Segoe UI Symbol"/>
          <w:iCs/>
          <w:lang w:eastAsia="zh-CN"/>
        </w:rPr>
        <w:t>✗</w:t>
      </w:r>
      <w:r w:rsidRPr="00187141">
        <w:rPr>
          <w:rFonts w:ascii="Times New Roman" w:eastAsia="SimSun" w:hAnsi="Times New Roman" w:cs="Times New Roman"/>
          <w:iCs/>
          <w:lang w:eastAsia="zh-CN"/>
        </w:rPr>
        <w:t xml:space="preserve"> TA-Lib installation failed. Please install manually.")</w:t>
      </w:r>
    </w:p>
    <w:p w14:paraId="1642D3DC"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"You can continue without TA-Lib, but technical indicators won't work.")</w:t>
      </w:r>
    </w:p>
    <w:p w14:paraId="1CC65998"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talib</w:t>
      </w:r>
      <w:proofErr w:type="spellEnd"/>
      <w:r w:rsidRPr="00187141">
        <w:rPr>
          <w:rFonts w:ascii="Times New Roman" w:eastAsia="SimSun" w:hAnsi="Times New Roman" w:cs="Times New Roman"/>
          <w:iCs/>
          <w:lang w:eastAsia="zh-CN"/>
        </w:rPr>
        <w:t xml:space="preserve"> = None</w:t>
      </w:r>
    </w:p>
    <w:p w14:paraId="5B86F60D" w14:textId="77777777" w:rsidR="002A0F38" w:rsidRPr="00187141" w:rsidRDefault="002A0F38" w:rsidP="002A0F38">
      <w:pPr>
        <w:spacing w:after="240"/>
        <w:rPr>
          <w:rFonts w:ascii="Times New Roman" w:eastAsia="SimSun" w:hAnsi="Times New Roman" w:cs="Times New Roman"/>
          <w:iCs/>
          <w:lang w:eastAsia="zh-CN"/>
        </w:rPr>
      </w:pPr>
    </w:p>
    <w:p w14:paraId="630A7673"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Calculate Technical Indicators</w:t>
      </w:r>
    </w:p>
    <w:p w14:paraId="236F0753" w14:textId="77777777" w:rsidR="002A0F38" w:rsidRPr="00187141" w:rsidRDefault="002A0F38" w:rsidP="002A0F38">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"Calculating Technical Indicators...")</w:t>
      </w:r>
    </w:p>
    <w:p w14:paraId="7578C40E" w14:textId="77777777" w:rsidR="002A0F38" w:rsidRPr="00187141" w:rsidRDefault="002A0F38" w:rsidP="002A0F38">
      <w:pPr>
        <w:spacing w:after="240"/>
        <w:rPr>
          <w:rFonts w:ascii="Times New Roman" w:eastAsia="SimSun" w:hAnsi="Times New Roman" w:cs="Times New Roman"/>
          <w:iCs/>
          <w:lang w:eastAsia="zh-CN"/>
        </w:rPr>
      </w:pPr>
    </w:p>
    <w:p w14:paraId="3506432D"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Prepare data for technical indicators</w:t>
      </w:r>
    </w:p>
    <w:p w14:paraId="4C4BD303"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Note: </w:t>
      </w:r>
      <w:proofErr w:type="spellStart"/>
      <w:r w:rsidRPr="00187141">
        <w:rPr>
          <w:rFonts w:ascii="Times New Roman" w:eastAsia="SimSun" w:hAnsi="Times New Roman" w:cs="Times New Roman"/>
          <w:iCs/>
          <w:lang w:eastAsia="zh-CN"/>
        </w:rPr>
        <w:t>df</w:t>
      </w:r>
      <w:proofErr w:type="spellEnd"/>
      <w:r w:rsidRPr="00187141">
        <w:rPr>
          <w:rFonts w:ascii="Times New Roman" w:eastAsia="SimSun" w:hAnsi="Times New Roman" w:cs="Times New Roman"/>
          <w:iCs/>
          <w:lang w:eastAsia="zh-CN"/>
        </w:rPr>
        <w:t xml:space="preserve"> already has Date as index (from </w:t>
      </w:r>
      <w:proofErr w:type="spellStart"/>
      <w:r w:rsidRPr="00187141">
        <w:rPr>
          <w:rFonts w:ascii="Times New Roman" w:eastAsia="SimSun" w:hAnsi="Times New Roman" w:cs="Times New Roman"/>
          <w:iCs/>
          <w:lang w:eastAsia="zh-CN"/>
        </w:rPr>
        <w:t>yfinance</w:t>
      </w:r>
      <w:proofErr w:type="spellEnd"/>
      <w:r w:rsidRPr="00187141">
        <w:rPr>
          <w:rFonts w:ascii="Times New Roman" w:eastAsia="SimSun" w:hAnsi="Times New Roman" w:cs="Times New Roman"/>
          <w:iCs/>
          <w:lang w:eastAsia="zh-CN"/>
        </w:rPr>
        <w:t>)</w:t>
      </w:r>
    </w:p>
    <w:p w14:paraId="13EB06BD"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price_data</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df.copy</w:t>
      </w:r>
      <w:proofErr w:type="spellEnd"/>
      <w:proofErr w:type="gramEnd"/>
      <w:r w:rsidRPr="00187141">
        <w:rPr>
          <w:rFonts w:ascii="Times New Roman" w:eastAsia="SimSun" w:hAnsi="Times New Roman" w:cs="Times New Roman"/>
          <w:iCs/>
          <w:lang w:eastAsia="zh-CN"/>
        </w:rPr>
        <w:t>()</w:t>
      </w:r>
    </w:p>
    <w:p w14:paraId="3A6E42AC" w14:textId="77777777" w:rsidR="002A0F38" w:rsidRPr="00187141" w:rsidRDefault="002A0F38" w:rsidP="002A0F38">
      <w:pPr>
        <w:spacing w:after="240"/>
        <w:rPr>
          <w:rFonts w:ascii="Times New Roman" w:eastAsia="SimSun" w:hAnsi="Times New Roman" w:cs="Times New Roman"/>
          <w:iCs/>
          <w:lang w:eastAsia="zh-CN"/>
        </w:rPr>
      </w:pPr>
    </w:p>
    <w:p w14:paraId="33009B4C"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Extract OHLC data</w:t>
      </w:r>
    </w:p>
    <w:p w14:paraId="39529225"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close_prices</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np.asarray</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price_data</w:t>
      </w:r>
      <w:proofErr w:type="spellEnd"/>
      <w:r w:rsidRPr="00187141">
        <w:rPr>
          <w:rFonts w:ascii="Times New Roman" w:eastAsia="SimSun" w:hAnsi="Times New Roman" w:cs="Times New Roman"/>
          <w:iCs/>
          <w:lang w:eastAsia="zh-CN"/>
        </w:rPr>
        <w:t>['Close'</w:t>
      </w:r>
      <w:proofErr w:type="gramStart"/>
      <w:r w:rsidRPr="00187141">
        <w:rPr>
          <w:rFonts w:ascii="Times New Roman" w:eastAsia="SimSun" w:hAnsi="Times New Roman" w:cs="Times New Roman"/>
          <w:iCs/>
          <w:lang w:eastAsia="zh-CN"/>
        </w:rPr>
        <w:t>].values</w:t>
      </w:r>
      <w:proofErr w:type="gram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dtype</w:t>
      </w:r>
      <w:proofErr w:type="spellEnd"/>
      <w:r w:rsidRPr="00187141">
        <w:rPr>
          <w:rFonts w:ascii="Times New Roman" w:eastAsia="SimSun" w:hAnsi="Times New Roman" w:cs="Times New Roman"/>
          <w:iCs/>
          <w:lang w:eastAsia="zh-CN"/>
        </w:rPr>
        <w:t>=</w:t>
      </w:r>
      <w:proofErr w:type="gramStart"/>
      <w:r w:rsidRPr="00187141">
        <w:rPr>
          <w:rFonts w:ascii="Times New Roman" w:eastAsia="SimSun" w:hAnsi="Times New Roman" w:cs="Times New Roman"/>
          <w:iCs/>
          <w:lang w:eastAsia="zh-CN"/>
        </w:rPr>
        <w:t>np.float</w:t>
      </w:r>
      <w:proofErr w:type="gramEnd"/>
      <w:r w:rsidRPr="00187141">
        <w:rPr>
          <w:rFonts w:ascii="Times New Roman" w:eastAsia="SimSun" w:hAnsi="Times New Roman" w:cs="Times New Roman"/>
          <w:iCs/>
          <w:lang w:eastAsia="zh-CN"/>
        </w:rPr>
        <w:t>64)</w:t>
      </w:r>
    </w:p>
    <w:p w14:paraId="2FBD5F9F"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high_prices</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np.asarray</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price_data</w:t>
      </w:r>
      <w:proofErr w:type="spellEnd"/>
      <w:r w:rsidRPr="00187141">
        <w:rPr>
          <w:rFonts w:ascii="Times New Roman" w:eastAsia="SimSun" w:hAnsi="Times New Roman" w:cs="Times New Roman"/>
          <w:iCs/>
          <w:lang w:eastAsia="zh-CN"/>
        </w:rPr>
        <w:t>['High'</w:t>
      </w:r>
      <w:proofErr w:type="gramStart"/>
      <w:r w:rsidRPr="00187141">
        <w:rPr>
          <w:rFonts w:ascii="Times New Roman" w:eastAsia="SimSun" w:hAnsi="Times New Roman" w:cs="Times New Roman"/>
          <w:iCs/>
          <w:lang w:eastAsia="zh-CN"/>
        </w:rPr>
        <w:t>].values</w:t>
      </w:r>
      <w:proofErr w:type="gram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dtype</w:t>
      </w:r>
      <w:proofErr w:type="spellEnd"/>
      <w:r w:rsidRPr="00187141">
        <w:rPr>
          <w:rFonts w:ascii="Times New Roman" w:eastAsia="SimSun" w:hAnsi="Times New Roman" w:cs="Times New Roman"/>
          <w:iCs/>
          <w:lang w:eastAsia="zh-CN"/>
        </w:rPr>
        <w:t>=</w:t>
      </w:r>
      <w:proofErr w:type="gramStart"/>
      <w:r w:rsidRPr="00187141">
        <w:rPr>
          <w:rFonts w:ascii="Times New Roman" w:eastAsia="SimSun" w:hAnsi="Times New Roman" w:cs="Times New Roman"/>
          <w:iCs/>
          <w:lang w:eastAsia="zh-CN"/>
        </w:rPr>
        <w:t>np.float</w:t>
      </w:r>
      <w:proofErr w:type="gramEnd"/>
      <w:r w:rsidRPr="00187141">
        <w:rPr>
          <w:rFonts w:ascii="Times New Roman" w:eastAsia="SimSun" w:hAnsi="Times New Roman" w:cs="Times New Roman"/>
          <w:iCs/>
          <w:lang w:eastAsia="zh-CN"/>
        </w:rPr>
        <w:t>64)</w:t>
      </w:r>
    </w:p>
    <w:p w14:paraId="0F0A29DC"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low_prices</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np.asarray</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price_data</w:t>
      </w:r>
      <w:proofErr w:type="spellEnd"/>
      <w:r w:rsidRPr="00187141">
        <w:rPr>
          <w:rFonts w:ascii="Times New Roman" w:eastAsia="SimSun" w:hAnsi="Times New Roman" w:cs="Times New Roman"/>
          <w:iCs/>
          <w:lang w:eastAsia="zh-CN"/>
        </w:rPr>
        <w:t>['Low'</w:t>
      </w:r>
      <w:proofErr w:type="gramStart"/>
      <w:r w:rsidRPr="00187141">
        <w:rPr>
          <w:rFonts w:ascii="Times New Roman" w:eastAsia="SimSun" w:hAnsi="Times New Roman" w:cs="Times New Roman"/>
          <w:iCs/>
          <w:lang w:eastAsia="zh-CN"/>
        </w:rPr>
        <w:t>].values</w:t>
      </w:r>
      <w:proofErr w:type="gram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dtype</w:t>
      </w:r>
      <w:proofErr w:type="spellEnd"/>
      <w:r w:rsidRPr="00187141">
        <w:rPr>
          <w:rFonts w:ascii="Times New Roman" w:eastAsia="SimSun" w:hAnsi="Times New Roman" w:cs="Times New Roman"/>
          <w:iCs/>
          <w:lang w:eastAsia="zh-CN"/>
        </w:rPr>
        <w:t>=</w:t>
      </w:r>
      <w:proofErr w:type="gramStart"/>
      <w:r w:rsidRPr="00187141">
        <w:rPr>
          <w:rFonts w:ascii="Times New Roman" w:eastAsia="SimSun" w:hAnsi="Times New Roman" w:cs="Times New Roman"/>
          <w:iCs/>
          <w:lang w:eastAsia="zh-CN"/>
        </w:rPr>
        <w:t>np.float</w:t>
      </w:r>
      <w:proofErr w:type="gramEnd"/>
      <w:r w:rsidRPr="00187141">
        <w:rPr>
          <w:rFonts w:ascii="Times New Roman" w:eastAsia="SimSun" w:hAnsi="Times New Roman" w:cs="Times New Roman"/>
          <w:iCs/>
          <w:lang w:eastAsia="zh-CN"/>
        </w:rPr>
        <w:t>64)</w:t>
      </w:r>
    </w:p>
    <w:p w14:paraId="13F4A142"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open_prices</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np.asarray</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price_data</w:t>
      </w:r>
      <w:proofErr w:type="spellEnd"/>
      <w:r w:rsidRPr="00187141">
        <w:rPr>
          <w:rFonts w:ascii="Times New Roman" w:eastAsia="SimSun" w:hAnsi="Times New Roman" w:cs="Times New Roman"/>
          <w:iCs/>
          <w:lang w:eastAsia="zh-CN"/>
        </w:rPr>
        <w:t>['Open'</w:t>
      </w:r>
      <w:proofErr w:type="gramStart"/>
      <w:r w:rsidRPr="00187141">
        <w:rPr>
          <w:rFonts w:ascii="Times New Roman" w:eastAsia="SimSun" w:hAnsi="Times New Roman" w:cs="Times New Roman"/>
          <w:iCs/>
          <w:lang w:eastAsia="zh-CN"/>
        </w:rPr>
        <w:t>].values</w:t>
      </w:r>
      <w:proofErr w:type="gram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dtype</w:t>
      </w:r>
      <w:proofErr w:type="spellEnd"/>
      <w:r w:rsidRPr="00187141">
        <w:rPr>
          <w:rFonts w:ascii="Times New Roman" w:eastAsia="SimSun" w:hAnsi="Times New Roman" w:cs="Times New Roman"/>
          <w:iCs/>
          <w:lang w:eastAsia="zh-CN"/>
        </w:rPr>
        <w:t>=</w:t>
      </w:r>
      <w:proofErr w:type="gramStart"/>
      <w:r w:rsidRPr="00187141">
        <w:rPr>
          <w:rFonts w:ascii="Times New Roman" w:eastAsia="SimSun" w:hAnsi="Times New Roman" w:cs="Times New Roman"/>
          <w:iCs/>
          <w:lang w:eastAsia="zh-CN"/>
        </w:rPr>
        <w:t>np.float</w:t>
      </w:r>
      <w:proofErr w:type="gramEnd"/>
      <w:r w:rsidRPr="00187141">
        <w:rPr>
          <w:rFonts w:ascii="Times New Roman" w:eastAsia="SimSun" w:hAnsi="Times New Roman" w:cs="Times New Roman"/>
          <w:iCs/>
          <w:lang w:eastAsia="zh-CN"/>
        </w:rPr>
        <w:t>64)</w:t>
      </w:r>
    </w:p>
    <w:p w14:paraId="2ADB2DA1" w14:textId="77777777" w:rsidR="002A0F38" w:rsidRPr="00187141" w:rsidRDefault="002A0F38" w:rsidP="002A0F38">
      <w:pPr>
        <w:spacing w:after="240"/>
        <w:rPr>
          <w:rFonts w:ascii="Times New Roman" w:eastAsia="SimSun" w:hAnsi="Times New Roman" w:cs="Times New Roman"/>
          <w:iCs/>
          <w:lang w:eastAsia="zh-CN"/>
        </w:rPr>
      </w:pPr>
    </w:p>
    <w:p w14:paraId="35724C5C"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Moving Averages</w:t>
      </w:r>
    </w:p>
    <w:p w14:paraId="7CE83B36"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price_data</w:t>
      </w:r>
      <w:proofErr w:type="spellEnd"/>
      <w:r w:rsidRPr="00187141">
        <w:rPr>
          <w:rFonts w:ascii="Times New Roman" w:eastAsia="SimSun" w:hAnsi="Times New Roman" w:cs="Times New Roman"/>
          <w:iCs/>
          <w:lang w:eastAsia="zh-CN"/>
        </w:rPr>
        <w:t xml:space="preserve">['SMA_20'] = </w:t>
      </w:r>
      <w:proofErr w:type="spellStart"/>
      <w:proofErr w:type="gramStart"/>
      <w:r w:rsidRPr="00187141">
        <w:rPr>
          <w:rFonts w:ascii="Times New Roman" w:eastAsia="SimSun" w:hAnsi="Times New Roman" w:cs="Times New Roman"/>
          <w:iCs/>
          <w:lang w:eastAsia="zh-CN"/>
        </w:rPr>
        <w:t>talib.SMA</w:t>
      </w:r>
      <w:proofErr w:type="spellEnd"/>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close_prices</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timeperiod</w:t>
      </w:r>
      <w:proofErr w:type="spellEnd"/>
      <w:r w:rsidRPr="00187141">
        <w:rPr>
          <w:rFonts w:ascii="Times New Roman" w:eastAsia="SimSun" w:hAnsi="Times New Roman" w:cs="Times New Roman"/>
          <w:iCs/>
          <w:lang w:eastAsia="zh-CN"/>
        </w:rPr>
        <w:t>=20)</w:t>
      </w:r>
    </w:p>
    <w:p w14:paraId="743485FE"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price_data</w:t>
      </w:r>
      <w:proofErr w:type="spellEnd"/>
      <w:r w:rsidRPr="00187141">
        <w:rPr>
          <w:rFonts w:ascii="Times New Roman" w:eastAsia="SimSun" w:hAnsi="Times New Roman" w:cs="Times New Roman"/>
          <w:iCs/>
          <w:lang w:eastAsia="zh-CN"/>
        </w:rPr>
        <w:t xml:space="preserve">['SMA_50'] = </w:t>
      </w:r>
      <w:proofErr w:type="spellStart"/>
      <w:proofErr w:type="gramStart"/>
      <w:r w:rsidRPr="00187141">
        <w:rPr>
          <w:rFonts w:ascii="Times New Roman" w:eastAsia="SimSun" w:hAnsi="Times New Roman" w:cs="Times New Roman"/>
          <w:iCs/>
          <w:lang w:eastAsia="zh-CN"/>
        </w:rPr>
        <w:t>talib.SMA</w:t>
      </w:r>
      <w:proofErr w:type="spellEnd"/>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close_prices</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timeperiod</w:t>
      </w:r>
      <w:proofErr w:type="spellEnd"/>
      <w:r w:rsidRPr="00187141">
        <w:rPr>
          <w:rFonts w:ascii="Times New Roman" w:eastAsia="SimSun" w:hAnsi="Times New Roman" w:cs="Times New Roman"/>
          <w:iCs/>
          <w:lang w:eastAsia="zh-CN"/>
        </w:rPr>
        <w:t>=50)</w:t>
      </w:r>
    </w:p>
    <w:p w14:paraId="1E055963" w14:textId="77777777" w:rsidR="002A0F38" w:rsidRPr="00187141" w:rsidRDefault="002A0F38" w:rsidP="002A0F38">
      <w:pPr>
        <w:spacing w:after="240"/>
        <w:rPr>
          <w:rFonts w:ascii="Times New Roman" w:eastAsia="SimSun" w:hAnsi="Times New Roman" w:cs="Times New Roman"/>
          <w:iCs/>
          <w:lang w:eastAsia="zh-CN"/>
        </w:rPr>
      </w:pPr>
    </w:p>
    <w:p w14:paraId="4E42E509"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RSI (Relative Strength Index)</w:t>
      </w:r>
    </w:p>
    <w:p w14:paraId="77595B57"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price_data</w:t>
      </w:r>
      <w:proofErr w:type="spellEnd"/>
      <w:r w:rsidRPr="00187141">
        <w:rPr>
          <w:rFonts w:ascii="Times New Roman" w:eastAsia="SimSun" w:hAnsi="Times New Roman" w:cs="Times New Roman"/>
          <w:iCs/>
          <w:lang w:eastAsia="zh-CN"/>
        </w:rPr>
        <w:t xml:space="preserve">['RSI'] = </w:t>
      </w:r>
      <w:proofErr w:type="spellStart"/>
      <w:proofErr w:type="gramStart"/>
      <w:r w:rsidRPr="00187141">
        <w:rPr>
          <w:rFonts w:ascii="Times New Roman" w:eastAsia="SimSun" w:hAnsi="Times New Roman" w:cs="Times New Roman"/>
          <w:iCs/>
          <w:lang w:eastAsia="zh-CN"/>
        </w:rPr>
        <w:t>talib.RSI</w:t>
      </w:r>
      <w:proofErr w:type="spellEnd"/>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close_prices</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timeperiod</w:t>
      </w:r>
      <w:proofErr w:type="spellEnd"/>
      <w:r w:rsidRPr="00187141">
        <w:rPr>
          <w:rFonts w:ascii="Times New Roman" w:eastAsia="SimSun" w:hAnsi="Times New Roman" w:cs="Times New Roman"/>
          <w:iCs/>
          <w:lang w:eastAsia="zh-CN"/>
        </w:rPr>
        <w:t>=14)</w:t>
      </w:r>
    </w:p>
    <w:p w14:paraId="3A1206FA" w14:textId="77777777" w:rsidR="002A0F38" w:rsidRPr="00187141" w:rsidRDefault="002A0F38" w:rsidP="002A0F38">
      <w:pPr>
        <w:spacing w:after="240"/>
        <w:rPr>
          <w:rFonts w:ascii="Times New Roman" w:eastAsia="SimSun" w:hAnsi="Times New Roman" w:cs="Times New Roman"/>
          <w:iCs/>
          <w:lang w:eastAsia="zh-CN"/>
        </w:rPr>
      </w:pPr>
    </w:p>
    <w:p w14:paraId="60A26DB9"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MACD (Moving Average Convergence Divergence)</w:t>
      </w:r>
    </w:p>
    <w:p w14:paraId="5258484B"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macd</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macdsignal</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macdhist</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talib.MACD</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close_prices</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fastperiod</w:t>
      </w:r>
      <w:proofErr w:type="spellEnd"/>
      <w:r w:rsidRPr="00187141">
        <w:rPr>
          <w:rFonts w:ascii="Times New Roman" w:eastAsia="SimSun" w:hAnsi="Times New Roman" w:cs="Times New Roman"/>
          <w:iCs/>
          <w:lang w:eastAsia="zh-CN"/>
        </w:rPr>
        <w:t xml:space="preserve">=12, </w:t>
      </w:r>
      <w:proofErr w:type="spellStart"/>
      <w:r w:rsidRPr="00187141">
        <w:rPr>
          <w:rFonts w:ascii="Times New Roman" w:eastAsia="SimSun" w:hAnsi="Times New Roman" w:cs="Times New Roman"/>
          <w:iCs/>
          <w:lang w:eastAsia="zh-CN"/>
        </w:rPr>
        <w:t>slowperiod</w:t>
      </w:r>
      <w:proofErr w:type="spellEnd"/>
      <w:r w:rsidRPr="00187141">
        <w:rPr>
          <w:rFonts w:ascii="Times New Roman" w:eastAsia="SimSun" w:hAnsi="Times New Roman" w:cs="Times New Roman"/>
          <w:iCs/>
          <w:lang w:eastAsia="zh-CN"/>
        </w:rPr>
        <w:t xml:space="preserve">=26, </w:t>
      </w:r>
      <w:proofErr w:type="spellStart"/>
      <w:r w:rsidRPr="00187141">
        <w:rPr>
          <w:rFonts w:ascii="Times New Roman" w:eastAsia="SimSun" w:hAnsi="Times New Roman" w:cs="Times New Roman"/>
          <w:iCs/>
          <w:lang w:eastAsia="zh-CN"/>
        </w:rPr>
        <w:t>signalperiod</w:t>
      </w:r>
      <w:proofErr w:type="spellEnd"/>
      <w:r w:rsidRPr="00187141">
        <w:rPr>
          <w:rFonts w:ascii="Times New Roman" w:eastAsia="SimSun" w:hAnsi="Times New Roman" w:cs="Times New Roman"/>
          <w:iCs/>
          <w:lang w:eastAsia="zh-CN"/>
        </w:rPr>
        <w:t>=9)</w:t>
      </w:r>
    </w:p>
    <w:p w14:paraId="1FDA4947"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price_data</w:t>
      </w:r>
      <w:proofErr w:type="spellEnd"/>
      <w:r w:rsidRPr="00187141">
        <w:rPr>
          <w:rFonts w:ascii="Times New Roman" w:eastAsia="SimSun" w:hAnsi="Times New Roman" w:cs="Times New Roman"/>
          <w:iCs/>
          <w:lang w:eastAsia="zh-CN"/>
        </w:rPr>
        <w:t xml:space="preserve">['MACD'] = </w:t>
      </w:r>
      <w:proofErr w:type="spellStart"/>
      <w:r w:rsidRPr="00187141">
        <w:rPr>
          <w:rFonts w:ascii="Times New Roman" w:eastAsia="SimSun" w:hAnsi="Times New Roman" w:cs="Times New Roman"/>
          <w:iCs/>
          <w:lang w:eastAsia="zh-CN"/>
        </w:rPr>
        <w:t>macd</w:t>
      </w:r>
      <w:proofErr w:type="spellEnd"/>
    </w:p>
    <w:p w14:paraId="1439EF14"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price_data</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MACD_Signal</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macdsignal</w:t>
      </w:r>
      <w:proofErr w:type="spellEnd"/>
    </w:p>
    <w:p w14:paraId="0D959448"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price_data</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MACD_Hist</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macdhist</w:t>
      </w:r>
      <w:proofErr w:type="spellEnd"/>
    </w:p>
    <w:p w14:paraId="3E66429B" w14:textId="77777777" w:rsidR="002A0F38" w:rsidRPr="00187141" w:rsidRDefault="002A0F38" w:rsidP="002A0F38">
      <w:pPr>
        <w:spacing w:after="240"/>
        <w:rPr>
          <w:rFonts w:ascii="Times New Roman" w:eastAsia="SimSun" w:hAnsi="Times New Roman" w:cs="Times New Roman"/>
          <w:iCs/>
          <w:lang w:eastAsia="zh-CN"/>
        </w:rPr>
      </w:pPr>
    </w:p>
    <w:p w14:paraId="741613D7"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Bollinger Bands</w:t>
      </w:r>
    </w:p>
    <w:p w14:paraId="0E040FA7"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upper_band</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middle_band</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lower_band</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talib.BBANDS</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close_prices</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timeperiod</w:t>
      </w:r>
      <w:proofErr w:type="spellEnd"/>
      <w:r w:rsidRPr="00187141">
        <w:rPr>
          <w:rFonts w:ascii="Times New Roman" w:eastAsia="SimSun" w:hAnsi="Times New Roman" w:cs="Times New Roman"/>
          <w:iCs/>
          <w:lang w:eastAsia="zh-CN"/>
        </w:rPr>
        <w:t xml:space="preserve">=20, </w:t>
      </w:r>
      <w:proofErr w:type="spellStart"/>
      <w:r w:rsidRPr="00187141">
        <w:rPr>
          <w:rFonts w:ascii="Times New Roman" w:eastAsia="SimSun" w:hAnsi="Times New Roman" w:cs="Times New Roman"/>
          <w:iCs/>
          <w:lang w:eastAsia="zh-CN"/>
        </w:rPr>
        <w:t>nbdevup</w:t>
      </w:r>
      <w:proofErr w:type="spellEnd"/>
      <w:r w:rsidRPr="00187141">
        <w:rPr>
          <w:rFonts w:ascii="Times New Roman" w:eastAsia="SimSun" w:hAnsi="Times New Roman" w:cs="Times New Roman"/>
          <w:iCs/>
          <w:lang w:eastAsia="zh-CN"/>
        </w:rPr>
        <w:t xml:space="preserve">=2, </w:t>
      </w:r>
      <w:proofErr w:type="spellStart"/>
      <w:r w:rsidRPr="00187141">
        <w:rPr>
          <w:rFonts w:ascii="Times New Roman" w:eastAsia="SimSun" w:hAnsi="Times New Roman" w:cs="Times New Roman"/>
          <w:iCs/>
          <w:lang w:eastAsia="zh-CN"/>
        </w:rPr>
        <w:t>nbdevdn</w:t>
      </w:r>
      <w:proofErr w:type="spellEnd"/>
      <w:r w:rsidRPr="00187141">
        <w:rPr>
          <w:rFonts w:ascii="Times New Roman" w:eastAsia="SimSun" w:hAnsi="Times New Roman" w:cs="Times New Roman"/>
          <w:iCs/>
          <w:lang w:eastAsia="zh-CN"/>
        </w:rPr>
        <w:t>=2)</w:t>
      </w:r>
    </w:p>
    <w:p w14:paraId="4CD9268D"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price_data</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BB_Upper</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upper_band</w:t>
      </w:r>
      <w:proofErr w:type="spellEnd"/>
    </w:p>
    <w:p w14:paraId="41A8C17F"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price_data</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BB_Middle</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middle_band</w:t>
      </w:r>
      <w:proofErr w:type="spellEnd"/>
    </w:p>
    <w:p w14:paraId="0213E98D"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price_data</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BB_Lower</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lower_band</w:t>
      </w:r>
      <w:proofErr w:type="spellEnd"/>
    </w:p>
    <w:p w14:paraId="50F3737B" w14:textId="77777777" w:rsidR="002A0F38" w:rsidRPr="00187141" w:rsidRDefault="002A0F38" w:rsidP="002A0F38">
      <w:pPr>
        <w:spacing w:after="240"/>
        <w:rPr>
          <w:rFonts w:ascii="Times New Roman" w:eastAsia="SimSun" w:hAnsi="Times New Roman" w:cs="Times New Roman"/>
          <w:iCs/>
          <w:lang w:eastAsia="zh-CN"/>
        </w:rPr>
      </w:pPr>
    </w:p>
    <w:p w14:paraId="26A20470"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Stochastic Oscillator</w:t>
      </w:r>
    </w:p>
    <w:p w14:paraId="3091037F"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slowk</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slowd</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talib.STOCH</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high_prices</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low_prices</w:t>
      </w:r>
      <w:proofErr w:type="spellEnd"/>
      <w:r w:rsidRPr="00187141">
        <w:rPr>
          <w:rFonts w:ascii="Times New Roman" w:eastAsia="SimSun" w:hAnsi="Times New Roman" w:cs="Times New Roman"/>
          <w:iCs/>
          <w:lang w:eastAsia="zh-CN"/>
        </w:rPr>
        <w:t>, close_prices,</w:t>
      </w:r>
    </w:p>
    <w:p w14:paraId="463FEB90"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fastk_period</w:t>
      </w:r>
      <w:proofErr w:type="spellEnd"/>
      <w:r w:rsidRPr="00187141">
        <w:rPr>
          <w:rFonts w:ascii="Times New Roman" w:eastAsia="SimSun" w:hAnsi="Times New Roman" w:cs="Times New Roman"/>
          <w:iCs/>
          <w:lang w:eastAsia="zh-CN"/>
        </w:rPr>
        <w:t xml:space="preserve">=14, </w:t>
      </w:r>
      <w:proofErr w:type="spellStart"/>
      <w:r w:rsidRPr="00187141">
        <w:rPr>
          <w:rFonts w:ascii="Times New Roman" w:eastAsia="SimSun" w:hAnsi="Times New Roman" w:cs="Times New Roman"/>
          <w:iCs/>
          <w:lang w:eastAsia="zh-CN"/>
        </w:rPr>
        <w:t>slowk_period</w:t>
      </w:r>
      <w:proofErr w:type="spellEnd"/>
      <w:r w:rsidRPr="00187141">
        <w:rPr>
          <w:rFonts w:ascii="Times New Roman" w:eastAsia="SimSun" w:hAnsi="Times New Roman" w:cs="Times New Roman"/>
          <w:iCs/>
          <w:lang w:eastAsia="zh-CN"/>
        </w:rPr>
        <w:t xml:space="preserve">=3, </w:t>
      </w:r>
      <w:proofErr w:type="spellStart"/>
      <w:r w:rsidRPr="00187141">
        <w:rPr>
          <w:rFonts w:ascii="Times New Roman" w:eastAsia="SimSun" w:hAnsi="Times New Roman" w:cs="Times New Roman"/>
          <w:iCs/>
          <w:lang w:eastAsia="zh-CN"/>
        </w:rPr>
        <w:t>slowd_period</w:t>
      </w:r>
      <w:proofErr w:type="spellEnd"/>
      <w:r w:rsidRPr="00187141">
        <w:rPr>
          <w:rFonts w:ascii="Times New Roman" w:eastAsia="SimSun" w:hAnsi="Times New Roman" w:cs="Times New Roman"/>
          <w:iCs/>
          <w:lang w:eastAsia="zh-CN"/>
        </w:rPr>
        <w:t>=3)</w:t>
      </w:r>
    </w:p>
    <w:p w14:paraId="1D3CD7A5"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price_data</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Stoch_K</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slowk</w:t>
      </w:r>
      <w:proofErr w:type="spellEnd"/>
    </w:p>
    <w:p w14:paraId="422990BC"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price_data</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Stoch_D</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slowd</w:t>
      </w:r>
      <w:proofErr w:type="spellEnd"/>
    </w:p>
    <w:p w14:paraId="4FA25430" w14:textId="77777777" w:rsidR="002A0F38" w:rsidRPr="00187141" w:rsidRDefault="002A0F38" w:rsidP="002A0F38">
      <w:pPr>
        <w:spacing w:after="240"/>
        <w:rPr>
          <w:rFonts w:ascii="Times New Roman" w:eastAsia="SimSun" w:hAnsi="Times New Roman" w:cs="Times New Roman"/>
          <w:iCs/>
          <w:lang w:eastAsia="zh-CN"/>
        </w:rPr>
      </w:pPr>
    </w:p>
    <w:p w14:paraId="218491C0" w14:textId="77777777" w:rsidR="002A0F38" w:rsidRPr="00187141" w:rsidRDefault="002A0F38" w:rsidP="002A0F38">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w:t>
      </w:r>
      <w:r w:rsidRPr="00187141">
        <w:rPr>
          <w:rFonts w:ascii="Segoe UI Symbol" w:eastAsia="SimSun" w:hAnsi="Segoe UI Symbol" w:cs="Segoe UI Symbol"/>
          <w:iCs/>
          <w:lang w:eastAsia="zh-CN"/>
        </w:rPr>
        <w:t>✓</w:t>
      </w:r>
      <w:r w:rsidRPr="00187141">
        <w:rPr>
          <w:rFonts w:ascii="Times New Roman" w:eastAsia="SimSun" w:hAnsi="Times New Roman" w:cs="Times New Roman"/>
          <w:iCs/>
          <w:lang w:eastAsia="zh-CN"/>
        </w:rPr>
        <w:t xml:space="preserve"> Technical indicators calculated successfully!")</w:t>
      </w:r>
    </w:p>
    <w:p w14:paraId="75D84432" w14:textId="77777777" w:rsidR="002A0F38" w:rsidRPr="00187141" w:rsidRDefault="002A0F38" w:rsidP="002A0F38">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spellStart"/>
      <w:proofErr w:type="gramEnd"/>
      <w:r w:rsidRPr="00187141">
        <w:rPr>
          <w:rFonts w:ascii="Times New Roman" w:eastAsia="SimSun" w:hAnsi="Times New Roman" w:cs="Times New Roman"/>
          <w:iCs/>
          <w:lang w:eastAsia="zh-CN"/>
        </w:rPr>
        <w:t>f"Total</w:t>
      </w:r>
      <w:proofErr w:type="spellEnd"/>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features: {</w:t>
      </w:r>
      <w:proofErr w:type="spellStart"/>
      <w:proofErr w:type="gramEnd"/>
      <w:r w:rsidRPr="00187141">
        <w:rPr>
          <w:rFonts w:ascii="Times New Roman" w:eastAsia="SimSun" w:hAnsi="Times New Roman" w:cs="Times New Roman"/>
          <w:iCs/>
          <w:lang w:eastAsia="zh-CN"/>
        </w:rPr>
        <w:t>price_</w:t>
      </w:r>
      <w:proofErr w:type="gramStart"/>
      <w:r w:rsidRPr="00187141">
        <w:rPr>
          <w:rFonts w:ascii="Times New Roman" w:eastAsia="SimSun" w:hAnsi="Times New Roman" w:cs="Times New Roman"/>
          <w:iCs/>
          <w:lang w:eastAsia="zh-CN"/>
        </w:rPr>
        <w:t>data.shape</w:t>
      </w:r>
      <w:proofErr w:type="spellEnd"/>
      <w:proofErr w:type="gramEnd"/>
      <w:r w:rsidRPr="00187141">
        <w:rPr>
          <w:rFonts w:ascii="Times New Roman" w:eastAsia="SimSun" w:hAnsi="Times New Roman" w:cs="Times New Roman"/>
          <w:iCs/>
          <w:lang w:eastAsia="zh-CN"/>
        </w:rPr>
        <w:t>[</w:t>
      </w:r>
      <w:proofErr w:type="gramStart"/>
      <w:r w:rsidRPr="00187141">
        <w:rPr>
          <w:rFonts w:ascii="Times New Roman" w:eastAsia="SimSun" w:hAnsi="Times New Roman" w:cs="Times New Roman"/>
          <w:iCs/>
          <w:lang w:eastAsia="zh-CN"/>
        </w:rPr>
        <w:t>1]}</w:t>
      </w:r>
      <w:proofErr w:type="gramEnd"/>
      <w:r w:rsidRPr="00187141">
        <w:rPr>
          <w:rFonts w:ascii="Times New Roman" w:eastAsia="SimSun" w:hAnsi="Times New Roman" w:cs="Times New Roman"/>
          <w:iCs/>
          <w:lang w:eastAsia="zh-CN"/>
        </w:rPr>
        <w:t>")</w:t>
      </w:r>
    </w:p>
    <w:p w14:paraId="04BD1D04" w14:textId="77777777" w:rsidR="002A0F38" w:rsidRPr="00187141" w:rsidRDefault="002A0F38" w:rsidP="002A0F38">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lastRenderedPageBreak/>
        <w:t>print(</w:t>
      </w:r>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nTechnical</w:t>
      </w:r>
      <w:proofErr w:type="spellEnd"/>
      <w:r w:rsidRPr="00187141">
        <w:rPr>
          <w:rFonts w:ascii="Times New Roman" w:eastAsia="SimSun" w:hAnsi="Times New Roman" w:cs="Times New Roman"/>
          <w:iCs/>
          <w:lang w:eastAsia="zh-CN"/>
        </w:rPr>
        <w:t xml:space="preserve"> Indicators Summary (Last 10 days):")</w:t>
      </w:r>
    </w:p>
    <w:p w14:paraId="660ED6D3" w14:textId="77777777" w:rsidR="002A0F38" w:rsidRPr="00187141" w:rsidRDefault="002A0F38" w:rsidP="002A0F38">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spellStart"/>
      <w:proofErr w:type="gramEnd"/>
      <w:r w:rsidRPr="00187141">
        <w:rPr>
          <w:rFonts w:ascii="Times New Roman" w:eastAsia="SimSun" w:hAnsi="Times New Roman" w:cs="Times New Roman"/>
          <w:iCs/>
          <w:lang w:eastAsia="zh-CN"/>
        </w:rPr>
        <w:t>price_</w:t>
      </w:r>
      <w:proofErr w:type="gramStart"/>
      <w:r w:rsidRPr="00187141">
        <w:rPr>
          <w:rFonts w:ascii="Times New Roman" w:eastAsia="SimSun" w:hAnsi="Times New Roman" w:cs="Times New Roman"/>
          <w:iCs/>
          <w:lang w:eastAsia="zh-CN"/>
        </w:rPr>
        <w:t>data</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['Close', 'SMA_20', 'SMA_50', 'RSI', 'MACD', '</w:t>
      </w:r>
      <w:proofErr w:type="spellStart"/>
      <w:r w:rsidRPr="00187141">
        <w:rPr>
          <w:rFonts w:ascii="Times New Roman" w:eastAsia="SimSun" w:hAnsi="Times New Roman" w:cs="Times New Roman"/>
          <w:iCs/>
          <w:lang w:eastAsia="zh-CN"/>
        </w:rPr>
        <w:t>BB_Upper</w:t>
      </w:r>
      <w:proofErr w:type="spellEnd"/>
      <w:r w:rsidRPr="00187141">
        <w:rPr>
          <w:rFonts w:ascii="Times New Roman" w:eastAsia="SimSun" w:hAnsi="Times New Roman" w:cs="Times New Roman"/>
          <w:iCs/>
          <w:lang w:eastAsia="zh-CN"/>
        </w:rPr>
        <w:t>', '</w:t>
      </w:r>
      <w:proofErr w:type="spellStart"/>
      <w:r w:rsidRPr="00187141">
        <w:rPr>
          <w:rFonts w:ascii="Times New Roman" w:eastAsia="SimSun" w:hAnsi="Times New Roman" w:cs="Times New Roman"/>
          <w:iCs/>
          <w:lang w:eastAsia="zh-CN"/>
        </w:rPr>
        <w:t>BB_Lower</w:t>
      </w:r>
      <w:proofErr w:type="spellEnd"/>
      <w:r w:rsidRPr="00187141">
        <w:rPr>
          <w:rFonts w:ascii="Times New Roman" w:eastAsia="SimSun" w:hAnsi="Times New Roman" w:cs="Times New Roman"/>
          <w:iCs/>
          <w:lang w:eastAsia="zh-CN"/>
        </w:rPr>
        <w:t>', '</w:t>
      </w:r>
      <w:proofErr w:type="spellStart"/>
      <w:r w:rsidRPr="00187141">
        <w:rPr>
          <w:rFonts w:ascii="Times New Roman" w:eastAsia="SimSun" w:hAnsi="Times New Roman" w:cs="Times New Roman"/>
          <w:iCs/>
          <w:lang w:eastAsia="zh-CN"/>
        </w:rPr>
        <w:t>Stoch_K</w:t>
      </w:r>
      <w:proofErr w:type="spellEnd"/>
      <w:r w:rsidRPr="00187141">
        <w:rPr>
          <w:rFonts w:ascii="Times New Roman" w:eastAsia="SimSun" w:hAnsi="Times New Roman" w:cs="Times New Roman"/>
          <w:iCs/>
          <w:lang w:eastAsia="zh-CN"/>
        </w:rPr>
        <w:t>', '</w:t>
      </w:r>
      <w:proofErr w:type="spellStart"/>
      <w:r w:rsidRPr="00187141">
        <w:rPr>
          <w:rFonts w:ascii="Times New Roman" w:eastAsia="SimSun" w:hAnsi="Times New Roman" w:cs="Times New Roman"/>
          <w:iCs/>
          <w:lang w:eastAsia="zh-CN"/>
        </w:rPr>
        <w:t>Stoch_D</w:t>
      </w:r>
      <w:proofErr w:type="spellEnd"/>
      <w:r w:rsidRPr="00187141">
        <w:rPr>
          <w:rFonts w:ascii="Times New Roman" w:eastAsia="SimSun" w:hAnsi="Times New Roman" w:cs="Times New Roman"/>
          <w:iCs/>
          <w:lang w:eastAsia="zh-CN"/>
        </w:rPr>
        <w:t>']</w:t>
      </w:r>
      <w:proofErr w:type="gramStart"/>
      <w:r w:rsidRPr="00187141">
        <w:rPr>
          <w:rFonts w:ascii="Times New Roman" w:eastAsia="SimSun" w:hAnsi="Times New Roman" w:cs="Times New Roman"/>
          <w:iCs/>
          <w:lang w:eastAsia="zh-CN"/>
        </w:rPr>
        <w:t>].tail</w:t>
      </w:r>
      <w:proofErr w:type="gramEnd"/>
      <w:r w:rsidRPr="00187141">
        <w:rPr>
          <w:rFonts w:ascii="Times New Roman" w:eastAsia="SimSun" w:hAnsi="Times New Roman" w:cs="Times New Roman"/>
          <w:iCs/>
          <w:lang w:eastAsia="zh-CN"/>
        </w:rPr>
        <w:t>(10))</w:t>
      </w:r>
    </w:p>
    <w:p w14:paraId="3E8AF147" w14:textId="77777777" w:rsidR="002A0F38" w:rsidRPr="00187141" w:rsidRDefault="002A0F38" w:rsidP="002A0F38">
      <w:pPr>
        <w:spacing w:after="240"/>
        <w:rPr>
          <w:rFonts w:ascii="Times New Roman" w:eastAsia="SimSun" w:hAnsi="Times New Roman" w:cs="Times New Roman"/>
          <w:iCs/>
          <w:lang w:eastAsia="zh-CN"/>
        </w:rPr>
      </w:pPr>
    </w:p>
    <w:p w14:paraId="2E2F4D2C"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Generate trading signals based on technical indicators</w:t>
      </w:r>
    </w:p>
    <w:p w14:paraId="67B063EE"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def </w:t>
      </w:r>
      <w:proofErr w:type="spellStart"/>
      <w:r w:rsidRPr="00187141">
        <w:rPr>
          <w:rFonts w:ascii="Times New Roman" w:eastAsia="SimSun" w:hAnsi="Times New Roman" w:cs="Times New Roman"/>
          <w:iCs/>
          <w:lang w:eastAsia="zh-CN"/>
        </w:rPr>
        <w:t>generate_signals</w:t>
      </w:r>
      <w:proofErr w:type="spellEnd"/>
      <w:r w:rsidRPr="00187141">
        <w:rPr>
          <w:rFonts w:ascii="Times New Roman" w:eastAsia="SimSun" w:hAnsi="Times New Roman" w:cs="Times New Roman"/>
          <w:iCs/>
          <w:lang w:eastAsia="zh-CN"/>
        </w:rPr>
        <w:t>(data):</w:t>
      </w:r>
    </w:p>
    <w:p w14:paraId="74F67E38"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signals = </w:t>
      </w:r>
      <w:proofErr w:type="spellStart"/>
      <w:proofErr w:type="gramStart"/>
      <w:r w:rsidRPr="00187141">
        <w:rPr>
          <w:rFonts w:ascii="Times New Roman" w:eastAsia="SimSun" w:hAnsi="Times New Roman" w:cs="Times New Roman"/>
          <w:iCs/>
          <w:lang w:eastAsia="zh-CN"/>
        </w:rPr>
        <w:t>pd.DataFrame</w:t>
      </w:r>
      <w:proofErr w:type="spellEnd"/>
      <w:proofErr w:type="gramEnd"/>
      <w:r w:rsidRPr="00187141">
        <w:rPr>
          <w:rFonts w:ascii="Times New Roman" w:eastAsia="SimSun" w:hAnsi="Times New Roman" w:cs="Times New Roman"/>
          <w:iCs/>
          <w:lang w:eastAsia="zh-CN"/>
        </w:rPr>
        <w:t>(index=</w:t>
      </w:r>
      <w:proofErr w:type="spellStart"/>
      <w:proofErr w:type="gramStart"/>
      <w:r w:rsidRPr="00187141">
        <w:rPr>
          <w:rFonts w:ascii="Times New Roman" w:eastAsia="SimSun" w:hAnsi="Times New Roman" w:cs="Times New Roman"/>
          <w:iCs/>
          <w:lang w:eastAsia="zh-CN"/>
        </w:rPr>
        <w:t>data.index</w:t>
      </w:r>
      <w:proofErr w:type="spellEnd"/>
      <w:proofErr w:type="gramEnd"/>
      <w:r w:rsidRPr="00187141">
        <w:rPr>
          <w:rFonts w:ascii="Times New Roman" w:eastAsia="SimSun" w:hAnsi="Times New Roman" w:cs="Times New Roman"/>
          <w:iCs/>
          <w:lang w:eastAsia="zh-CN"/>
        </w:rPr>
        <w:t>)</w:t>
      </w:r>
    </w:p>
    <w:p w14:paraId="2F55259A"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signals['Price'] = data['Close']</w:t>
      </w:r>
    </w:p>
    <w:p w14:paraId="70905724" w14:textId="77777777" w:rsidR="002A0F38" w:rsidRPr="00187141" w:rsidRDefault="002A0F38" w:rsidP="002A0F38">
      <w:pPr>
        <w:spacing w:after="240"/>
        <w:rPr>
          <w:rFonts w:ascii="Times New Roman" w:eastAsia="SimSun" w:hAnsi="Times New Roman" w:cs="Times New Roman"/>
          <w:iCs/>
          <w:lang w:eastAsia="zh-CN"/>
        </w:rPr>
      </w:pPr>
    </w:p>
    <w:p w14:paraId="6C6BE3E1"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 RSI Signals</w:t>
      </w:r>
    </w:p>
    <w:p w14:paraId="02122CD9"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signals['</w:t>
      </w:r>
      <w:proofErr w:type="spellStart"/>
      <w:r w:rsidRPr="00187141">
        <w:rPr>
          <w:rFonts w:ascii="Times New Roman" w:eastAsia="SimSun" w:hAnsi="Times New Roman" w:cs="Times New Roman"/>
          <w:iCs/>
          <w:lang w:eastAsia="zh-CN"/>
        </w:rPr>
        <w:t>RSI_Signal</w:t>
      </w:r>
      <w:proofErr w:type="spellEnd"/>
      <w:r w:rsidRPr="00187141">
        <w:rPr>
          <w:rFonts w:ascii="Times New Roman" w:eastAsia="SimSun" w:hAnsi="Times New Roman" w:cs="Times New Roman"/>
          <w:iCs/>
          <w:lang w:eastAsia="zh-CN"/>
        </w:rPr>
        <w:t>'] = 0</w:t>
      </w:r>
    </w:p>
    <w:p w14:paraId="0E4F28EC"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signals.loc</w:t>
      </w:r>
      <w:proofErr w:type="spellEnd"/>
      <w:r w:rsidRPr="00187141">
        <w:rPr>
          <w:rFonts w:ascii="Times New Roman" w:eastAsia="SimSun" w:hAnsi="Times New Roman" w:cs="Times New Roman"/>
          <w:iCs/>
          <w:lang w:eastAsia="zh-CN"/>
        </w:rPr>
        <w:t>[data['RSI'] &lt; 30, '</w:t>
      </w:r>
      <w:proofErr w:type="spellStart"/>
      <w:r w:rsidRPr="00187141">
        <w:rPr>
          <w:rFonts w:ascii="Times New Roman" w:eastAsia="SimSun" w:hAnsi="Times New Roman" w:cs="Times New Roman"/>
          <w:iCs/>
          <w:lang w:eastAsia="zh-CN"/>
        </w:rPr>
        <w:t>RSI_Signal</w:t>
      </w:r>
      <w:proofErr w:type="spellEnd"/>
      <w:r w:rsidRPr="00187141">
        <w:rPr>
          <w:rFonts w:ascii="Times New Roman" w:eastAsia="SimSun" w:hAnsi="Times New Roman" w:cs="Times New Roman"/>
          <w:iCs/>
          <w:lang w:eastAsia="zh-CN"/>
        </w:rPr>
        <w:t xml:space="preserve">'] = </w:t>
      </w:r>
      <w:proofErr w:type="gramStart"/>
      <w:r w:rsidRPr="00187141">
        <w:rPr>
          <w:rFonts w:ascii="Times New Roman" w:eastAsia="SimSun" w:hAnsi="Times New Roman" w:cs="Times New Roman"/>
          <w:iCs/>
          <w:lang w:eastAsia="zh-CN"/>
        </w:rPr>
        <w:t>1  #</w:t>
      </w:r>
      <w:proofErr w:type="gramEnd"/>
      <w:r w:rsidRPr="00187141">
        <w:rPr>
          <w:rFonts w:ascii="Times New Roman" w:eastAsia="SimSun" w:hAnsi="Times New Roman" w:cs="Times New Roman"/>
          <w:iCs/>
          <w:lang w:eastAsia="zh-CN"/>
        </w:rPr>
        <w:t xml:space="preserve"> Oversold - Buy</w:t>
      </w:r>
    </w:p>
    <w:p w14:paraId="0DE1A009"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signals.loc</w:t>
      </w:r>
      <w:proofErr w:type="spellEnd"/>
      <w:r w:rsidRPr="00187141">
        <w:rPr>
          <w:rFonts w:ascii="Times New Roman" w:eastAsia="SimSun" w:hAnsi="Times New Roman" w:cs="Times New Roman"/>
          <w:iCs/>
          <w:lang w:eastAsia="zh-CN"/>
        </w:rPr>
        <w:t>[data['RSI'] &gt; 70, '</w:t>
      </w:r>
      <w:proofErr w:type="spellStart"/>
      <w:r w:rsidRPr="00187141">
        <w:rPr>
          <w:rFonts w:ascii="Times New Roman" w:eastAsia="SimSun" w:hAnsi="Times New Roman" w:cs="Times New Roman"/>
          <w:iCs/>
          <w:lang w:eastAsia="zh-CN"/>
        </w:rPr>
        <w:t>RSI_Signal</w:t>
      </w:r>
      <w:proofErr w:type="spellEnd"/>
      <w:r w:rsidRPr="00187141">
        <w:rPr>
          <w:rFonts w:ascii="Times New Roman" w:eastAsia="SimSun" w:hAnsi="Times New Roman" w:cs="Times New Roman"/>
          <w:iCs/>
          <w:lang w:eastAsia="zh-CN"/>
        </w:rPr>
        <w:t>'] = -</w:t>
      </w:r>
      <w:proofErr w:type="gramStart"/>
      <w:r w:rsidRPr="00187141">
        <w:rPr>
          <w:rFonts w:ascii="Times New Roman" w:eastAsia="SimSun" w:hAnsi="Times New Roman" w:cs="Times New Roman"/>
          <w:iCs/>
          <w:lang w:eastAsia="zh-CN"/>
        </w:rPr>
        <w:t>1  #</w:t>
      </w:r>
      <w:proofErr w:type="gramEnd"/>
      <w:r w:rsidRPr="00187141">
        <w:rPr>
          <w:rFonts w:ascii="Times New Roman" w:eastAsia="SimSun" w:hAnsi="Times New Roman" w:cs="Times New Roman"/>
          <w:iCs/>
          <w:lang w:eastAsia="zh-CN"/>
        </w:rPr>
        <w:t xml:space="preserve"> Overbought - Sell</w:t>
      </w:r>
    </w:p>
    <w:p w14:paraId="23C52987" w14:textId="77777777" w:rsidR="002A0F38" w:rsidRPr="00187141" w:rsidRDefault="002A0F38" w:rsidP="002A0F38">
      <w:pPr>
        <w:spacing w:after="240"/>
        <w:rPr>
          <w:rFonts w:ascii="Times New Roman" w:eastAsia="SimSun" w:hAnsi="Times New Roman" w:cs="Times New Roman"/>
          <w:iCs/>
          <w:lang w:eastAsia="zh-CN"/>
        </w:rPr>
      </w:pPr>
    </w:p>
    <w:p w14:paraId="5DD6D29E"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 MACD Signals</w:t>
      </w:r>
    </w:p>
    <w:p w14:paraId="155AE88B"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signals['</w:t>
      </w:r>
      <w:proofErr w:type="spellStart"/>
      <w:r w:rsidRPr="00187141">
        <w:rPr>
          <w:rFonts w:ascii="Times New Roman" w:eastAsia="SimSun" w:hAnsi="Times New Roman" w:cs="Times New Roman"/>
          <w:iCs/>
          <w:lang w:eastAsia="zh-CN"/>
        </w:rPr>
        <w:t>MACD_Signal_Value</w:t>
      </w:r>
      <w:proofErr w:type="spellEnd"/>
      <w:r w:rsidRPr="00187141">
        <w:rPr>
          <w:rFonts w:ascii="Times New Roman" w:eastAsia="SimSun" w:hAnsi="Times New Roman" w:cs="Times New Roman"/>
          <w:iCs/>
          <w:lang w:eastAsia="zh-CN"/>
        </w:rPr>
        <w:t>'] = 0</w:t>
      </w:r>
    </w:p>
    <w:p w14:paraId="5B97DA9C"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signals.loc</w:t>
      </w:r>
      <w:proofErr w:type="spellEnd"/>
      <w:r w:rsidRPr="00187141">
        <w:rPr>
          <w:rFonts w:ascii="Times New Roman" w:eastAsia="SimSun" w:hAnsi="Times New Roman" w:cs="Times New Roman"/>
          <w:iCs/>
          <w:lang w:eastAsia="zh-CN"/>
        </w:rPr>
        <w:t>[data['MACD'] &gt; data['</w:t>
      </w:r>
      <w:proofErr w:type="spellStart"/>
      <w:r w:rsidRPr="00187141">
        <w:rPr>
          <w:rFonts w:ascii="Times New Roman" w:eastAsia="SimSun" w:hAnsi="Times New Roman" w:cs="Times New Roman"/>
          <w:iCs/>
          <w:lang w:eastAsia="zh-CN"/>
        </w:rPr>
        <w:t>MACD_Signal</w:t>
      </w:r>
      <w:proofErr w:type="spellEnd"/>
      <w:r w:rsidRPr="00187141">
        <w:rPr>
          <w:rFonts w:ascii="Times New Roman" w:eastAsia="SimSun" w:hAnsi="Times New Roman" w:cs="Times New Roman"/>
          <w:iCs/>
          <w:lang w:eastAsia="zh-CN"/>
        </w:rPr>
        <w:t>'], '</w:t>
      </w:r>
      <w:proofErr w:type="spellStart"/>
      <w:r w:rsidRPr="00187141">
        <w:rPr>
          <w:rFonts w:ascii="Times New Roman" w:eastAsia="SimSun" w:hAnsi="Times New Roman" w:cs="Times New Roman"/>
          <w:iCs/>
          <w:lang w:eastAsia="zh-CN"/>
        </w:rPr>
        <w:t>MACD_Signal_Value</w:t>
      </w:r>
      <w:proofErr w:type="spellEnd"/>
      <w:r w:rsidRPr="00187141">
        <w:rPr>
          <w:rFonts w:ascii="Times New Roman" w:eastAsia="SimSun" w:hAnsi="Times New Roman" w:cs="Times New Roman"/>
          <w:iCs/>
          <w:lang w:eastAsia="zh-CN"/>
        </w:rPr>
        <w:t xml:space="preserve">'] = </w:t>
      </w:r>
      <w:proofErr w:type="gramStart"/>
      <w:r w:rsidRPr="00187141">
        <w:rPr>
          <w:rFonts w:ascii="Times New Roman" w:eastAsia="SimSun" w:hAnsi="Times New Roman" w:cs="Times New Roman"/>
          <w:iCs/>
          <w:lang w:eastAsia="zh-CN"/>
        </w:rPr>
        <w:t>1  #</w:t>
      </w:r>
      <w:proofErr w:type="gramEnd"/>
      <w:r w:rsidRPr="00187141">
        <w:rPr>
          <w:rFonts w:ascii="Times New Roman" w:eastAsia="SimSun" w:hAnsi="Times New Roman" w:cs="Times New Roman"/>
          <w:iCs/>
          <w:lang w:eastAsia="zh-CN"/>
        </w:rPr>
        <w:t xml:space="preserve"> Bullish</w:t>
      </w:r>
    </w:p>
    <w:p w14:paraId="6BAA82C3"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signals.loc</w:t>
      </w:r>
      <w:proofErr w:type="spellEnd"/>
      <w:r w:rsidRPr="00187141">
        <w:rPr>
          <w:rFonts w:ascii="Times New Roman" w:eastAsia="SimSun" w:hAnsi="Times New Roman" w:cs="Times New Roman"/>
          <w:iCs/>
          <w:lang w:eastAsia="zh-CN"/>
        </w:rPr>
        <w:t>[data['MACD'] &lt; data['</w:t>
      </w:r>
      <w:proofErr w:type="spellStart"/>
      <w:r w:rsidRPr="00187141">
        <w:rPr>
          <w:rFonts w:ascii="Times New Roman" w:eastAsia="SimSun" w:hAnsi="Times New Roman" w:cs="Times New Roman"/>
          <w:iCs/>
          <w:lang w:eastAsia="zh-CN"/>
        </w:rPr>
        <w:t>MACD_Signal</w:t>
      </w:r>
      <w:proofErr w:type="spellEnd"/>
      <w:r w:rsidRPr="00187141">
        <w:rPr>
          <w:rFonts w:ascii="Times New Roman" w:eastAsia="SimSun" w:hAnsi="Times New Roman" w:cs="Times New Roman"/>
          <w:iCs/>
          <w:lang w:eastAsia="zh-CN"/>
        </w:rPr>
        <w:t>'], '</w:t>
      </w:r>
      <w:proofErr w:type="spellStart"/>
      <w:r w:rsidRPr="00187141">
        <w:rPr>
          <w:rFonts w:ascii="Times New Roman" w:eastAsia="SimSun" w:hAnsi="Times New Roman" w:cs="Times New Roman"/>
          <w:iCs/>
          <w:lang w:eastAsia="zh-CN"/>
        </w:rPr>
        <w:t>MACD_Signal_Value</w:t>
      </w:r>
      <w:proofErr w:type="spellEnd"/>
      <w:r w:rsidRPr="00187141">
        <w:rPr>
          <w:rFonts w:ascii="Times New Roman" w:eastAsia="SimSun" w:hAnsi="Times New Roman" w:cs="Times New Roman"/>
          <w:iCs/>
          <w:lang w:eastAsia="zh-CN"/>
        </w:rPr>
        <w:t>'] = -</w:t>
      </w:r>
      <w:proofErr w:type="gramStart"/>
      <w:r w:rsidRPr="00187141">
        <w:rPr>
          <w:rFonts w:ascii="Times New Roman" w:eastAsia="SimSun" w:hAnsi="Times New Roman" w:cs="Times New Roman"/>
          <w:iCs/>
          <w:lang w:eastAsia="zh-CN"/>
        </w:rPr>
        <w:t>1  #</w:t>
      </w:r>
      <w:proofErr w:type="gramEnd"/>
      <w:r w:rsidRPr="00187141">
        <w:rPr>
          <w:rFonts w:ascii="Times New Roman" w:eastAsia="SimSun" w:hAnsi="Times New Roman" w:cs="Times New Roman"/>
          <w:iCs/>
          <w:lang w:eastAsia="zh-CN"/>
        </w:rPr>
        <w:t xml:space="preserve"> Bearish</w:t>
      </w:r>
    </w:p>
    <w:p w14:paraId="076768DB" w14:textId="77777777" w:rsidR="002A0F38" w:rsidRPr="00187141" w:rsidRDefault="002A0F38" w:rsidP="002A0F38">
      <w:pPr>
        <w:spacing w:after="240"/>
        <w:rPr>
          <w:rFonts w:ascii="Times New Roman" w:eastAsia="SimSun" w:hAnsi="Times New Roman" w:cs="Times New Roman"/>
          <w:iCs/>
          <w:lang w:eastAsia="zh-CN"/>
        </w:rPr>
      </w:pPr>
    </w:p>
    <w:p w14:paraId="252E5055"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 Moving Average Crossover</w:t>
      </w:r>
    </w:p>
    <w:p w14:paraId="7CCC9E3F"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signals['</w:t>
      </w:r>
      <w:proofErr w:type="spellStart"/>
      <w:r w:rsidRPr="00187141">
        <w:rPr>
          <w:rFonts w:ascii="Times New Roman" w:eastAsia="SimSun" w:hAnsi="Times New Roman" w:cs="Times New Roman"/>
          <w:iCs/>
          <w:lang w:eastAsia="zh-CN"/>
        </w:rPr>
        <w:t>MA_Signal</w:t>
      </w:r>
      <w:proofErr w:type="spellEnd"/>
      <w:r w:rsidRPr="00187141">
        <w:rPr>
          <w:rFonts w:ascii="Times New Roman" w:eastAsia="SimSun" w:hAnsi="Times New Roman" w:cs="Times New Roman"/>
          <w:iCs/>
          <w:lang w:eastAsia="zh-CN"/>
        </w:rPr>
        <w:t>'] = 0</w:t>
      </w:r>
    </w:p>
    <w:p w14:paraId="50DFE121"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signals.loc</w:t>
      </w:r>
      <w:proofErr w:type="spellEnd"/>
      <w:r w:rsidRPr="00187141">
        <w:rPr>
          <w:rFonts w:ascii="Times New Roman" w:eastAsia="SimSun" w:hAnsi="Times New Roman" w:cs="Times New Roman"/>
          <w:iCs/>
          <w:lang w:eastAsia="zh-CN"/>
        </w:rPr>
        <w:t>[data['SMA_20'] &gt; data['SMA_50'], '</w:t>
      </w:r>
      <w:proofErr w:type="spellStart"/>
      <w:r w:rsidRPr="00187141">
        <w:rPr>
          <w:rFonts w:ascii="Times New Roman" w:eastAsia="SimSun" w:hAnsi="Times New Roman" w:cs="Times New Roman"/>
          <w:iCs/>
          <w:lang w:eastAsia="zh-CN"/>
        </w:rPr>
        <w:t>MA_Signal</w:t>
      </w:r>
      <w:proofErr w:type="spellEnd"/>
      <w:r w:rsidRPr="00187141">
        <w:rPr>
          <w:rFonts w:ascii="Times New Roman" w:eastAsia="SimSun" w:hAnsi="Times New Roman" w:cs="Times New Roman"/>
          <w:iCs/>
          <w:lang w:eastAsia="zh-CN"/>
        </w:rPr>
        <w:t xml:space="preserve">'] = </w:t>
      </w:r>
      <w:proofErr w:type="gramStart"/>
      <w:r w:rsidRPr="00187141">
        <w:rPr>
          <w:rFonts w:ascii="Times New Roman" w:eastAsia="SimSun" w:hAnsi="Times New Roman" w:cs="Times New Roman"/>
          <w:iCs/>
          <w:lang w:eastAsia="zh-CN"/>
        </w:rPr>
        <w:t>1  #</w:t>
      </w:r>
      <w:proofErr w:type="gramEnd"/>
      <w:r w:rsidRPr="00187141">
        <w:rPr>
          <w:rFonts w:ascii="Times New Roman" w:eastAsia="SimSun" w:hAnsi="Times New Roman" w:cs="Times New Roman"/>
          <w:iCs/>
          <w:lang w:eastAsia="zh-CN"/>
        </w:rPr>
        <w:t xml:space="preserve"> Golden Cross</w:t>
      </w:r>
    </w:p>
    <w:p w14:paraId="37CC8DC6"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signals.loc</w:t>
      </w:r>
      <w:proofErr w:type="spellEnd"/>
      <w:r w:rsidRPr="00187141">
        <w:rPr>
          <w:rFonts w:ascii="Times New Roman" w:eastAsia="SimSun" w:hAnsi="Times New Roman" w:cs="Times New Roman"/>
          <w:iCs/>
          <w:lang w:eastAsia="zh-CN"/>
        </w:rPr>
        <w:t>[data['SMA_20'] &lt; data['SMA_50'], '</w:t>
      </w:r>
      <w:proofErr w:type="spellStart"/>
      <w:r w:rsidRPr="00187141">
        <w:rPr>
          <w:rFonts w:ascii="Times New Roman" w:eastAsia="SimSun" w:hAnsi="Times New Roman" w:cs="Times New Roman"/>
          <w:iCs/>
          <w:lang w:eastAsia="zh-CN"/>
        </w:rPr>
        <w:t>MA_Signal</w:t>
      </w:r>
      <w:proofErr w:type="spellEnd"/>
      <w:r w:rsidRPr="00187141">
        <w:rPr>
          <w:rFonts w:ascii="Times New Roman" w:eastAsia="SimSun" w:hAnsi="Times New Roman" w:cs="Times New Roman"/>
          <w:iCs/>
          <w:lang w:eastAsia="zh-CN"/>
        </w:rPr>
        <w:t>'] = -</w:t>
      </w:r>
      <w:proofErr w:type="gramStart"/>
      <w:r w:rsidRPr="00187141">
        <w:rPr>
          <w:rFonts w:ascii="Times New Roman" w:eastAsia="SimSun" w:hAnsi="Times New Roman" w:cs="Times New Roman"/>
          <w:iCs/>
          <w:lang w:eastAsia="zh-CN"/>
        </w:rPr>
        <w:t>1  #</w:t>
      </w:r>
      <w:proofErr w:type="gramEnd"/>
      <w:r w:rsidRPr="00187141">
        <w:rPr>
          <w:rFonts w:ascii="Times New Roman" w:eastAsia="SimSun" w:hAnsi="Times New Roman" w:cs="Times New Roman"/>
          <w:iCs/>
          <w:lang w:eastAsia="zh-CN"/>
        </w:rPr>
        <w:t xml:space="preserve"> Death Cross</w:t>
      </w:r>
    </w:p>
    <w:p w14:paraId="3D67B627" w14:textId="77777777" w:rsidR="002A0F38" w:rsidRPr="00187141" w:rsidRDefault="002A0F38" w:rsidP="002A0F38">
      <w:pPr>
        <w:spacing w:after="240"/>
        <w:rPr>
          <w:rFonts w:ascii="Times New Roman" w:eastAsia="SimSun" w:hAnsi="Times New Roman" w:cs="Times New Roman"/>
          <w:iCs/>
          <w:lang w:eastAsia="zh-CN"/>
        </w:rPr>
      </w:pPr>
    </w:p>
    <w:p w14:paraId="4EC3CC1C"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 Bollinger Bands Signals</w:t>
      </w:r>
    </w:p>
    <w:p w14:paraId="487A3520"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lastRenderedPageBreak/>
        <w:t>    signals['</w:t>
      </w:r>
      <w:proofErr w:type="spellStart"/>
      <w:r w:rsidRPr="00187141">
        <w:rPr>
          <w:rFonts w:ascii="Times New Roman" w:eastAsia="SimSun" w:hAnsi="Times New Roman" w:cs="Times New Roman"/>
          <w:iCs/>
          <w:lang w:eastAsia="zh-CN"/>
        </w:rPr>
        <w:t>BB_Signal</w:t>
      </w:r>
      <w:proofErr w:type="spellEnd"/>
      <w:r w:rsidRPr="00187141">
        <w:rPr>
          <w:rFonts w:ascii="Times New Roman" w:eastAsia="SimSun" w:hAnsi="Times New Roman" w:cs="Times New Roman"/>
          <w:iCs/>
          <w:lang w:eastAsia="zh-CN"/>
        </w:rPr>
        <w:t>'] = 0</w:t>
      </w:r>
    </w:p>
    <w:p w14:paraId="1354D622"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signals.loc</w:t>
      </w:r>
      <w:proofErr w:type="spellEnd"/>
      <w:r w:rsidRPr="00187141">
        <w:rPr>
          <w:rFonts w:ascii="Times New Roman" w:eastAsia="SimSun" w:hAnsi="Times New Roman" w:cs="Times New Roman"/>
          <w:iCs/>
          <w:lang w:eastAsia="zh-CN"/>
        </w:rPr>
        <w:t>[data['Close'] &lt; data['</w:t>
      </w:r>
      <w:proofErr w:type="spellStart"/>
      <w:r w:rsidRPr="00187141">
        <w:rPr>
          <w:rFonts w:ascii="Times New Roman" w:eastAsia="SimSun" w:hAnsi="Times New Roman" w:cs="Times New Roman"/>
          <w:iCs/>
          <w:lang w:eastAsia="zh-CN"/>
        </w:rPr>
        <w:t>BB_Lower</w:t>
      </w:r>
      <w:proofErr w:type="spellEnd"/>
      <w:r w:rsidRPr="00187141">
        <w:rPr>
          <w:rFonts w:ascii="Times New Roman" w:eastAsia="SimSun" w:hAnsi="Times New Roman" w:cs="Times New Roman"/>
          <w:iCs/>
          <w:lang w:eastAsia="zh-CN"/>
        </w:rPr>
        <w:t>'], '</w:t>
      </w:r>
      <w:proofErr w:type="spellStart"/>
      <w:r w:rsidRPr="00187141">
        <w:rPr>
          <w:rFonts w:ascii="Times New Roman" w:eastAsia="SimSun" w:hAnsi="Times New Roman" w:cs="Times New Roman"/>
          <w:iCs/>
          <w:lang w:eastAsia="zh-CN"/>
        </w:rPr>
        <w:t>BB_Signal</w:t>
      </w:r>
      <w:proofErr w:type="spellEnd"/>
      <w:r w:rsidRPr="00187141">
        <w:rPr>
          <w:rFonts w:ascii="Times New Roman" w:eastAsia="SimSun" w:hAnsi="Times New Roman" w:cs="Times New Roman"/>
          <w:iCs/>
          <w:lang w:eastAsia="zh-CN"/>
        </w:rPr>
        <w:t xml:space="preserve">'] = </w:t>
      </w:r>
      <w:proofErr w:type="gramStart"/>
      <w:r w:rsidRPr="00187141">
        <w:rPr>
          <w:rFonts w:ascii="Times New Roman" w:eastAsia="SimSun" w:hAnsi="Times New Roman" w:cs="Times New Roman"/>
          <w:iCs/>
          <w:lang w:eastAsia="zh-CN"/>
        </w:rPr>
        <w:t>1  #</w:t>
      </w:r>
      <w:proofErr w:type="gramEnd"/>
      <w:r w:rsidRPr="00187141">
        <w:rPr>
          <w:rFonts w:ascii="Times New Roman" w:eastAsia="SimSun" w:hAnsi="Times New Roman" w:cs="Times New Roman"/>
          <w:iCs/>
          <w:lang w:eastAsia="zh-CN"/>
        </w:rPr>
        <w:t xml:space="preserve"> Price below lower band - Buy</w:t>
      </w:r>
    </w:p>
    <w:p w14:paraId="38A79119"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signals.loc</w:t>
      </w:r>
      <w:proofErr w:type="spellEnd"/>
      <w:r w:rsidRPr="00187141">
        <w:rPr>
          <w:rFonts w:ascii="Times New Roman" w:eastAsia="SimSun" w:hAnsi="Times New Roman" w:cs="Times New Roman"/>
          <w:iCs/>
          <w:lang w:eastAsia="zh-CN"/>
        </w:rPr>
        <w:t>[data['Close'] &gt; data['</w:t>
      </w:r>
      <w:proofErr w:type="spellStart"/>
      <w:r w:rsidRPr="00187141">
        <w:rPr>
          <w:rFonts w:ascii="Times New Roman" w:eastAsia="SimSun" w:hAnsi="Times New Roman" w:cs="Times New Roman"/>
          <w:iCs/>
          <w:lang w:eastAsia="zh-CN"/>
        </w:rPr>
        <w:t>BB_Upper</w:t>
      </w:r>
      <w:proofErr w:type="spellEnd"/>
      <w:r w:rsidRPr="00187141">
        <w:rPr>
          <w:rFonts w:ascii="Times New Roman" w:eastAsia="SimSun" w:hAnsi="Times New Roman" w:cs="Times New Roman"/>
          <w:iCs/>
          <w:lang w:eastAsia="zh-CN"/>
        </w:rPr>
        <w:t>'], '</w:t>
      </w:r>
      <w:proofErr w:type="spellStart"/>
      <w:r w:rsidRPr="00187141">
        <w:rPr>
          <w:rFonts w:ascii="Times New Roman" w:eastAsia="SimSun" w:hAnsi="Times New Roman" w:cs="Times New Roman"/>
          <w:iCs/>
          <w:lang w:eastAsia="zh-CN"/>
        </w:rPr>
        <w:t>BB_Signal</w:t>
      </w:r>
      <w:proofErr w:type="spellEnd"/>
      <w:r w:rsidRPr="00187141">
        <w:rPr>
          <w:rFonts w:ascii="Times New Roman" w:eastAsia="SimSun" w:hAnsi="Times New Roman" w:cs="Times New Roman"/>
          <w:iCs/>
          <w:lang w:eastAsia="zh-CN"/>
        </w:rPr>
        <w:t>'] = -</w:t>
      </w:r>
      <w:proofErr w:type="gramStart"/>
      <w:r w:rsidRPr="00187141">
        <w:rPr>
          <w:rFonts w:ascii="Times New Roman" w:eastAsia="SimSun" w:hAnsi="Times New Roman" w:cs="Times New Roman"/>
          <w:iCs/>
          <w:lang w:eastAsia="zh-CN"/>
        </w:rPr>
        <w:t>1  #</w:t>
      </w:r>
      <w:proofErr w:type="gramEnd"/>
      <w:r w:rsidRPr="00187141">
        <w:rPr>
          <w:rFonts w:ascii="Times New Roman" w:eastAsia="SimSun" w:hAnsi="Times New Roman" w:cs="Times New Roman"/>
          <w:iCs/>
          <w:lang w:eastAsia="zh-CN"/>
        </w:rPr>
        <w:t xml:space="preserve"> Price above upper band - Sell</w:t>
      </w:r>
    </w:p>
    <w:p w14:paraId="0F762F25" w14:textId="77777777" w:rsidR="002A0F38" w:rsidRPr="00187141" w:rsidRDefault="002A0F38" w:rsidP="002A0F38">
      <w:pPr>
        <w:spacing w:after="240"/>
        <w:rPr>
          <w:rFonts w:ascii="Times New Roman" w:eastAsia="SimSun" w:hAnsi="Times New Roman" w:cs="Times New Roman"/>
          <w:iCs/>
          <w:lang w:eastAsia="zh-CN"/>
        </w:rPr>
      </w:pPr>
    </w:p>
    <w:p w14:paraId="43FB67B9"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 Stochastic Signals</w:t>
      </w:r>
    </w:p>
    <w:p w14:paraId="1EC6F069"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signals['</w:t>
      </w:r>
      <w:proofErr w:type="spellStart"/>
      <w:r w:rsidRPr="00187141">
        <w:rPr>
          <w:rFonts w:ascii="Times New Roman" w:eastAsia="SimSun" w:hAnsi="Times New Roman" w:cs="Times New Roman"/>
          <w:iCs/>
          <w:lang w:eastAsia="zh-CN"/>
        </w:rPr>
        <w:t>Stoch_Signal</w:t>
      </w:r>
      <w:proofErr w:type="spellEnd"/>
      <w:r w:rsidRPr="00187141">
        <w:rPr>
          <w:rFonts w:ascii="Times New Roman" w:eastAsia="SimSun" w:hAnsi="Times New Roman" w:cs="Times New Roman"/>
          <w:iCs/>
          <w:lang w:eastAsia="zh-CN"/>
        </w:rPr>
        <w:t>'] = 0</w:t>
      </w:r>
    </w:p>
    <w:p w14:paraId="5101BB91"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proofErr w:type="gramStart"/>
      <w:r w:rsidRPr="00187141">
        <w:rPr>
          <w:rFonts w:ascii="Times New Roman" w:eastAsia="SimSun" w:hAnsi="Times New Roman" w:cs="Times New Roman"/>
          <w:iCs/>
          <w:lang w:eastAsia="zh-CN"/>
        </w:rPr>
        <w:t>signals.loc</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data['</w:t>
      </w:r>
      <w:proofErr w:type="spellStart"/>
      <w:r w:rsidRPr="00187141">
        <w:rPr>
          <w:rFonts w:ascii="Times New Roman" w:eastAsia="SimSun" w:hAnsi="Times New Roman" w:cs="Times New Roman"/>
          <w:iCs/>
          <w:lang w:eastAsia="zh-CN"/>
        </w:rPr>
        <w:t>Stoch_K</w:t>
      </w:r>
      <w:proofErr w:type="spellEnd"/>
      <w:r w:rsidRPr="00187141">
        <w:rPr>
          <w:rFonts w:ascii="Times New Roman" w:eastAsia="SimSun" w:hAnsi="Times New Roman" w:cs="Times New Roman"/>
          <w:iCs/>
          <w:lang w:eastAsia="zh-CN"/>
        </w:rPr>
        <w:t>'] &lt; 20) &amp; (data['</w:t>
      </w:r>
      <w:proofErr w:type="spellStart"/>
      <w:r w:rsidRPr="00187141">
        <w:rPr>
          <w:rFonts w:ascii="Times New Roman" w:eastAsia="SimSun" w:hAnsi="Times New Roman" w:cs="Times New Roman"/>
          <w:iCs/>
          <w:lang w:eastAsia="zh-CN"/>
        </w:rPr>
        <w:t>Stoch_D</w:t>
      </w:r>
      <w:proofErr w:type="spellEnd"/>
      <w:r w:rsidRPr="00187141">
        <w:rPr>
          <w:rFonts w:ascii="Times New Roman" w:eastAsia="SimSun" w:hAnsi="Times New Roman" w:cs="Times New Roman"/>
          <w:iCs/>
          <w:lang w:eastAsia="zh-CN"/>
        </w:rPr>
        <w:t>'] &lt; 20), '</w:t>
      </w:r>
      <w:proofErr w:type="spellStart"/>
      <w:r w:rsidRPr="00187141">
        <w:rPr>
          <w:rFonts w:ascii="Times New Roman" w:eastAsia="SimSun" w:hAnsi="Times New Roman" w:cs="Times New Roman"/>
          <w:iCs/>
          <w:lang w:eastAsia="zh-CN"/>
        </w:rPr>
        <w:t>Stoch_Signal</w:t>
      </w:r>
      <w:proofErr w:type="spellEnd"/>
      <w:r w:rsidRPr="00187141">
        <w:rPr>
          <w:rFonts w:ascii="Times New Roman" w:eastAsia="SimSun" w:hAnsi="Times New Roman" w:cs="Times New Roman"/>
          <w:iCs/>
          <w:lang w:eastAsia="zh-CN"/>
        </w:rPr>
        <w:t xml:space="preserve">'] = </w:t>
      </w:r>
      <w:proofErr w:type="gramStart"/>
      <w:r w:rsidRPr="00187141">
        <w:rPr>
          <w:rFonts w:ascii="Times New Roman" w:eastAsia="SimSun" w:hAnsi="Times New Roman" w:cs="Times New Roman"/>
          <w:iCs/>
          <w:lang w:eastAsia="zh-CN"/>
        </w:rPr>
        <w:t>1  #</w:t>
      </w:r>
      <w:proofErr w:type="gramEnd"/>
      <w:r w:rsidRPr="00187141">
        <w:rPr>
          <w:rFonts w:ascii="Times New Roman" w:eastAsia="SimSun" w:hAnsi="Times New Roman" w:cs="Times New Roman"/>
          <w:iCs/>
          <w:lang w:eastAsia="zh-CN"/>
        </w:rPr>
        <w:t xml:space="preserve"> Oversold</w:t>
      </w:r>
    </w:p>
    <w:p w14:paraId="4A859832"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signals.loc</w:t>
      </w:r>
      <w:proofErr w:type="spellEnd"/>
      <w:r w:rsidRPr="00187141">
        <w:rPr>
          <w:rFonts w:ascii="Times New Roman" w:eastAsia="SimSun" w:hAnsi="Times New Roman" w:cs="Times New Roman"/>
          <w:iCs/>
          <w:lang w:eastAsia="zh-CN"/>
        </w:rPr>
        <w:t>[(data['</w:t>
      </w:r>
      <w:proofErr w:type="spellStart"/>
      <w:r w:rsidRPr="00187141">
        <w:rPr>
          <w:rFonts w:ascii="Times New Roman" w:eastAsia="SimSun" w:hAnsi="Times New Roman" w:cs="Times New Roman"/>
          <w:iCs/>
          <w:lang w:eastAsia="zh-CN"/>
        </w:rPr>
        <w:t>Stoch_K</w:t>
      </w:r>
      <w:proofErr w:type="spellEnd"/>
      <w:r w:rsidRPr="00187141">
        <w:rPr>
          <w:rFonts w:ascii="Times New Roman" w:eastAsia="SimSun" w:hAnsi="Times New Roman" w:cs="Times New Roman"/>
          <w:iCs/>
          <w:lang w:eastAsia="zh-CN"/>
        </w:rPr>
        <w:t>'] &gt; 80) &amp; (data['</w:t>
      </w:r>
      <w:proofErr w:type="spellStart"/>
      <w:r w:rsidRPr="00187141">
        <w:rPr>
          <w:rFonts w:ascii="Times New Roman" w:eastAsia="SimSun" w:hAnsi="Times New Roman" w:cs="Times New Roman"/>
          <w:iCs/>
          <w:lang w:eastAsia="zh-CN"/>
        </w:rPr>
        <w:t>Stoch_D</w:t>
      </w:r>
      <w:proofErr w:type="spellEnd"/>
      <w:r w:rsidRPr="00187141">
        <w:rPr>
          <w:rFonts w:ascii="Times New Roman" w:eastAsia="SimSun" w:hAnsi="Times New Roman" w:cs="Times New Roman"/>
          <w:iCs/>
          <w:lang w:eastAsia="zh-CN"/>
        </w:rPr>
        <w:t>'] &gt; 80), '</w:t>
      </w:r>
      <w:proofErr w:type="spellStart"/>
      <w:r w:rsidRPr="00187141">
        <w:rPr>
          <w:rFonts w:ascii="Times New Roman" w:eastAsia="SimSun" w:hAnsi="Times New Roman" w:cs="Times New Roman"/>
          <w:iCs/>
          <w:lang w:eastAsia="zh-CN"/>
        </w:rPr>
        <w:t>Stoch_Signal</w:t>
      </w:r>
      <w:proofErr w:type="spellEnd"/>
      <w:r w:rsidRPr="00187141">
        <w:rPr>
          <w:rFonts w:ascii="Times New Roman" w:eastAsia="SimSun" w:hAnsi="Times New Roman" w:cs="Times New Roman"/>
          <w:iCs/>
          <w:lang w:eastAsia="zh-CN"/>
        </w:rPr>
        <w:t>'] = -</w:t>
      </w:r>
      <w:proofErr w:type="gramStart"/>
      <w:r w:rsidRPr="00187141">
        <w:rPr>
          <w:rFonts w:ascii="Times New Roman" w:eastAsia="SimSun" w:hAnsi="Times New Roman" w:cs="Times New Roman"/>
          <w:iCs/>
          <w:lang w:eastAsia="zh-CN"/>
        </w:rPr>
        <w:t>1  #</w:t>
      </w:r>
      <w:proofErr w:type="gramEnd"/>
      <w:r w:rsidRPr="00187141">
        <w:rPr>
          <w:rFonts w:ascii="Times New Roman" w:eastAsia="SimSun" w:hAnsi="Times New Roman" w:cs="Times New Roman"/>
          <w:iCs/>
          <w:lang w:eastAsia="zh-CN"/>
        </w:rPr>
        <w:t xml:space="preserve"> Overbought</w:t>
      </w:r>
    </w:p>
    <w:p w14:paraId="022C8CEF" w14:textId="77777777" w:rsidR="002A0F38" w:rsidRPr="00187141" w:rsidRDefault="002A0F38" w:rsidP="002A0F38">
      <w:pPr>
        <w:spacing w:after="240"/>
        <w:rPr>
          <w:rFonts w:ascii="Times New Roman" w:eastAsia="SimSun" w:hAnsi="Times New Roman" w:cs="Times New Roman"/>
          <w:iCs/>
          <w:lang w:eastAsia="zh-CN"/>
        </w:rPr>
      </w:pPr>
    </w:p>
    <w:p w14:paraId="02276D57"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 Combined Signal (weighted)</w:t>
      </w:r>
    </w:p>
    <w:p w14:paraId="3D9A6525"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signals['</w:t>
      </w:r>
      <w:proofErr w:type="spellStart"/>
      <w:r w:rsidRPr="00187141">
        <w:rPr>
          <w:rFonts w:ascii="Times New Roman" w:eastAsia="SimSun" w:hAnsi="Times New Roman" w:cs="Times New Roman"/>
          <w:iCs/>
          <w:lang w:eastAsia="zh-CN"/>
        </w:rPr>
        <w:t>Combined_Signal</w:t>
      </w:r>
      <w:proofErr w:type="spellEnd"/>
      <w:r w:rsidRPr="00187141">
        <w:rPr>
          <w:rFonts w:ascii="Times New Roman" w:eastAsia="SimSun" w:hAnsi="Times New Roman" w:cs="Times New Roman"/>
          <w:iCs/>
          <w:lang w:eastAsia="zh-CN"/>
        </w:rPr>
        <w:t>'] = (</w:t>
      </w:r>
    </w:p>
    <w:p w14:paraId="6727124D"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signals['</w:t>
      </w:r>
      <w:proofErr w:type="spellStart"/>
      <w:r w:rsidRPr="00187141">
        <w:rPr>
          <w:rFonts w:ascii="Times New Roman" w:eastAsia="SimSun" w:hAnsi="Times New Roman" w:cs="Times New Roman"/>
          <w:iCs/>
          <w:lang w:eastAsia="zh-CN"/>
        </w:rPr>
        <w:t>RSI_Signal</w:t>
      </w:r>
      <w:proofErr w:type="spellEnd"/>
      <w:r w:rsidRPr="00187141">
        <w:rPr>
          <w:rFonts w:ascii="Times New Roman" w:eastAsia="SimSun" w:hAnsi="Times New Roman" w:cs="Times New Roman"/>
          <w:iCs/>
          <w:lang w:eastAsia="zh-CN"/>
        </w:rPr>
        <w:t>'] * 0.2 +</w:t>
      </w:r>
    </w:p>
    <w:p w14:paraId="60F612AD"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signals['</w:t>
      </w:r>
      <w:proofErr w:type="spellStart"/>
      <w:r w:rsidRPr="00187141">
        <w:rPr>
          <w:rFonts w:ascii="Times New Roman" w:eastAsia="SimSun" w:hAnsi="Times New Roman" w:cs="Times New Roman"/>
          <w:iCs/>
          <w:lang w:eastAsia="zh-CN"/>
        </w:rPr>
        <w:t>MACD_Signal_Value</w:t>
      </w:r>
      <w:proofErr w:type="spellEnd"/>
      <w:r w:rsidRPr="00187141">
        <w:rPr>
          <w:rFonts w:ascii="Times New Roman" w:eastAsia="SimSun" w:hAnsi="Times New Roman" w:cs="Times New Roman"/>
          <w:iCs/>
          <w:lang w:eastAsia="zh-CN"/>
        </w:rPr>
        <w:t>'] * 0.3 +</w:t>
      </w:r>
    </w:p>
    <w:p w14:paraId="5B37569B"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signals['</w:t>
      </w:r>
      <w:proofErr w:type="spellStart"/>
      <w:r w:rsidRPr="00187141">
        <w:rPr>
          <w:rFonts w:ascii="Times New Roman" w:eastAsia="SimSun" w:hAnsi="Times New Roman" w:cs="Times New Roman"/>
          <w:iCs/>
          <w:lang w:eastAsia="zh-CN"/>
        </w:rPr>
        <w:t>MA_Signal</w:t>
      </w:r>
      <w:proofErr w:type="spellEnd"/>
      <w:r w:rsidRPr="00187141">
        <w:rPr>
          <w:rFonts w:ascii="Times New Roman" w:eastAsia="SimSun" w:hAnsi="Times New Roman" w:cs="Times New Roman"/>
          <w:iCs/>
          <w:lang w:eastAsia="zh-CN"/>
        </w:rPr>
        <w:t>'] * 0.2 +</w:t>
      </w:r>
    </w:p>
    <w:p w14:paraId="75025764"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signals['</w:t>
      </w:r>
      <w:proofErr w:type="spellStart"/>
      <w:r w:rsidRPr="00187141">
        <w:rPr>
          <w:rFonts w:ascii="Times New Roman" w:eastAsia="SimSun" w:hAnsi="Times New Roman" w:cs="Times New Roman"/>
          <w:iCs/>
          <w:lang w:eastAsia="zh-CN"/>
        </w:rPr>
        <w:t>BB_Signal</w:t>
      </w:r>
      <w:proofErr w:type="spellEnd"/>
      <w:r w:rsidRPr="00187141">
        <w:rPr>
          <w:rFonts w:ascii="Times New Roman" w:eastAsia="SimSun" w:hAnsi="Times New Roman" w:cs="Times New Roman"/>
          <w:iCs/>
          <w:lang w:eastAsia="zh-CN"/>
        </w:rPr>
        <w:t>'] * 0.15 +</w:t>
      </w:r>
    </w:p>
    <w:p w14:paraId="75DF846C"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signals['</w:t>
      </w:r>
      <w:proofErr w:type="spellStart"/>
      <w:r w:rsidRPr="00187141">
        <w:rPr>
          <w:rFonts w:ascii="Times New Roman" w:eastAsia="SimSun" w:hAnsi="Times New Roman" w:cs="Times New Roman"/>
          <w:iCs/>
          <w:lang w:eastAsia="zh-CN"/>
        </w:rPr>
        <w:t>Stoch_Signal</w:t>
      </w:r>
      <w:proofErr w:type="spellEnd"/>
      <w:r w:rsidRPr="00187141">
        <w:rPr>
          <w:rFonts w:ascii="Times New Roman" w:eastAsia="SimSun" w:hAnsi="Times New Roman" w:cs="Times New Roman"/>
          <w:iCs/>
          <w:lang w:eastAsia="zh-CN"/>
        </w:rPr>
        <w:t>'] * 0.15</w:t>
      </w:r>
    </w:p>
    <w:p w14:paraId="1AE80F0F"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w:t>
      </w:r>
    </w:p>
    <w:p w14:paraId="5396749C" w14:textId="77777777" w:rsidR="002A0F38" w:rsidRPr="00187141" w:rsidRDefault="002A0F38" w:rsidP="002A0F38">
      <w:pPr>
        <w:spacing w:after="240"/>
        <w:rPr>
          <w:rFonts w:ascii="Times New Roman" w:eastAsia="SimSun" w:hAnsi="Times New Roman" w:cs="Times New Roman"/>
          <w:iCs/>
          <w:lang w:eastAsia="zh-CN"/>
        </w:rPr>
      </w:pPr>
    </w:p>
    <w:p w14:paraId="4E046D6C"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 Final Signal</w:t>
      </w:r>
    </w:p>
    <w:p w14:paraId="1AE69F87"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signals['</w:t>
      </w:r>
      <w:proofErr w:type="spellStart"/>
      <w:r w:rsidRPr="00187141">
        <w:rPr>
          <w:rFonts w:ascii="Times New Roman" w:eastAsia="SimSun" w:hAnsi="Times New Roman" w:cs="Times New Roman"/>
          <w:iCs/>
          <w:lang w:eastAsia="zh-CN"/>
        </w:rPr>
        <w:t>Final_Signal</w:t>
      </w:r>
      <w:proofErr w:type="spellEnd"/>
      <w:r w:rsidRPr="00187141">
        <w:rPr>
          <w:rFonts w:ascii="Times New Roman" w:eastAsia="SimSun" w:hAnsi="Times New Roman" w:cs="Times New Roman"/>
          <w:iCs/>
          <w:lang w:eastAsia="zh-CN"/>
        </w:rPr>
        <w:t>'] = 0</w:t>
      </w:r>
    </w:p>
    <w:p w14:paraId="1C82C8F9"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signals.loc</w:t>
      </w:r>
      <w:proofErr w:type="spellEnd"/>
      <w:r w:rsidRPr="00187141">
        <w:rPr>
          <w:rFonts w:ascii="Times New Roman" w:eastAsia="SimSun" w:hAnsi="Times New Roman" w:cs="Times New Roman"/>
          <w:iCs/>
          <w:lang w:eastAsia="zh-CN"/>
        </w:rPr>
        <w:t>[signals['</w:t>
      </w:r>
      <w:proofErr w:type="spellStart"/>
      <w:r w:rsidRPr="00187141">
        <w:rPr>
          <w:rFonts w:ascii="Times New Roman" w:eastAsia="SimSun" w:hAnsi="Times New Roman" w:cs="Times New Roman"/>
          <w:iCs/>
          <w:lang w:eastAsia="zh-CN"/>
        </w:rPr>
        <w:t>Combined_Signal</w:t>
      </w:r>
      <w:proofErr w:type="spellEnd"/>
      <w:r w:rsidRPr="00187141">
        <w:rPr>
          <w:rFonts w:ascii="Times New Roman" w:eastAsia="SimSun" w:hAnsi="Times New Roman" w:cs="Times New Roman"/>
          <w:iCs/>
          <w:lang w:eastAsia="zh-CN"/>
        </w:rPr>
        <w:t>'] &gt; 0.3, '</w:t>
      </w:r>
      <w:proofErr w:type="spellStart"/>
      <w:r w:rsidRPr="00187141">
        <w:rPr>
          <w:rFonts w:ascii="Times New Roman" w:eastAsia="SimSun" w:hAnsi="Times New Roman" w:cs="Times New Roman"/>
          <w:iCs/>
          <w:lang w:eastAsia="zh-CN"/>
        </w:rPr>
        <w:t>Final_Signal</w:t>
      </w:r>
      <w:proofErr w:type="spellEnd"/>
      <w:r w:rsidRPr="00187141">
        <w:rPr>
          <w:rFonts w:ascii="Times New Roman" w:eastAsia="SimSun" w:hAnsi="Times New Roman" w:cs="Times New Roman"/>
          <w:iCs/>
          <w:lang w:eastAsia="zh-CN"/>
        </w:rPr>
        <w:t xml:space="preserve">'] = </w:t>
      </w:r>
      <w:proofErr w:type="gramStart"/>
      <w:r w:rsidRPr="00187141">
        <w:rPr>
          <w:rFonts w:ascii="Times New Roman" w:eastAsia="SimSun" w:hAnsi="Times New Roman" w:cs="Times New Roman"/>
          <w:iCs/>
          <w:lang w:eastAsia="zh-CN"/>
        </w:rPr>
        <w:t>1  #</w:t>
      </w:r>
      <w:proofErr w:type="gramEnd"/>
      <w:r w:rsidRPr="00187141">
        <w:rPr>
          <w:rFonts w:ascii="Times New Roman" w:eastAsia="SimSun" w:hAnsi="Times New Roman" w:cs="Times New Roman"/>
          <w:iCs/>
          <w:lang w:eastAsia="zh-CN"/>
        </w:rPr>
        <w:t xml:space="preserve"> Strong Buy</w:t>
      </w:r>
    </w:p>
    <w:p w14:paraId="6064C482"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signals.loc</w:t>
      </w:r>
      <w:proofErr w:type="spellEnd"/>
      <w:r w:rsidRPr="00187141">
        <w:rPr>
          <w:rFonts w:ascii="Times New Roman" w:eastAsia="SimSun" w:hAnsi="Times New Roman" w:cs="Times New Roman"/>
          <w:iCs/>
          <w:lang w:eastAsia="zh-CN"/>
        </w:rPr>
        <w:t>[signals['</w:t>
      </w:r>
      <w:proofErr w:type="spellStart"/>
      <w:r w:rsidRPr="00187141">
        <w:rPr>
          <w:rFonts w:ascii="Times New Roman" w:eastAsia="SimSun" w:hAnsi="Times New Roman" w:cs="Times New Roman"/>
          <w:iCs/>
          <w:lang w:eastAsia="zh-CN"/>
        </w:rPr>
        <w:t>Combined_Signal</w:t>
      </w:r>
      <w:proofErr w:type="spellEnd"/>
      <w:r w:rsidRPr="00187141">
        <w:rPr>
          <w:rFonts w:ascii="Times New Roman" w:eastAsia="SimSun" w:hAnsi="Times New Roman" w:cs="Times New Roman"/>
          <w:iCs/>
          <w:lang w:eastAsia="zh-CN"/>
        </w:rPr>
        <w:t>'] &lt; -0.3, '</w:t>
      </w:r>
      <w:proofErr w:type="spellStart"/>
      <w:r w:rsidRPr="00187141">
        <w:rPr>
          <w:rFonts w:ascii="Times New Roman" w:eastAsia="SimSun" w:hAnsi="Times New Roman" w:cs="Times New Roman"/>
          <w:iCs/>
          <w:lang w:eastAsia="zh-CN"/>
        </w:rPr>
        <w:t>Final_Signal</w:t>
      </w:r>
      <w:proofErr w:type="spellEnd"/>
      <w:r w:rsidRPr="00187141">
        <w:rPr>
          <w:rFonts w:ascii="Times New Roman" w:eastAsia="SimSun" w:hAnsi="Times New Roman" w:cs="Times New Roman"/>
          <w:iCs/>
          <w:lang w:eastAsia="zh-CN"/>
        </w:rPr>
        <w:t>'] = -</w:t>
      </w:r>
      <w:proofErr w:type="gramStart"/>
      <w:r w:rsidRPr="00187141">
        <w:rPr>
          <w:rFonts w:ascii="Times New Roman" w:eastAsia="SimSun" w:hAnsi="Times New Roman" w:cs="Times New Roman"/>
          <w:iCs/>
          <w:lang w:eastAsia="zh-CN"/>
        </w:rPr>
        <w:t>1  #</w:t>
      </w:r>
      <w:proofErr w:type="gramEnd"/>
      <w:r w:rsidRPr="00187141">
        <w:rPr>
          <w:rFonts w:ascii="Times New Roman" w:eastAsia="SimSun" w:hAnsi="Times New Roman" w:cs="Times New Roman"/>
          <w:iCs/>
          <w:lang w:eastAsia="zh-CN"/>
        </w:rPr>
        <w:t xml:space="preserve"> Strong Sell</w:t>
      </w:r>
    </w:p>
    <w:p w14:paraId="14D39715" w14:textId="77777777" w:rsidR="002A0F38" w:rsidRPr="00187141" w:rsidRDefault="002A0F38" w:rsidP="002A0F38">
      <w:pPr>
        <w:spacing w:after="240"/>
        <w:rPr>
          <w:rFonts w:ascii="Times New Roman" w:eastAsia="SimSun" w:hAnsi="Times New Roman" w:cs="Times New Roman"/>
          <w:iCs/>
          <w:lang w:eastAsia="zh-CN"/>
        </w:rPr>
      </w:pPr>
    </w:p>
    <w:p w14:paraId="1457AAAB"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return signals</w:t>
      </w:r>
    </w:p>
    <w:p w14:paraId="023B11C8" w14:textId="77777777" w:rsidR="002A0F38" w:rsidRPr="00187141" w:rsidRDefault="002A0F38" w:rsidP="002A0F38">
      <w:pPr>
        <w:spacing w:after="240"/>
        <w:rPr>
          <w:rFonts w:ascii="Times New Roman" w:eastAsia="SimSun" w:hAnsi="Times New Roman" w:cs="Times New Roman"/>
          <w:iCs/>
          <w:lang w:eastAsia="zh-CN"/>
        </w:rPr>
      </w:pPr>
    </w:p>
    <w:p w14:paraId="2F25C6DA"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trading_signals</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generate_signals</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price_data</w:t>
      </w:r>
      <w:proofErr w:type="spellEnd"/>
      <w:r w:rsidRPr="00187141">
        <w:rPr>
          <w:rFonts w:ascii="Times New Roman" w:eastAsia="SimSun" w:hAnsi="Times New Roman" w:cs="Times New Roman"/>
          <w:iCs/>
          <w:lang w:eastAsia="zh-CN"/>
        </w:rPr>
        <w:t>)</w:t>
      </w:r>
    </w:p>
    <w:p w14:paraId="574A5E95" w14:textId="77777777" w:rsidR="002A0F38" w:rsidRPr="00187141" w:rsidRDefault="002A0F38" w:rsidP="002A0F38">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"Trading signals generated!")</w:t>
      </w:r>
    </w:p>
    <w:p w14:paraId="5B1B4C40" w14:textId="77777777" w:rsidR="002A0F38" w:rsidRPr="00187141" w:rsidRDefault="002A0F38" w:rsidP="002A0F38">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nSignal</w:t>
      </w:r>
      <w:proofErr w:type="spellEnd"/>
      <w:r w:rsidRPr="00187141">
        <w:rPr>
          <w:rFonts w:ascii="Times New Roman" w:eastAsia="SimSun" w:hAnsi="Times New Roman" w:cs="Times New Roman"/>
          <w:iCs/>
          <w:lang w:eastAsia="zh-CN"/>
        </w:rPr>
        <w:t xml:space="preserve"> Summary (Last 20 days):")</w:t>
      </w:r>
    </w:p>
    <w:p w14:paraId="41491016" w14:textId="77777777" w:rsidR="002A0F38" w:rsidRPr="00187141" w:rsidRDefault="002A0F38" w:rsidP="002A0F38">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spellStart"/>
      <w:proofErr w:type="gramEnd"/>
      <w:r w:rsidRPr="00187141">
        <w:rPr>
          <w:rFonts w:ascii="Times New Roman" w:eastAsia="SimSun" w:hAnsi="Times New Roman" w:cs="Times New Roman"/>
          <w:iCs/>
          <w:lang w:eastAsia="zh-CN"/>
        </w:rPr>
        <w:t>trading_</w:t>
      </w:r>
      <w:proofErr w:type="gramStart"/>
      <w:r w:rsidRPr="00187141">
        <w:rPr>
          <w:rFonts w:ascii="Times New Roman" w:eastAsia="SimSun" w:hAnsi="Times New Roman" w:cs="Times New Roman"/>
          <w:iCs/>
          <w:lang w:eastAsia="zh-CN"/>
        </w:rPr>
        <w:t>signals</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['Price', '</w:t>
      </w:r>
      <w:proofErr w:type="spellStart"/>
      <w:r w:rsidRPr="00187141">
        <w:rPr>
          <w:rFonts w:ascii="Times New Roman" w:eastAsia="SimSun" w:hAnsi="Times New Roman" w:cs="Times New Roman"/>
          <w:iCs/>
          <w:lang w:eastAsia="zh-CN"/>
        </w:rPr>
        <w:t>RSI_Signal</w:t>
      </w:r>
      <w:proofErr w:type="spellEnd"/>
      <w:r w:rsidRPr="00187141">
        <w:rPr>
          <w:rFonts w:ascii="Times New Roman" w:eastAsia="SimSun" w:hAnsi="Times New Roman" w:cs="Times New Roman"/>
          <w:iCs/>
          <w:lang w:eastAsia="zh-CN"/>
        </w:rPr>
        <w:t>', '</w:t>
      </w:r>
      <w:proofErr w:type="spellStart"/>
      <w:r w:rsidRPr="00187141">
        <w:rPr>
          <w:rFonts w:ascii="Times New Roman" w:eastAsia="SimSun" w:hAnsi="Times New Roman" w:cs="Times New Roman"/>
          <w:iCs/>
          <w:lang w:eastAsia="zh-CN"/>
        </w:rPr>
        <w:t>MACD_Signal_Value</w:t>
      </w:r>
      <w:proofErr w:type="spellEnd"/>
      <w:r w:rsidRPr="00187141">
        <w:rPr>
          <w:rFonts w:ascii="Times New Roman" w:eastAsia="SimSun" w:hAnsi="Times New Roman" w:cs="Times New Roman"/>
          <w:iCs/>
          <w:lang w:eastAsia="zh-CN"/>
        </w:rPr>
        <w:t>', '</w:t>
      </w:r>
      <w:proofErr w:type="spellStart"/>
      <w:r w:rsidRPr="00187141">
        <w:rPr>
          <w:rFonts w:ascii="Times New Roman" w:eastAsia="SimSun" w:hAnsi="Times New Roman" w:cs="Times New Roman"/>
          <w:iCs/>
          <w:lang w:eastAsia="zh-CN"/>
        </w:rPr>
        <w:t>MA_Signal</w:t>
      </w:r>
      <w:proofErr w:type="spellEnd"/>
      <w:r w:rsidRPr="00187141">
        <w:rPr>
          <w:rFonts w:ascii="Times New Roman" w:eastAsia="SimSun" w:hAnsi="Times New Roman" w:cs="Times New Roman"/>
          <w:iCs/>
          <w:lang w:eastAsia="zh-CN"/>
        </w:rPr>
        <w:t>', '</w:t>
      </w:r>
      <w:proofErr w:type="spellStart"/>
      <w:r w:rsidRPr="00187141">
        <w:rPr>
          <w:rFonts w:ascii="Times New Roman" w:eastAsia="SimSun" w:hAnsi="Times New Roman" w:cs="Times New Roman"/>
          <w:iCs/>
          <w:lang w:eastAsia="zh-CN"/>
        </w:rPr>
        <w:t>Final_Signal</w:t>
      </w:r>
      <w:proofErr w:type="spellEnd"/>
      <w:r w:rsidRPr="00187141">
        <w:rPr>
          <w:rFonts w:ascii="Times New Roman" w:eastAsia="SimSun" w:hAnsi="Times New Roman" w:cs="Times New Roman"/>
          <w:iCs/>
          <w:lang w:eastAsia="zh-CN"/>
        </w:rPr>
        <w:t>']</w:t>
      </w:r>
      <w:proofErr w:type="gramStart"/>
      <w:r w:rsidRPr="00187141">
        <w:rPr>
          <w:rFonts w:ascii="Times New Roman" w:eastAsia="SimSun" w:hAnsi="Times New Roman" w:cs="Times New Roman"/>
          <w:iCs/>
          <w:lang w:eastAsia="zh-CN"/>
        </w:rPr>
        <w:t>].tail</w:t>
      </w:r>
      <w:proofErr w:type="gramEnd"/>
      <w:r w:rsidRPr="00187141">
        <w:rPr>
          <w:rFonts w:ascii="Times New Roman" w:eastAsia="SimSun" w:hAnsi="Times New Roman" w:cs="Times New Roman"/>
          <w:iCs/>
          <w:lang w:eastAsia="zh-CN"/>
        </w:rPr>
        <w:t>(20))</w:t>
      </w:r>
    </w:p>
    <w:p w14:paraId="780C3CEE" w14:textId="77777777" w:rsidR="002A0F38" w:rsidRPr="00187141" w:rsidRDefault="002A0F38" w:rsidP="002A0F38">
      <w:pPr>
        <w:spacing w:after="240"/>
        <w:rPr>
          <w:rFonts w:ascii="Times New Roman" w:eastAsia="SimSun" w:hAnsi="Times New Roman" w:cs="Times New Roman"/>
          <w:iCs/>
          <w:lang w:eastAsia="zh-CN"/>
        </w:rPr>
      </w:pPr>
    </w:p>
    <w:p w14:paraId="5D9432A7"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Visualize trading signals</w:t>
      </w:r>
    </w:p>
    <w:p w14:paraId="19680604"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fig, (ax1, ax2) = </w:t>
      </w:r>
      <w:proofErr w:type="spellStart"/>
      <w:proofErr w:type="gramStart"/>
      <w:r w:rsidRPr="00187141">
        <w:rPr>
          <w:rFonts w:ascii="Times New Roman" w:eastAsia="SimSun" w:hAnsi="Times New Roman" w:cs="Times New Roman"/>
          <w:iCs/>
          <w:lang w:eastAsia="zh-CN"/>
        </w:rPr>
        <w:t>plt.subplots</w:t>
      </w:r>
      <w:proofErr w:type="spellEnd"/>
      <w:proofErr w:type="gramEnd"/>
      <w:r w:rsidRPr="00187141">
        <w:rPr>
          <w:rFonts w:ascii="Times New Roman" w:eastAsia="SimSun" w:hAnsi="Times New Roman" w:cs="Times New Roman"/>
          <w:iCs/>
          <w:lang w:eastAsia="zh-CN"/>
        </w:rPr>
        <w:t xml:space="preserve">(2, 1, </w:t>
      </w:r>
      <w:proofErr w:type="spellStart"/>
      <w:r w:rsidRPr="00187141">
        <w:rPr>
          <w:rFonts w:ascii="Times New Roman" w:eastAsia="SimSun" w:hAnsi="Times New Roman" w:cs="Times New Roman"/>
          <w:iCs/>
          <w:lang w:eastAsia="zh-CN"/>
        </w:rPr>
        <w:t>figsize</w:t>
      </w:r>
      <w:proofErr w:type="spellEnd"/>
      <w:proofErr w:type="gramStart"/>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18, 12))</w:t>
      </w:r>
    </w:p>
    <w:p w14:paraId="46BB76A8" w14:textId="77777777" w:rsidR="002A0F38" w:rsidRPr="00187141" w:rsidRDefault="002A0F38" w:rsidP="002A0F38">
      <w:pPr>
        <w:spacing w:after="240"/>
        <w:rPr>
          <w:rFonts w:ascii="Times New Roman" w:eastAsia="SimSun" w:hAnsi="Times New Roman" w:cs="Times New Roman"/>
          <w:iCs/>
          <w:lang w:eastAsia="zh-CN"/>
        </w:rPr>
      </w:pPr>
    </w:p>
    <w:p w14:paraId="20C3F582"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Price with signals</w:t>
      </w:r>
    </w:p>
    <w:p w14:paraId="18AE33FA"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ax1.plot(</w:t>
      </w:r>
      <w:proofErr w:type="spellStart"/>
      <w:r w:rsidRPr="00187141">
        <w:rPr>
          <w:rFonts w:ascii="Times New Roman" w:eastAsia="SimSun" w:hAnsi="Times New Roman" w:cs="Times New Roman"/>
          <w:iCs/>
          <w:lang w:eastAsia="zh-CN"/>
        </w:rPr>
        <w:t>trading_</w:t>
      </w:r>
      <w:proofErr w:type="gramStart"/>
      <w:r w:rsidRPr="00187141">
        <w:rPr>
          <w:rFonts w:ascii="Times New Roman" w:eastAsia="SimSun" w:hAnsi="Times New Roman" w:cs="Times New Roman"/>
          <w:iCs/>
          <w:lang w:eastAsia="zh-CN"/>
        </w:rPr>
        <w:t>signals.index</w:t>
      </w:r>
      <w:proofErr w:type="spellEnd"/>
      <w:proofErr w:type="gramEnd"/>
      <w:r w:rsidRPr="00187141">
        <w:rPr>
          <w:rFonts w:ascii="Times New Roman" w:eastAsia="SimSun" w:hAnsi="Times New Roman" w:cs="Times New Roman"/>
          <w:iCs/>
          <w:lang w:eastAsia="zh-CN"/>
        </w:rPr>
        <w:t xml:space="preserve">[-200:], </w:t>
      </w:r>
      <w:proofErr w:type="spellStart"/>
      <w:r w:rsidRPr="00187141">
        <w:rPr>
          <w:rFonts w:ascii="Times New Roman" w:eastAsia="SimSun" w:hAnsi="Times New Roman" w:cs="Times New Roman"/>
          <w:iCs/>
          <w:lang w:eastAsia="zh-CN"/>
        </w:rPr>
        <w:t>trading_signals</w:t>
      </w:r>
      <w:proofErr w:type="spellEnd"/>
      <w:r w:rsidRPr="00187141">
        <w:rPr>
          <w:rFonts w:ascii="Times New Roman" w:eastAsia="SimSun" w:hAnsi="Times New Roman" w:cs="Times New Roman"/>
          <w:iCs/>
          <w:lang w:eastAsia="zh-CN"/>
        </w:rPr>
        <w:t>['Price'</w:t>
      </w:r>
      <w:proofErr w:type="gramStart"/>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iloc</w:t>
      </w:r>
      <w:proofErr w:type="spellEnd"/>
      <w:proofErr w:type="gramEnd"/>
      <w:r w:rsidRPr="00187141">
        <w:rPr>
          <w:rFonts w:ascii="Times New Roman" w:eastAsia="SimSun" w:hAnsi="Times New Roman" w:cs="Times New Roman"/>
          <w:iCs/>
          <w:lang w:eastAsia="zh-CN"/>
        </w:rPr>
        <w:t>[-200:],</w:t>
      </w:r>
    </w:p>
    <w:p w14:paraId="6E0CB6B0"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label='Gold Price', color='gold', linewidth=2)</w:t>
      </w:r>
    </w:p>
    <w:p w14:paraId="78C978F7"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buy_signals</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trading_signals</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trading_signals</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Final_Signal</w:t>
      </w:r>
      <w:proofErr w:type="spellEnd"/>
      <w:r w:rsidRPr="00187141">
        <w:rPr>
          <w:rFonts w:ascii="Times New Roman" w:eastAsia="SimSun" w:hAnsi="Times New Roman" w:cs="Times New Roman"/>
          <w:iCs/>
          <w:lang w:eastAsia="zh-CN"/>
        </w:rPr>
        <w:t>'] == 1]</w:t>
      </w:r>
    </w:p>
    <w:p w14:paraId="6432A5D2"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sell_signals</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trading_signals</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trading_signals</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Final_Signal</w:t>
      </w:r>
      <w:proofErr w:type="spellEnd"/>
      <w:r w:rsidRPr="00187141">
        <w:rPr>
          <w:rFonts w:ascii="Times New Roman" w:eastAsia="SimSun" w:hAnsi="Times New Roman" w:cs="Times New Roman"/>
          <w:iCs/>
          <w:lang w:eastAsia="zh-CN"/>
        </w:rPr>
        <w:t>'] == -1]</w:t>
      </w:r>
    </w:p>
    <w:p w14:paraId="06106081" w14:textId="77777777" w:rsidR="002A0F38" w:rsidRPr="00187141" w:rsidRDefault="002A0F38" w:rsidP="002A0F38">
      <w:pPr>
        <w:spacing w:after="240"/>
        <w:rPr>
          <w:rFonts w:ascii="Times New Roman" w:eastAsia="SimSun" w:hAnsi="Times New Roman" w:cs="Times New Roman"/>
          <w:iCs/>
          <w:lang w:eastAsia="zh-CN"/>
        </w:rPr>
      </w:pPr>
    </w:p>
    <w:p w14:paraId="3D52E7F7"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ax1.scatter(</w:t>
      </w:r>
      <w:proofErr w:type="spellStart"/>
      <w:r w:rsidRPr="00187141">
        <w:rPr>
          <w:rFonts w:ascii="Times New Roman" w:eastAsia="SimSun" w:hAnsi="Times New Roman" w:cs="Times New Roman"/>
          <w:iCs/>
          <w:lang w:eastAsia="zh-CN"/>
        </w:rPr>
        <w:t>buy_</w:t>
      </w:r>
      <w:proofErr w:type="gramStart"/>
      <w:r w:rsidRPr="00187141">
        <w:rPr>
          <w:rFonts w:ascii="Times New Roman" w:eastAsia="SimSun" w:hAnsi="Times New Roman" w:cs="Times New Roman"/>
          <w:iCs/>
          <w:lang w:eastAsia="zh-CN"/>
        </w:rPr>
        <w:t>signals.index</w:t>
      </w:r>
      <w:proofErr w:type="spellEnd"/>
      <w:proofErr w:type="gramEnd"/>
      <w:r w:rsidRPr="00187141">
        <w:rPr>
          <w:rFonts w:ascii="Times New Roman" w:eastAsia="SimSun" w:hAnsi="Times New Roman" w:cs="Times New Roman"/>
          <w:iCs/>
          <w:lang w:eastAsia="zh-CN"/>
        </w:rPr>
        <w:t xml:space="preserve">[-200:], </w:t>
      </w:r>
      <w:proofErr w:type="spellStart"/>
      <w:r w:rsidRPr="00187141">
        <w:rPr>
          <w:rFonts w:ascii="Times New Roman" w:eastAsia="SimSun" w:hAnsi="Times New Roman" w:cs="Times New Roman"/>
          <w:iCs/>
          <w:lang w:eastAsia="zh-CN"/>
        </w:rPr>
        <w:t>buy_signals</w:t>
      </w:r>
      <w:proofErr w:type="spellEnd"/>
      <w:r w:rsidRPr="00187141">
        <w:rPr>
          <w:rFonts w:ascii="Times New Roman" w:eastAsia="SimSun" w:hAnsi="Times New Roman" w:cs="Times New Roman"/>
          <w:iCs/>
          <w:lang w:eastAsia="zh-CN"/>
        </w:rPr>
        <w:t>['Price'</w:t>
      </w:r>
      <w:proofErr w:type="gramStart"/>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iloc</w:t>
      </w:r>
      <w:proofErr w:type="spellEnd"/>
      <w:proofErr w:type="gramEnd"/>
      <w:r w:rsidRPr="00187141">
        <w:rPr>
          <w:rFonts w:ascii="Times New Roman" w:eastAsia="SimSun" w:hAnsi="Times New Roman" w:cs="Times New Roman"/>
          <w:iCs/>
          <w:lang w:eastAsia="zh-CN"/>
        </w:rPr>
        <w:t>[-200:],</w:t>
      </w:r>
    </w:p>
    <w:p w14:paraId="3099C3ED"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color='green', marker='^', s=100, label='Buy Signal', </w:t>
      </w:r>
      <w:proofErr w:type="spellStart"/>
      <w:r w:rsidRPr="00187141">
        <w:rPr>
          <w:rFonts w:ascii="Times New Roman" w:eastAsia="SimSun" w:hAnsi="Times New Roman" w:cs="Times New Roman"/>
          <w:iCs/>
          <w:lang w:eastAsia="zh-CN"/>
        </w:rPr>
        <w:t>zorder</w:t>
      </w:r>
      <w:proofErr w:type="spellEnd"/>
      <w:r w:rsidRPr="00187141">
        <w:rPr>
          <w:rFonts w:ascii="Times New Roman" w:eastAsia="SimSun" w:hAnsi="Times New Roman" w:cs="Times New Roman"/>
          <w:iCs/>
          <w:lang w:eastAsia="zh-CN"/>
        </w:rPr>
        <w:t>=5)</w:t>
      </w:r>
    </w:p>
    <w:p w14:paraId="15FE22BB"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ax1.scatter(</w:t>
      </w:r>
      <w:proofErr w:type="spellStart"/>
      <w:r w:rsidRPr="00187141">
        <w:rPr>
          <w:rFonts w:ascii="Times New Roman" w:eastAsia="SimSun" w:hAnsi="Times New Roman" w:cs="Times New Roman"/>
          <w:iCs/>
          <w:lang w:eastAsia="zh-CN"/>
        </w:rPr>
        <w:t>sell_</w:t>
      </w:r>
      <w:proofErr w:type="gramStart"/>
      <w:r w:rsidRPr="00187141">
        <w:rPr>
          <w:rFonts w:ascii="Times New Roman" w:eastAsia="SimSun" w:hAnsi="Times New Roman" w:cs="Times New Roman"/>
          <w:iCs/>
          <w:lang w:eastAsia="zh-CN"/>
        </w:rPr>
        <w:t>signals.index</w:t>
      </w:r>
      <w:proofErr w:type="spellEnd"/>
      <w:proofErr w:type="gramEnd"/>
      <w:r w:rsidRPr="00187141">
        <w:rPr>
          <w:rFonts w:ascii="Times New Roman" w:eastAsia="SimSun" w:hAnsi="Times New Roman" w:cs="Times New Roman"/>
          <w:iCs/>
          <w:lang w:eastAsia="zh-CN"/>
        </w:rPr>
        <w:t xml:space="preserve">[-200:], </w:t>
      </w:r>
      <w:proofErr w:type="spellStart"/>
      <w:r w:rsidRPr="00187141">
        <w:rPr>
          <w:rFonts w:ascii="Times New Roman" w:eastAsia="SimSun" w:hAnsi="Times New Roman" w:cs="Times New Roman"/>
          <w:iCs/>
          <w:lang w:eastAsia="zh-CN"/>
        </w:rPr>
        <w:t>sell_signals</w:t>
      </w:r>
      <w:proofErr w:type="spellEnd"/>
      <w:r w:rsidRPr="00187141">
        <w:rPr>
          <w:rFonts w:ascii="Times New Roman" w:eastAsia="SimSun" w:hAnsi="Times New Roman" w:cs="Times New Roman"/>
          <w:iCs/>
          <w:lang w:eastAsia="zh-CN"/>
        </w:rPr>
        <w:t>['Price'</w:t>
      </w:r>
      <w:proofErr w:type="gramStart"/>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iloc</w:t>
      </w:r>
      <w:proofErr w:type="spellEnd"/>
      <w:proofErr w:type="gramEnd"/>
      <w:r w:rsidRPr="00187141">
        <w:rPr>
          <w:rFonts w:ascii="Times New Roman" w:eastAsia="SimSun" w:hAnsi="Times New Roman" w:cs="Times New Roman"/>
          <w:iCs/>
          <w:lang w:eastAsia="zh-CN"/>
        </w:rPr>
        <w:t>[-200:],</w:t>
      </w:r>
    </w:p>
    <w:p w14:paraId="51872C49"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color='red', marker='v', s=100, label='Sell Signal', </w:t>
      </w:r>
      <w:proofErr w:type="spellStart"/>
      <w:r w:rsidRPr="00187141">
        <w:rPr>
          <w:rFonts w:ascii="Times New Roman" w:eastAsia="SimSun" w:hAnsi="Times New Roman" w:cs="Times New Roman"/>
          <w:iCs/>
          <w:lang w:eastAsia="zh-CN"/>
        </w:rPr>
        <w:t>zorder</w:t>
      </w:r>
      <w:proofErr w:type="spellEnd"/>
      <w:r w:rsidRPr="00187141">
        <w:rPr>
          <w:rFonts w:ascii="Times New Roman" w:eastAsia="SimSun" w:hAnsi="Times New Roman" w:cs="Times New Roman"/>
          <w:iCs/>
          <w:lang w:eastAsia="zh-CN"/>
        </w:rPr>
        <w:t>=5)</w:t>
      </w:r>
    </w:p>
    <w:p w14:paraId="49BAC9E1"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ax1.set_</w:t>
      </w:r>
      <w:proofErr w:type="gramStart"/>
      <w:r w:rsidRPr="00187141">
        <w:rPr>
          <w:rFonts w:ascii="Times New Roman" w:eastAsia="SimSun" w:hAnsi="Times New Roman" w:cs="Times New Roman"/>
          <w:iCs/>
          <w:lang w:eastAsia="zh-CN"/>
        </w:rPr>
        <w:t>title(</w:t>
      </w:r>
      <w:proofErr w:type="gramEnd"/>
      <w:r w:rsidRPr="00187141">
        <w:rPr>
          <w:rFonts w:ascii="Times New Roman" w:eastAsia="SimSun" w:hAnsi="Times New Roman" w:cs="Times New Roman"/>
          <w:iCs/>
          <w:lang w:eastAsia="zh-CN"/>
        </w:rPr>
        <w:t xml:space="preserve">'Gold Price with Trading Signals', </w:t>
      </w:r>
      <w:proofErr w:type="spellStart"/>
      <w:r w:rsidRPr="00187141">
        <w:rPr>
          <w:rFonts w:ascii="Times New Roman" w:eastAsia="SimSun" w:hAnsi="Times New Roman" w:cs="Times New Roman"/>
          <w:iCs/>
          <w:lang w:eastAsia="zh-CN"/>
        </w:rPr>
        <w:t>fontsize</w:t>
      </w:r>
      <w:proofErr w:type="spellEnd"/>
      <w:r w:rsidRPr="00187141">
        <w:rPr>
          <w:rFonts w:ascii="Times New Roman" w:eastAsia="SimSun" w:hAnsi="Times New Roman" w:cs="Times New Roman"/>
          <w:iCs/>
          <w:lang w:eastAsia="zh-CN"/>
        </w:rPr>
        <w:t xml:space="preserve">=14, </w:t>
      </w:r>
      <w:proofErr w:type="spellStart"/>
      <w:r w:rsidRPr="00187141">
        <w:rPr>
          <w:rFonts w:ascii="Times New Roman" w:eastAsia="SimSun" w:hAnsi="Times New Roman" w:cs="Times New Roman"/>
          <w:iCs/>
          <w:lang w:eastAsia="zh-CN"/>
        </w:rPr>
        <w:t>fontweight</w:t>
      </w:r>
      <w:proofErr w:type="spellEnd"/>
      <w:r w:rsidRPr="00187141">
        <w:rPr>
          <w:rFonts w:ascii="Times New Roman" w:eastAsia="SimSun" w:hAnsi="Times New Roman" w:cs="Times New Roman"/>
          <w:iCs/>
          <w:lang w:eastAsia="zh-CN"/>
        </w:rPr>
        <w:t>='bold')</w:t>
      </w:r>
    </w:p>
    <w:p w14:paraId="1DDFA305"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ax1.set_</w:t>
      </w:r>
      <w:proofErr w:type="gramStart"/>
      <w:r w:rsidRPr="00187141">
        <w:rPr>
          <w:rFonts w:ascii="Times New Roman" w:eastAsia="SimSun" w:hAnsi="Times New Roman" w:cs="Times New Roman"/>
          <w:iCs/>
          <w:lang w:eastAsia="zh-CN"/>
        </w:rPr>
        <w:t>ylabel(</w:t>
      </w:r>
      <w:proofErr w:type="gramEnd"/>
      <w:r w:rsidRPr="00187141">
        <w:rPr>
          <w:rFonts w:ascii="Times New Roman" w:eastAsia="SimSun" w:hAnsi="Times New Roman" w:cs="Times New Roman"/>
          <w:iCs/>
          <w:lang w:eastAsia="zh-CN"/>
        </w:rPr>
        <w:t>'Price (USD)')</w:t>
      </w:r>
    </w:p>
    <w:p w14:paraId="277DA7F9"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ax1.legend(loc='best')</w:t>
      </w:r>
    </w:p>
    <w:p w14:paraId="1AA1B4EE"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ax1.grid(True, alpha=0.3)</w:t>
      </w:r>
    </w:p>
    <w:p w14:paraId="48A6CE26" w14:textId="77777777" w:rsidR="002A0F38" w:rsidRPr="00187141" w:rsidRDefault="002A0F38" w:rsidP="002A0F38">
      <w:pPr>
        <w:spacing w:after="240"/>
        <w:rPr>
          <w:rFonts w:ascii="Times New Roman" w:eastAsia="SimSun" w:hAnsi="Times New Roman" w:cs="Times New Roman"/>
          <w:iCs/>
          <w:lang w:eastAsia="zh-CN"/>
        </w:rPr>
      </w:pPr>
    </w:p>
    <w:p w14:paraId="423F70C8"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lastRenderedPageBreak/>
        <w:t># Combined signal strength</w:t>
      </w:r>
    </w:p>
    <w:p w14:paraId="16D66E7E"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ax2.plot(</w:t>
      </w:r>
      <w:proofErr w:type="spellStart"/>
      <w:r w:rsidRPr="00187141">
        <w:rPr>
          <w:rFonts w:ascii="Times New Roman" w:eastAsia="SimSun" w:hAnsi="Times New Roman" w:cs="Times New Roman"/>
          <w:iCs/>
          <w:lang w:eastAsia="zh-CN"/>
        </w:rPr>
        <w:t>trading_</w:t>
      </w:r>
      <w:proofErr w:type="gramStart"/>
      <w:r w:rsidRPr="00187141">
        <w:rPr>
          <w:rFonts w:ascii="Times New Roman" w:eastAsia="SimSun" w:hAnsi="Times New Roman" w:cs="Times New Roman"/>
          <w:iCs/>
          <w:lang w:eastAsia="zh-CN"/>
        </w:rPr>
        <w:t>signals.index</w:t>
      </w:r>
      <w:proofErr w:type="spellEnd"/>
      <w:proofErr w:type="gramEnd"/>
      <w:r w:rsidRPr="00187141">
        <w:rPr>
          <w:rFonts w:ascii="Times New Roman" w:eastAsia="SimSun" w:hAnsi="Times New Roman" w:cs="Times New Roman"/>
          <w:iCs/>
          <w:lang w:eastAsia="zh-CN"/>
        </w:rPr>
        <w:t xml:space="preserve">[-200:], </w:t>
      </w:r>
      <w:proofErr w:type="spellStart"/>
      <w:r w:rsidRPr="00187141">
        <w:rPr>
          <w:rFonts w:ascii="Times New Roman" w:eastAsia="SimSun" w:hAnsi="Times New Roman" w:cs="Times New Roman"/>
          <w:iCs/>
          <w:lang w:eastAsia="zh-CN"/>
        </w:rPr>
        <w:t>trading_signals</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Combined_Signal</w:t>
      </w:r>
      <w:proofErr w:type="spellEnd"/>
      <w:r w:rsidRPr="00187141">
        <w:rPr>
          <w:rFonts w:ascii="Times New Roman" w:eastAsia="SimSun" w:hAnsi="Times New Roman" w:cs="Times New Roman"/>
          <w:iCs/>
          <w:lang w:eastAsia="zh-CN"/>
        </w:rPr>
        <w:t>'</w:t>
      </w:r>
      <w:proofErr w:type="gramStart"/>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iloc</w:t>
      </w:r>
      <w:proofErr w:type="spellEnd"/>
      <w:proofErr w:type="gramEnd"/>
      <w:r w:rsidRPr="00187141">
        <w:rPr>
          <w:rFonts w:ascii="Times New Roman" w:eastAsia="SimSun" w:hAnsi="Times New Roman" w:cs="Times New Roman"/>
          <w:iCs/>
          <w:lang w:eastAsia="zh-CN"/>
        </w:rPr>
        <w:t>[-200:],</w:t>
      </w:r>
    </w:p>
    <w:p w14:paraId="3B599657"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label='Combined Signal Strength', color='blue', linewidth=2)</w:t>
      </w:r>
    </w:p>
    <w:p w14:paraId="76E954C7"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ax2.axhline(y=0.3, color='g', </w:t>
      </w:r>
      <w:proofErr w:type="spellStart"/>
      <w:r w:rsidRPr="00187141">
        <w:rPr>
          <w:rFonts w:ascii="Times New Roman" w:eastAsia="SimSun" w:hAnsi="Times New Roman" w:cs="Times New Roman"/>
          <w:iCs/>
          <w:lang w:eastAsia="zh-CN"/>
        </w:rPr>
        <w:t>linestyle</w:t>
      </w:r>
      <w:proofErr w:type="spellEnd"/>
      <w:r w:rsidRPr="00187141">
        <w:rPr>
          <w:rFonts w:ascii="Times New Roman" w:eastAsia="SimSun" w:hAnsi="Times New Roman" w:cs="Times New Roman"/>
          <w:iCs/>
          <w:lang w:eastAsia="zh-CN"/>
        </w:rPr>
        <w:t>='--', alpha=0.7, label='Buy Threshold')</w:t>
      </w:r>
    </w:p>
    <w:p w14:paraId="706659F0"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ax2.axhline(y=-0.3, color='r', </w:t>
      </w:r>
      <w:proofErr w:type="spellStart"/>
      <w:r w:rsidRPr="00187141">
        <w:rPr>
          <w:rFonts w:ascii="Times New Roman" w:eastAsia="SimSun" w:hAnsi="Times New Roman" w:cs="Times New Roman"/>
          <w:iCs/>
          <w:lang w:eastAsia="zh-CN"/>
        </w:rPr>
        <w:t>linestyle</w:t>
      </w:r>
      <w:proofErr w:type="spellEnd"/>
      <w:r w:rsidRPr="00187141">
        <w:rPr>
          <w:rFonts w:ascii="Times New Roman" w:eastAsia="SimSun" w:hAnsi="Times New Roman" w:cs="Times New Roman"/>
          <w:iCs/>
          <w:lang w:eastAsia="zh-CN"/>
        </w:rPr>
        <w:t>='--', alpha=0.7, label='Sell Threshold')</w:t>
      </w:r>
    </w:p>
    <w:p w14:paraId="219551F0"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ax2.fill_between(</w:t>
      </w:r>
      <w:proofErr w:type="spellStart"/>
      <w:r w:rsidRPr="00187141">
        <w:rPr>
          <w:rFonts w:ascii="Times New Roman" w:eastAsia="SimSun" w:hAnsi="Times New Roman" w:cs="Times New Roman"/>
          <w:iCs/>
          <w:lang w:eastAsia="zh-CN"/>
        </w:rPr>
        <w:t>trading_</w:t>
      </w:r>
      <w:proofErr w:type="gramStart"/>
      <w:r w:rsidRPr="00187141">
        <w:rPr>
          <w:rFonts w:ascii="Times New Roman" w:eastAsia="SimSun" w:hAnsi="Times New Roman" w:cs="Times New Roman"/>
          <w:iCs/>
          <w:lang w:eastAsia="zh-CN"/>
        </w:rPr>
        <w:t>signals.index</w:t>
      </w:r>
      <w:proofErr w:type="spellEnd"/>
      <w:proofErr w:type="gramEnd"/>
      <w:r w:rsidRPr="00187141">
        <w:rPr>
          <w:rFonts w:ascii="Times New Roman" w:eastAsia="SimSun" w:hAnsi="Times New Roman" w:cs="Times New Roman"/>
          <w:iCs/>
          <w:lang w:eastAsia="zh-CN"/>
        </w:rPr>
        <w:t>[-200:], -0.3, 0.3, alpha=0.1, color='yellow')</w:t>
      </w:r>
    </w:p>
    <w:p w14:paraId="78752080"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ax2.set_</w:t>
      </w:r>
      <w:proofErr w:type="gramStart"/>
      <w:r w:rsidRPr="00187141">
        <w:rPr>
          <w:rFonts w:ascii="Times New Roman" w:eastAsia="SimSun" w:hAnsi="Times New Roman" w:cs="Times New Roman"/>
          <w:iCs/>
          <w:lang w:eastAsia="zh-CN"/>
        </w:rPr>
        <w:t>title(</w:t>
      </w:r>
      <w:proofErr w:type="gramEnd"/>
      <w:r w:rsidRPr="00187141">
        <w:rPr>
          <w:rFonts w:ascii="Times New Roman" w:eastAsia="SimSun" w:hAnsi="Times New Roman" w:cs="Times New Roman"/>
          <w:iCs/>
          <w:lang w:eastAsia="zh-CN"/>
        </w:rPr>
        <w:t xml:space="preserve">'Combined Trading Signal Strength', </w:t>
      </w:r>
      <w:proofErr w:type="spellStart"/>
      <w:r w:rsidRPr="00187141">
        <w:rPr>
          <w:rFonts w:ascii="Times New Roman" w:eastAsia="SimSun" w:hAnsi="Times New Roman" w:cs="Times New Roman"/>
          <w:iCs/>
          <w:lang w:eastAsia="zh-CN"/>
        </w:rPr>
        <w:t>fontsize</w:t>
      </w:r>
      <w:proofErr w:type="spellEnd"/>
      <w:r w:rsidRPr="00187141">
        <w:rPr>
          <w:rFonts w:ascii="Times New Roman" w:eastAsia="SimSun" w:hAnsi="Times New Roman" w:cs="Times New Roman"/>
          <w:iCs/>
          <w:lang w:eastAsia="zh-CN"/>
        </w:rPr>
        <w:t xml:space="preserve">=14, </w:t>
      </w:r>
      <w:proofErr w:type="spellStart"/>
      <w:r w:rsidRPr="00187141">
        <w:rPr>
          <w:rFonts w:ascii="Times New Roman" w:eastAsia="SimSun" w:hAnsi="Times New Roman" w:cs="Times New Roman"/>
          <w:iCs/>
          <w:lang w:eastAsia="zh-CN"/>
        </w:rPr>
        <w:t>fontweight</w:t>
      </w:r>
      <w:proofErr w:type="spellEnd"/>
      <w:r w:rsidRPr="00187141">
        <w:rPr>
          <w:rFonts w:ascii="Times New Roman" w:eastAsia="SimSun" w:hAnsi="Times New Roman" w:cs="Times New Roman"/>
          <w:iCs/>
          <w:lang w:eastAsia="zh-CN"/>
        </w:rPr>
        <w:t>='bold')</w:t>
      </w:r>
    </w:p>
    <w:p w14:paraId="406CD72B"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ax2.set_</w:t>
      </w:r>
      <w:proofErr w:type="gramStart"/>
      <w:r w:rsidRPr="00187141">
        <w:rPr>
          <w:rFonts w:ascii="Times New Roman" w:eastAsia="SimSun" w:hAnsi="Times New Roman" w:cs="Times New Roman"/>
          <w:iCs/>
          <w:lang w:eastAsia="zh-CN"/>
        </w:rPr>
        <w:t>ylabel(</w:t>
      </w:r>
      <w:proofErr w:type="gramEnd"/>
      <w:r w:rsidRPr="00187141">
        <w:rPr>
          <w:rFonts w:ascii="Times New Roman" w:eastAsia="SimSun" w:hAnsi="Times New Roman" w:cs="Times New Roman"/>
          <w:iCs/>
          <w:lang w:eastAsia="zh-CN"/>
        </w:rPr>
        <w:t>'Signal Strength')</w:t>
      </w:r>
    </w:p>
    <w:p w14:paraId="2A877273"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ax2.set_xlabel('Date')</w:t>
      </w:r>
    </w:p>
    <w:p w14:paraId="293E79D9"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ax2.legend(loc='best')</w:t>
      </w:r>
    </w:p>
    <w:p w14:paraId="5CD54C07"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ax2.grid(True, alpha=0.3)</w:t>
      </w:r>
    </w:p>
    <w:p w14:paraId="7DD28C58" w14:textId="77777777" w:rsidR="002A0F38" w:rsidRPr="00187141" w:rsidRDefault="002A0F38" w:rsidP="002A0F38">
      <w:pPr>
        <w:spacing w:after="240"/>
        <w:rPr>
          <w:rFonts w:ascii="Times New Roman" w:eastAsia="SimSun" w:hAnsi="Times New Roman" w:cs="Times New Roman"/>
          <w:iCs/>
          <w:lang w:eastAsia="zh-CN"/>
        </w:rPr>
      </w:pPr>
    </w:p>
    <w:p w14:paraId="115F0A14" w14:textId="77777777" w:rsidR="002A0F38" w:rsidRPr="00187141" w:rsidRDefault="002A0F38" w:rsidP="002A0F38">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plt.tight</w:t>
      </w:r>
      <w:proofErr w:type="gramEnd"/>
      <w:r w:rsidRPr="00187141">
        <w:rPr>
          <w:rFonts w:ascii="Times New Roman" w:eastAsia="SimSun" w:hAnsi="Times New Roman" w:cs="Times New Roman"/>
          <w:iCs/>
          <w:lang w:eastAsia="zh-CN"/>
        </w:rPr>
        <w:t>_</w:t>
      </w:r>
      <w:proofErr w:type="gramStart"/>
      <w:r w:rsidRPr="00187141">
        <w:rPr>
          <w:rFonts w:ascii="Times New Roman" w:eastAsia="SimSun" w:hAnsi="Times New Roman" w:cs="Times New Roman"/>
          <w:iCs/>
          <w:lang w:eastAsia="zh-CN"/>
        </w:rPr>
        <w:t>layout</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w:t>
      </w:r>
    </w:p>
    <w:p w14:paraId="0612495B" w14:textId="77777777" w:rsidR="002A0F38" w:rsidRPr="00187141" w:rsidRDefault="002A0F38" w:rsidP="002A0F38">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plt.show</w:t>
      </w:r>
      <w:proofErr w:type="spellEnd"/>
      <w:proofErr w:type="gramEnd"/>
      <w:r w:rsidRPr="00187141">
        <w:rPr>
          <w:rFonts w:ascii="Times New Roman" w:eastAsia="SimSun" w:hAnsi="Times New Roman" w:cs="Times New Roman"/>
          <w:iCs/>
          <w:lang w:eastAsia="zh-CN"/>
        </w:rPr>
        <w:t>()</w:t>
      </w:r>
    </w:p>
    <w:p w14:paraId="47B4F314" w14:textId="77777777" w:rsidR="002A0F38" w:rsidRPr="00187141" w:rsidRDefault="002A0F38" w:rsidP="002A0F38">
      <w:pPr>
        <w:spacing w:after="240"/>
        <w:rPr>
          <w:rFonts w:ascii="Times New Roman" w:eastAsia="SimSun" w:hAnsi="Times New Roman" w:cs="Times New Roman"/>
          <w:iCs/>
          <w:lang w:eastAsia="zh-CN"/>
        </w:rPr>
      </w:pPr>
    </w:p>
    <w:p w14:paraId="3C8EE274"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Prepare datasets for comparison</w:t>
      </w:r>
    </w:p>
    <w:p w14:paraId="509246D8"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from </w:t>
      </w:r>
      <w:proofErr w:type="spellStart"/>
      <w:proofErr w:type="gramStart"/>
      <w:r w:rsidRPr="00187141">
        <w:rPr>
          <w:rFonts w:ascii="Times New Roman" w:eastAsia="SimSun" w:hAnsi="Times New Roman" w:cs="Times New Roman"/>
          <w:iCs/>
          <w:lang w:eastAsia="zh-CN"/>
        </w:rPr>
        <w:t>sklearn.model</w:t>
      </w:r>
      <w:proofErr w:type="gramEnd"/>
      <w:r w:rsidRPr="00187141">
        <w:rPr>
          <w:rFonts w:ascii="Times New Roman" w:eastAsia="SimSun" w:hAnsi="Times New Roman" w:cs="Times New Roman"/>
          <w:iCs/>
          <w:lang w:eastAsia="zh-CN"/>
        </w:rPr>
        <w:t>_selection</w:t>
      </w:r>
      <w:proofErr w:type="spellEnd"/>
      <w:r w:rsidRPr="00187141">
        <w:rPr>
          <w:rFonts w:ascii="Times New Roman" w:eastAsia="SimSun" w:hAnsi="Times New Roman" w:cs="Times New Roman"/>
          <w:iCs/>
          <w:lang w:eastAsia="zh-CN"/>
        </w:rPr>
        <w:t xml:space="preserve"> import </w:t>
      </w:r>
      <w:proofErr w:type="spellStart"/>
      <w:r w:rsidRPr="00187141">
        <w:rPr>
          <w:rFonts w:ascii="Times New Roman" w:eastAsia="SimSun" w:hAnsi="Times New Roman" w:cs="Times New Roman"/>
          <w:iCs/>
          <w:lang w:eastAsia="zh-CN"/>
        </w:rPr>
        <w:t>train_test_split</w:t>
      </w:r>
      <w:proofErr w:type="spellEnd"/>
    </w:p>
    <w:p w14:paraId="16B4A9FB"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from </w:t>
      </w:r>
      <w:proofErr w:type="spellStart"/>
      <w:proofErr w:type="gramStart"/>
      <w:r w:rsidRPr="00187141">
        <w:rPr>
          <w:rFonts w:ascii="Times New Roman" w:eastAsia="SimSun" w:hAnsi="Times New Roman" w:cs="Times New Roman"/>
          <w:iCs/>
          <w:lang w:eastAsia="zh-CN"/>
        </w:rPr>
        <w:t>sklearn.metrics</w:t>
      </w:r>
      <w:proofErr w:type="spellEnd"/>
      <w:proofErr w:type="gramEnd"/>
      <w:r w:rsidRPr="00187141">
        <w:rPr>
          <w:rFonts w:ascii="Times New Roman" w:eastAsia="SimSun" w:hAnsi="Times New Roman" w:cs="Times New Roman"/>
          <w:iCs/>
          <w:lang w:eastAsia="zh-CN"/>
        </w:rPr>
        <w:t xml:space="preserve"> import </w:t>
      </w:r>
      <w:proofErr w:type="spellStart"/>
      <w:r w:rsidRPr="00187141">
        <w:rPr>
          <w:rFonts w:ascii="Times New Roman" w:eastAsia="SimSun" w:hAnsi="Times New Roman" w:cs="Times New Roman"/>
          <w:iCs/>
          <w:lang w:eastAsia="zh-CN"/>
        </w:rPr>
        <w:t>mean_absolute_error</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mean_squared_error</w:t>
      </w:r>
      <w:proofErr w:type="spellEnd"/>
      <w:r w:rsidRPr="00187141">
        <w:rPr>
          <w:rFonts w:ascii="Times New Roman" w:eastAsia="SimSun" w:hAnsi="Times New Roman" w:cs="Times New Roman"/>
          <w:iCs/>
          <w:lang w:eastAsia="zh-CN"/>
        </w:rPr>
        <w:t>, r2_score</w:t>
      </w:r>
    </w:p>
    <w:p w14:paraId="2BE9D009"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from </w:t>
      </w:r>
      <w:proofErr w:type="spellStart"/>
      <w:proofErr w:type="gramStart"/>
      <w:r w:rsidRPr="00187141">
        <w:rPr>
          <w:rFonts w:ascii="Times New Roman" w:eastAsia="SimSun" w:hAnsi="Times New Roman" w:cs="Times New Roman"/>
          <w:iCs/>
          <w:lang w:eastAsia="zh-CN"/>
        </w:rPr>
        <w:t>sklearn.ensemble</w:t>
      </w:r>
      <w:proofErr w:type="spellEnd"/>
      <w:proofErr w:type="gramEnd"/>
      <w:r w:rsidRPr="00187141">
        <w:rPr>
          <w:rFonts w:ascii="Times New Roman" w:eastAsia="SimSun" w:hAnsi="Times New Roman" w:cs="Times New Roman"/>
          <w:iCs/>
          <w:lang w:eastAsia="zh-CN"/>
        </w:rPr>
        <w:t xml:space="preserve"> import </w:t>
      </w:r>
      <w:proofErr w:type="spellStart"/>
      <w:r w:rsidRPr="00187141">
        <w:rPr>
          <w:rFonts w:ascii="Times New Roman" w:eastAsia="SimSun" w:hAnsi="Times New Roman" w:cs="Times New Roman"/>
          <w:iCs/>
          <w:lang w:eastAsia="zh-CN"/>
        </w:rPr>
        <w:t>RandomForestRegressor</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GradientBoostingRegressor</w:t>
      </w:r>
      <w:proofErr w:type="spellEnd"/>
    </w:p>
    <w:p w14:paraId="43DEB88B"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from </w:t>
      </w:r>
      <w:proofErr w:type="spellStart"/>
      <w:proofErr w:type="gramStart"/>
      <w:r w:rsidRPr="00187141">
        <w:rPr>
          <w:rFonts w:ascii="Times New Roman" w:eastAsia="SimSun" w:hAnsi="Times New Roman" w:cs="Times New Roman"/>
          <w:iCs/>
          <w:lang w:eastAsia="zh-CN"/>
        </w:rPr>
        <w:t>sklearn.linear</w:t>
      </w:r>
      <w:proofErr w:type="gramEnd"/>
      <w:r w:rsidRPr="00187141">
        <w:rPr>
          <w:rFonts w:ascii="Times New Roman" w:eastAsia="SimSun" w:hAnsi="Times New Roman" w:cs="Times New Roman"/>
          <w:iCs/>
          <w:lang w:eastAsia="zh-CN"/>
        </w:rPr>
        <w:t>_model</w:t>
      </w:r>
      <w:proofErr w:type="spellEnd"/>
      <w:r w:rsidRPr="00187141">
        <w:rPr>
          <w:rFonts w:ascii="Times New Roman" w:eastAsia="SimSun" w:hAnsi="Times New Roman" w:cs="Times New Roman"/>
          <w:iCs/>
          <w:lang w:eastAsia="zh-CN"/>
        </w:rPr>
        <w:t xml:space="preserve"> import </w:t>
      </w:r>
      <w:proofErr w:type="spellStart"/>
      <w:r w:rsidRPr="00187141">
        <w:rPr>
          <w:rFonts w:ascii="Times New Roman" w:eastAsia="SimSun" w:hAnsi="Times New Roman" w:cs="Times New Roman"/>
          <w:iCs/>
          <w:lang w:eastAsia="zh-CN"/>
        </w:rPr>
        <w:t>LinearRegression</w:t>
      </w:r>
      <w:proofErr w:type="spellEnd"/>
    </w:p>
    <w:p w14:paraId="525A8D14"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from </w:t>
      </w:r>
      <w:proofErr w:type="spellStart"/>
      <w:proofErr w:type="gramStart"/>
      <w:r w:rsidRPr="00187141">
        <w:rPr>
          <w:rFonts w:ascii="Times New Roman" w:eastAsia="SimSun" w:hAnsi="Times New Roman" w:cs="Times New Roman"/>
          <w:iCs/>
          <w:lang w:eastAsia="zh-CN"/>
        </w:rPr>
        <w:t>sklearn.preprocessing</w:t>
      </w:r>
      <w:proofErr w:type="spellEnd"/>
      <w:proofErr w:type="gramEnd"/>
      <w:r w:rsidRPr="00187141">
        <w:rPr>
          <w:rFonts w:ascii="Times New Roman" w:eastAsia="SimSun" w:hAnsi="Times New Roman" w:cs="Times New Roman"/>
          <w:iCs/>
          <w:lang w:eastAsia="zh-CN"/>
        </w:rPr>
        <w:t xml:space="preserve"> import </w:t>
      </w:r>
      <w:proofErr w:type="spellStart"/>
      <w:r w:rsidRPr="00187141">
        <w:rPr>
          <w:rFonts w:ascii="Times New Roman" w:eastAsia="SimSun" w:hAnsi="Times New Roman" w:cs="Times New Roman"/>
          <w:iCs/>
          <w:lang w:eastAsia="zh-CN"/>
        </w:rPr>
        <w:t>StandardScaler</w:t>
      </w:r>
      <w:proofErr w:type="spellEnd"/>
    </w:p>
    <w:p w14:paraId="76E31746"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import warnings</w:t>
      </w:r>
    </w:p>
    <w:p w14:paraId="0100BE90" w14:textId="77777777" w:rsidR="002A0F38" w:rsidRPr="00187141" w:rsidRDefault="002A0F38" w:rsidP="002A0F38">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warnings.filterwarnings</w:t>
      </w:r>
      <w:proofErr w:type="spellEnd"/>
      <w:proofErr w:type="gramEnd"/>
      <w:r w:rsidRPr="00187141">
        <w:rPr>
          <w:rFonts w:ascii="Times New Roman" w:eastAsia="SimSun" w:hAnsi="Times New Roman" w:cs="Times New Roman"/>
          <w:iCs/>
          <w:lang w:eastAsia="zh-CN"/>
        </w:rPr>
        <w:t>('ignore')</w:t>
      </w:r>
    </w:p>
    <w:p w14:paraId="149B3D9B" w14:textId="77777777" w:rsidR="002A0F38" w:rsidRPr="00187141" w:rsidRDefault="002A0F38" w:rsidP="002A0F38">
      <w:pPr>
        <w:spacing w:after="240"/>
        <w:rPr>
          <w:rFonts w:ascii="Times New Roman" w:eastAsia="SimSun" w:hAnsi="Times New Roman" w:cs="Times New Roman"/>
          <w:iCs/>
          <w:lang w:eastAsia="zh-CN"/>
        </w:rPr>
      </w:pPr>
    </w:p>
    <w:p w14:paraId="22972BFE"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lastRenderedPageBreak/>
        <w:t># Prepare data with technical indicators</w:t>
      </w:r>
    </w:p>
    <w:p w14:paraId="1C7F7599"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price_data_with_indicators</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price_</w:t>
      </w:r>
      <w:proofErr w:type="gramStart"/>
      <w:r w:rsidRPr="00187141">
        <w:rPr>
          <w:rFonts w:ascii="Times New Roman" w:eastAsia="SimSun" w:hAnsi="Times New Roman" w:cs="Times New Roman"/>
          <w:iCs/>
          <w:lang w:eastAsia="zh-CN"/>
        </w:rPr>
        <w:t>data.copy</w:t>
      </w:r>
      <w:proofErr w:type="spellEnd"/>
      <w:proofErr w:type="gramEnd"/>
      <w:r w:rsidRPr="00187141">
        <w:rPr>
          <w:rFonts w:ascii="Times New Roman" w:eastAsia="SimSun" w:hAnsi="Times New Roman" w:cs="Times New Roman"/>
          <w:iCs/>
          <w:lang w:eastAsia="zh-CN"/>
        </w:rPr>
        <w:t>()</w:t>
      </w:r>
    </w:p>
    <w:p w14:paraId="60CF20E5"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price_data_with_indicators</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price_data_with_</w:t>
      </w:r>
      <w:proofErr w:type="gramStart"/>
      <w:r w:rsidRPr="00187141">
        <w:rPr>
          <w:rFonts w:ascii="Times New Roman" w:eastAsia="SimSun" w:hAnsi="Times New Roman" w:cs="Times New Roman"/>
          <w:iCs/>
          <w:lang w:eastAsia="zh-CN"/>
        </w:rPr>
        <w:t>indicators.dropna</w:t>
      </w:r>
      <w:proofErr w:type="spellEnd"/>
      <w:proofErr w:type="gramEnd"/>
      <w:r w:rsidRPr="00187141">
        <w:rPr>
          <w:rFonts w:ascii="Times New Roman" w:eastAsia="SimSun" w:hAnsi="Times New Roman" w:cs="Times New Roman"/>
          <w:iCs/>
          <w:lang w:eastAsia="zh-CN"/>
        </w:rPr>
        <w:t>()</w:t>
      </w:r>
    </w:p>
    <w:p w14:paraId="052DDD21" w14:textId="77777777" w:rsidR="002A0F38" w:rsidRPr="00187141" w:rsidRDefault="002A0F38" w:rsidP="002A0F38">
      <w:pPr>
        <w:spacing w:after="240"/>
        <w:rPr>
          <w:rFonts w:ascii="Times New Roman" w:eastAsia="SimSun" w:hAnsi="Times New Roman" w:cs="Times New Roman"/>
          <w:iCs/>
          <w:lang w:eastAsia="zh-CN"/>
        </w:rPr>
      </w:pPr>
    </w:p>
    <w:p w14:paraId="4B88F462"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Prepare OHLC only dataset</w:t>
      </w:r>
    </w:p>
    <w:p w14:paraId="601432AF"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ohlc_data</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df</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['Open', 'High', 'Low', 'Close', '</w:t>
      </w:r>
      <w:proofErr w:type="gramStart"/>
      <w:r w:rsidRPr="00187141">
        <w:rPr>
          <w:rFonts w:ascii="Times New Roman" w:eastAsia="SimSun" w:hAnsi="Times New Roman" w:cs="Times New Roman"/>
          <w:iCs/>
          <w:lang w:eastAsia="zh-CN"/>
        </w:rPr>
        <w:t>Volume']].copy</w:t>
      </w:r>
      <w:proofErr w:type="gramEnd"/>
      <w:r w:rsidRPr="00187141">
        <w:rPr>
          <w:rFonts w:ascii="Times New Roman" w:eastAsia="SimSun" w:hAnsi="Times New Roman" w:cs="Times New Roman"/>
          <w:iCs/>
          <w:lang w:eastAsia="zh-CN"/>
        </w:rPr>
        <w:t>()</w:t>
      </w:r>
    </w:p>
    <w:p w14:paraId="01E950AD"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ohlc_data</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ohlc_</w:t>
      </w:r>
      <w:proofErr w:type="gramStart"/>
      <w:r w:rsidRPr="00187141">
        <w:rPr>
          <w:rFonts w:ascii="Times New Roman" w:eastAsia="SimSun" w:hAnsi="Times New Roman" w:cs="Times New Roman"/>
          <w:iCs/>
          <w:lang w:eastAsia="zh-CN"/>
        </w:rPr>
        <w:t>data.dropna</w:t>
      </w:r>
      <w:proofErr w:type="spellEnd"/>
      <w:proofErr w:type="gramEnd"/>
      <w:r w:rsidRPr="00187141">
        <w:rPr>
          <w:rFonts w:ascii="Times New Roman" w:eastAsia="SimSun" w:hAnsi="Times New Roman" w:cs="Times New Roman"/>
          <w:iCs/>
          <w:lang w:eastAsia="zh-CN"/>
        </w:rPr>
        <w:t>()</w:t>
      </w:r>
    </w:p>
    <w:p w14:paraId="6EC89BF1" w14:textId="77777777" w:rsidR="002A0F38" w:rsidRPr="00187141" w:rsidRDefault="002A0F38" w:rsidP="002A0F38">
      <w:pPr>
        <w:spacing w:after="240"/>
        <w:rPr>
          <w:rFonts w:ascii="Times New Roman" w:eastAsia="SimSun" w:hAnsi="Times New Roman" w:cs="Times New Roman"/>
          <w:iCs/>
          <w:lang w:eastAsia="zh-CN"/>
        </w:rPr>
      </w:pPr>
    </w:p>
    <w:p w14:paraId="21135501"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Prepare indicators only dataset (without OHLC)</w:t>
      </w:r>
    </w:p>
    <w:p w14:paraId="7DB0D9DB"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indicators_only</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price_data_with_</w:t>
      </w:r>
      <w:proofErr w:type="gramStart"/>
      <w:r w:rsidRPr="00187141">
        <w:rPr>
          <w:rFonts w:ascii="Times New Roman" w:eastAsia="SimSun" w:hAnsi="Times New Roman" w:cs="Times New Roman"/>
          <w:iCs/>
          <w:lang w:eastAsia="zh-CN"/>
        </w:rPr>
        <w:t>indicators</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['SMA_20', 'SMA_50', 'RSI', 'MACD', '</w:t>
      </w:r>
      <w:proofErr w:type="spellStart"/>
      <w:r w:rsidRPr="00187141">
        <w:rPr>
          <w:rFonts w:ascii="Times New Roman" w:eastAsia="SimSun" w:hAnsi="Times New Roman" w:cs="Times New Roman"/>
          <w:iCs/>
          <w:lang w:eastAsia="zh-CN"/>
        </w:rPr>
        <w:t>MACD_Signal</w:t>
      </w:r>
      <w:proofErr w:type="spellEnd"/>
      <w:r w:rsidRPr="00187141">
        <w:rPr>
          <w:rFonts w:ascii="Times New Roman" w:eastAsia="SimSun" w:hAnsi="Times New Roman" w:cs="Times New Roman"/>
          <w:iCs/>
          <w:lang w:eastAsia="zh-CN"/>
        </w:rPr>
        <w:t>',</w:t>
      </w:r>
    </w:p>
    <w:p w14:paraId="04A2A63E"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w:t>
      </w:r>
      <w:proofErr w:type="spellStart"/>
      <w:r w:rsidRPr="00187141">
        <w:rPr>
          <w:rFonts w:ascii="Times New Roman" w:eastAsia="SimSun" w:hAnsi="Times New Roman" w:cs="Times New Roman"/>
          <w:iCs/>
          <w:lang w:eastAsia="zh-CN"/>
        </w:rPr>
        <w:t>BB_Upper</w:t>
      </w:r>
      <w:proofErr w:type="spellEnd"/>
      <w:r w:rsidRPr="00187141">
        <w:rPr>
          <w:rFonts w:ascii="Times New Roman" w:eastAsia="SimSun" w:hAnsi="Times New Roman" w:cs="Times New Roman"/>
          <w:iCs/>
          <w:lang w:eastAsia="zh-CN"/>
        </w:rPr>
        <w:t>', '</w:t>
      </w:r>
      <w:proofErr w:type="spellStart"/>
      <w:r w:rsidRPr="00187141">
        <w:rPr>
          <w:rFonts w:ascii="Times New Roman" w:eastAsia="SimSun" w:hAnsi="Times New Roman" w:cs="Times New Roman"/>
          <w:iCs/>
          <w:lang w:eastAsia="zh-CN"/>
        </w:rPr>
        <w:t>BB_Lower</w:t>
      </w:r>
      <w:proofErr w:type="spellEnd"/>
      <w:r w:rsidRPr="00187141">
        <w:rPr>
          <w:rFonts w:ascii="Times New Roman" w:eastAsia="SimSun" w:hAnsi="Times New Roman" w:cs="Times New Roman"/>
          <w:iCs/>
          <w:lang w:eastAsia="zh-CN"/>
        </w:rPr>
        <w:t>', '</w:t>
      </w:r>
      <w:proofErr w:type="spellStart"/>
      <w:r w:rsidRPr="00187141">
        <w:rPr>
          <w:rFonts w:ascii="Times New Roman" w:eastAsia="SimSun" w:hAnsi="Times New Roman" w:cs="Times New Roman"/>
          <w:iCs/>
          <w:lang w:eastAsia="zh-CN"/>
        </w:rPr>
        <w:t>Stoch_K</w:t>
      </w:r>
      <w:proofErr w:type="spellEnd"/>
      <w:r w:rsidRPr="00187141">
        <w:rPr>
          <w:rFonts w:ascii="Times New Roman" w:eastAsia="SimSun" w:hAnsi="Times New Roman" w:cs="Times New Roman"/>
          <w:iCs/>
          <w:lang w:eastAsia="zh-CN"/>
        </w:rPr>
        <w:t>', '</w:t>
      </w:r>
      <w:proofErr w:type="spellStart"/>
      <w:r w:rsidRPr="00187141">
        <w:rPr>
          <w:rFonts w:ascii="Times New Roman" w:eastAsia="SimSun" w:hAnsi="Times New Roman" w:cs="Times New Roman"/>
          <w:iCs/>
          <w:lang w:eastAsia="zh-CN"/>
        </w:rPr>
        <w:t>Stoch_</w:t>
      </w:r>
      <w:proofErr w:type="gramStart"/>
      <w:r w:rsidRPr="00187141">
        <w:rPr>
          <w:rFonts w:ascii="Times New Roman" w:eastAsia="SimSun" w:hAnsi="Times New Roman" w:cs="Times New Roman"/>
          <w:iCs/>
          <w:lang w:eastAsia="zh-CN"/>
        </w:rPr>
        <w:t>D</w:t>
      </w:r>
      <w:proofErr w:type="spellEnd"/>
      <w:r w:rsidRPr="00187141">
        <w:rPr>
          <w:rFonts w:ascii="Times New Roman" w:eastAsia="SimSun" w:hAnsi="Times New Roman" w:cs="Times New Roman"/>
          <w:iCs/>
          <w:lang w:eastAsia="zh-CN"/>
        </w:rPr>
        <w:t>']].copy</w:t>
      </w:r>
      <w:proofErr w:type="gramEnd"/>
      <w:r w:rsidRPr="00187141">
        <w:rPr>
          <w:rFonts w:ascii="Times New Roman" w:eastAsia="SimSun" w:hAnsi="Times New Roman" w:cs="Times New Roman"/>
          <w:iCs/>
          <w:lang w:eastAsia="zh-CN"/>
        </w:rPr>
        <w:t>()</w:t>
      </w:r>
    </w:p>
    <w:p w14:paraId="6ED0396A"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indicators_only</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indicators_</w:t>
      </w:r>
      <w:proofErr w:type="gramStart"/>
      <w:r w:rsidRPr="00187141">
        <w:rPr>
          <w:rFonts w:ascii="Times New Roman" w:eastAsia="SimSun" w:hAnsi="Times New Roman" w:cs="Times New Roman"/>
          <w:iCs/>
          <w:lang w:eastAsia="zh-CN"/>
        </w:rPr>
        <w:t>only.dropna</w:t>
      </w:r>
      <w:proofErr w:type="spellEnd"/>
      <w:proofErr w:type="gramEnd"/>
      <w:r w:rsidRPr="00187141">
        <w:rPr>
          <w:rFonts w:ascii="Times New Roman" w:eastAsia="SimSun" w:hAnsi="Times New Roman" w:cs="Times New Roman"/>
          <w:iCs/>
          <w:lang w:eastAsia="zh-CN"/>
        </w:rPr>
        <w:t>()</w:t>
      </w:r>
    </w:p>
    <w:p w14:paraId="45378DBF" w14:textId="77777777" w:rsidR="002A0F38" w:rsidRPr="00187141" w:rsidRDefault="002A0F38" w:rsidP="002A0F38">
      <w:pPr>
        <w:spacing w:after="240"/>
        <w:rPr>
          <w:rFonts w:ascii="Times New Roman" w:eastAsia="SimSun" w:hAnsi="Times New Roman" w:cs="Times New Roman"/>
          <w:iCs/>
          <w:lang w:eastAsia="zh-CN"/>
        </w:rPr>
      </w:pPr>
    </w:p>
    <w:p w14:paraId="7F45A423"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Prepare combined dataset (OHLC + Indicators)</w:t>
      </w:r>
    </w:p>
    <w:p w14:paraId="2DB6C50F"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combined_data</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price_data_with_</w:t>
      </w:r>
      <w:proofErr w:type="gramStart"/>
      <w:r w:rsidRPr="00187141">
        <w:rPr>
          <w:rFonts w:ascii="Times New Roman" w:eastAsia="SimSun" w:hAnsi="Times New Roman" w:cs="Times New Roman"/>
          <w:iCs/>
          <w:lang w:eastAsia="zh-CN"/>
        </w:rPr>
        <w:t>indicators</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['Open', 'High', 'Low', 'Close', 'Volume',</w:t>
      </w:r>
    </w:p>
    <w:p w14:paraId="57B28B1E"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'SMA_20', 'SMA_50', 'RSI', 'MACD', '</w:t>
      </w:r>
      <w:proofErr w:type="spellStart"/>
      <w:r w:rsidRPr="00187141">
        <w:rPr>
          <w:rFonts w:ascii="Times New Roman" w:eastAsia="SimSun" w:hAnsi="Times New Roman" w:cs="Times New Roman"/>
          <w:iCs/>
          <w:lang w:eastAsia="zh-CN"/>
        </w:rPr>
        <w:t>MACD_Signal</w:t>
      </w:r>
      <w:proofErr w:type="spellEnd"/>
      <w:r w:rsidRPr="00187141">
        <w:rPr>
          <w:rFonts w:ascii="Times New Roman" w:eastAsia="SimSun" w:hAnsi="Times New Roman" w:cs="Times New Roman"/>
          <w:iCs/>
          <w:lang w:eastAsia="zh-CN"/>
        </w:rPr>
        <w:t>',</w:t>
      </w:r>
    </w:p>
    <w:p w14:paraId="778FE05A"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w:t>
      </w:r>
      <w:proofErr w:type="spellStart"/>
      <w:r w:rsidRPr="00187141">
        <w:rPr>
          <w:rFonts w:ascii="Times New Roman" w:eastAsia="SimSun" w:hAnsi="Times New Roman" w:cs="Times New Roman"/>
          <w:iCs/>
          <w:lang w:eastAsia="zh-CN"/>
        </w:rPr>
        <w:t>BB_Upper</w:t>
      </w:r>
      <w:proofErr w:type="spellEnd"/>
      <w:r w:rsidRPr="00187141">
        <w:rPr>
          <w:rFonts w:ascii="Times New Roman" w:eastAsia="SimSun" w:hAnsi="Times New Roman" w:cs="Times New Roman"/>
          <w:iCs/>
          <w:lang w:eastAsia="zh-CN"/>
        </w:rPr>
        <w:t>', '</w:t>
      </w:r>
      <w:proofErr w:type="spellStart"/>
      <w:r w:rsidRPr="00187141">
        <w:rPr>
          <w:rFonts w:ascii="Times New Roman" w:eastAsia="SimSun" w:hAnsi="Times New Roman" w:cs="Times New Roman"/>
          <w:iCs/>
          <w:lang w:eastAsia="zh-CN"/>
        </w:rPr>
        <w:t>BB_Lower</w:t>
      </w:r>
      <w:proofErr w:type="spellEnd"/>
      <w:r w:rsidRPr="00187141">
        <w:rPr>
          <w:rFonts w:ascii="Times New Roman" w:eastAsia="SimSun" w:hAnsi="Times New Roman" w:cs="Times New Roman"/>
          <w:iCs/>
          <w:lang w:eastAsia="zh-CN"/>
        </w:rPr>
        <w:t>', '</w:t>
      </w:r>
      <w:proofErr w:type="spellStart"/>
      <w:r w:rsidRPr="00187141">
        <w:rPr>
          <w:rFonts w:ascii="Times New Roman" w:eastAsia="SimSun" w:hAnsi="Times New Roman" w:cs="Times New Roman"/>
          <w:iCs/>
          <w:lang w:eastAsia="zh-CN"/>
        </w:rPr>
        <w:t>Stoch_K</w:t>
      </w:r>
      <w:proofErr w:type="spellEnd"/>
      <w:r w:rsidRPr="00187141">
        <w:rPr>
          <w:rFonts w:ascii="Times New Roman" w:eastAsia="SimSun" w:hAnsi="Times New Roman" w:cs="Times New Roman"/>
          <w:iCs/>
          <w:lang w:eastAsia="zh-CN"/>
        </w:rPr>
        <w:t>', '</w:t>
      </w:r>
      <w:proofErr w:type="spellStart"/>
      <w:r w:rsidRPr="00187141">
        <w:rPr>
          <w:rFonts w:ascii="Times New Roman" w:eastAsia="SimSun" w:hAnsi="Times New Roman" w:cs="Times New Roman"/>
          <w:iCs/>
          <w:lang w:eastAsia="zh-CN"/>
        </w:rPr>
        <w:t>Stoch_</w:t>
      </w:r>
      <w:proofErr w:type="gramStart"/>
      <w:r w:rsidRPr="00187141">
        <w:rPr>
          <w:rFonts w:ascii="Times New Roman" w:eastAsia="SimSun" w:hAnsi="Times New Roman" w:cs="Times New Roman"/>
          <w:iCs/>
          <w:lang w:eastAsia="zh-CN"/>
        </w:rPr>
        <w:t>D</w:t>
      </w:r>
      <w:proofErr w:type="spellEnd"/>
      <w:r w:rsidRPr="00187141">
        <w:rPr>
          <w:rFonts w:ascii="Times New Roman" w:eastAsia="SimSun" w:hAnsi="Times New Roman" w:cs="Times New Roman"/>
          <w:iCs/>
          <w:lang w:eastAsia="zh-CN"/>
        </w:rPr>
        <w:t>']].copy</w:t>
      </w:r>
      <w:proofErr w:type="gramEnd"/>
      <w:r w:rsidRPr="00187141">
        <w:rPr>
          <w:rFonts w:ascii="Times New Roman" w:eastAsia="SimSun" w:hAnsi="Times New Roman" w:cs="Times New Roman"/>
          <w:iCs/>
          <w:lang w:eastAsia="zh-CN"/>
        </w:rPr>
        <w:t>()</w:t>
      </w:r>
    </w:p>
    <w:p w14:paraId="659ED075"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combined_data</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combined_</w:t>
      </w:r>
      <w:proofErr w:type="gramStart"/>
      <w:r w:rsidRPr="00187141">
        <w:rPr>
          <w:rFonts w:ascii="Times New Roman" w:eastAsia="SimSun" w:hAnsi="Times New Roman" w:cs="Times New Roman"/>
          <w:iCs/>
          <w:lang w:eastAsia="zh-CN"/>
        </w:rPr>
        <w:t>data.dropna</w:t>
      </w:r>
      <w:proofErr w:type="spellEnd"/>
      <w:proofErr w:type="gramEnd"/>
      <w:r w:rsidRPr="00187141">
        <w:rPr>
          <w:rFonts w:ascii="Times New Roman" w:eastAsia="SimSun" w:hAnsi="Times New Roman" w:cs="Times New Roman"/>
          <w:iCs/>
          <w:lang w:eastAsia="zh-CN"/>
        </w:rPr>
        <w:t>()</w:t>
      </w:r>
    </w:p>
    <w:p w14:paraId="18B00AC6" w14:textId="77777777" w:rsidR="002A0F38" w:rsidRPr="00187141" w:rsidRDefault="002A0F38" w:rsidP="002A0F38">
      <w:pPr>
        <w:spacing w:after="240"/>
        <w:rPr>
          <w:rFonts w:ascii="Times New Roman" w:eastAsia="SimSun" w:hAnsi="Times New Roman" w:cs="Times New Roman"/>
          <w:iCs/>
          <w:lang w:eastAsia="zh-CN"/>
        </w:rPr>
      </w:pPr>
    </w:p>
    <w:p w14:paraId="349A017B" w14:textId="77777777" w:rsidR="002A0F38" w:rsidRPr="00187141" w:rsidRDefault="002A0F38" w:rsidP="002A0F38">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"Dataset prepared:")</w:t>
      </w:r>
    </w:p>
    <w:p w14:paraId="1337A454" w14:textId="77777777" w:rsidR="002A0F38" w:rsidRPr="00187141" w:rsidRDefault="002A0F38" w:rsidP="002A0F38">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spellStart"/>
      <w:proofErr w:type="gramEnd"/>
      <w:r w:rsidRPr="00187141">
        <w:rPr>
          <w:rFonts w:ascii="Times New Roman" w:eastAsia="SimSun" w:hAnsi="Times New Roman" w:cs="Times New Roman"/>
          <w:iCs/>
          <w:lang w:eastAsia="zh-CN"/>
        </w:rPr>
        <w:t>f"OHLC</w:t>
      </w:r>
      <w:proofErr w:type="spellEnd"/>
      <w:r w:rsidRPr="00187141">
        <w:rPr>
          <w:rFonts w:ascii="Times New Roman" w:eastAsia="SimSun" w:hAnsi="Times New Roman" w:cs="Times New Roman"/>
          <w:iCs/>
          <w:lang w:eastAsia="zh-CN"/>
        </w:rPr>
        <w:t xml:space="preserve"> only </w:t>
      </w:r>
      <w:proofErr w:type="gramStart"/>
      <w:r w:rsidRPr="00187141">
        <w:rPr>
          <w:rFonts w:ascii="Times New Roman" w:eastAsia="SimSun" w:hAnsi="Times New Roman" w:cs="Times New Roman"/>
          <w:iCs/>
          <w:lang w:eastAsia="zh-CN"/>
        </w:rPr>
        <w:t>shape: {</w:t>
      </w:r>
      <w:proofErr w:type="spellStart"/>
      <w:proofErr w:type="gramEnd"/>
      <w:r w:rsidRPr="00187141">
        <w:rPr>
          <w:rFonts w:ascii="Times New Roman" w:eastAsia="SimSun" w:hAnsi="Times New Roman" w:cs="Times New Roman"/>
          <w:iCs/>
          <w:lang w:eastAsia="zh-CN"/>
        </w:rPr>
        <w:t>ohlc_</w:t>
      </w:r>
      <w:proofErr w:type="gramStart"/>
      <w:r w:rsidRPr="00187141">
        <w:rPr>
          <w:rFonts w:ascii="Times New Roman" w:eastAsia="SimSun" w:hAnsi="Times New Roman" w:cs="Times New Roman"/>
          <w:iCs/>
          <w:lang w:eastAsia="zh-CN"/>
        </w:rPr>
        <w:t>data.shape</w:t>
      </w:r>
      <w:proofErr w:type="spellEnd"/>
      <w:proofErr w:type="gramEnd"/>
      <w:r w:rsidRPr="00187141">
        <w:rPr>
          <w:rFonts w:ascii="Times New Roman" w:eastAsia="SimSun" w:hAnsi="Times New Roman" w:cs="Times New Roman"/>
          <w:iCs/>
          <w:lang w:eastAsia="zh-CN"/>
        </w:rPr>
        <w:t>}")</w:t>
      </w:r>
    </w:p>
    <w:p w14:paraId="58A7D96B" w14:textId="77777777" w:rsidR="002A0F38" w:rsidRPr="00187141" w:rsidRDefault="002A0F38" w:rsidP="002A0F38">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spellStart"/>
      <w:proofErr w:type="gramEnd"/>
      <w:r w:rsidRPr="00187141">
        <w:rPr>
          <w:rFonts w:ascii="Times New Roman" w:eastAsia="SimSun" w:hAnsi="Times New Roman" w:cs="Times New Roman"/>
          <w:iCs/>
          <w:lang w:eastAsia="zh-CN"/>
        </w:rPr>
        <w:t>f"Indicators</w:t>
      </w:r>
      <w:proofErr w:type="spellEnd"/>
      <w:r w:rsidRPr="00187141">
        <w:rPr>
          <w:rFonts w:ascii="Times New Roman" w:eastAsia="SimSun" w:hAnsi="Times New Roman" w:cs="Times New Roman"/>
          <w:iCs/>
          <w:lang w:eastAsia="zh-CN"/>
        </w:rPr>
        <w:t xml:space="preserve"> only </w:t>
      </w:r>
      <w:proofErr w:type="gramStart"/>
      <w:r w:rsidRPr="00187141">
        <w:rPr>
          <w:rFonts w:ascii="Times New Roman" w:eastAsia="SimSun" w:hAnsi="Times New Roman" w:cs="Times New Roman"/>
          <w:iCs/>
          <w:lang w:eastAsia="zh-CN"/>
        </w:rPr>
        <w:t>shape: {</w:t>
      </w:r>
      <w:proofErr w:type="spellStart"/>
      <w:proofErr w:type="gramEnd"/>
      <w:r w:rsidRPr="00187141">
        <w:rPr>
          <w:rFonts w:ascii="Times New Roman" w:eastAsia="SimSun" w:hAnsi="Times New Roman" w:cs="Times New Roman"/>
          <w:iCs/>
          <w:lang w:eastAsia="zh-CN"/>
        </w:rPr>
        <w:t>indicators_</w:t>
      </w:r>
      <w:proofErr w:type="gramStart"/>
      <w:r w:rsidRPr="00187141">
        <w:rPr>
          <w:rFonts w:ascii="Times New Roman" w:eastAsia="SimSun" w:hAnsi="Times New Roman" w:cs="Times New Roman"/>
          <w:iCs/>
          <w:lang w:eastAsia="zh-CN"/>
        </w:rPr>
        <w:t>only.shape</w:t>
      </w:r>
      <w:proofErr w:type="spellEnd"/>
      <w:proofErr w:type="gramEnd"/>
      <w:r w:rsidRPr="00187141">
        <w:rPr>
          <w:rFonts w:ascii="Times New Roman" w:eastAsia="SimSun" w:hAnsi="Times New Roman" w:cs="Times New Roman"/>
          <w:iCs/>
          <w:lang w:eastAsia="zh-CN"/>
        </w:rPr>
        <w:t>}")</w:t>
      </w:r>
    </w:p>
    <w:p w14:paraId="3A4CD2D6" w14:textId="77777777" w:rsidR="002A0F38" w:rsidRPr="00187141" w:rsidRDefault="002A0F38" w:rsidP="002A0F38">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spellStart"/>
      <w:proofErr w:type="gramEnd"/>
      <w:r w:rsidRPr="00187141">
        <w:rPr>
          <w:rFonts w:ascii="Times New Roman" w:eastAsia="SimSun" w:hAnsi="Times New Roman" w:cs="Times New Roman"/>
          <w:iCs/>
          <w:lang w:eastAsia="zh-CN"/>
        </w:rPr>
        <w:t>f"Combined</w:t>
      </w:r>
      <w:proofErr w:type="spellEnd"/>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shape: {</w:t>
      </w:r>
      <w:proofErr w:type="spellStart"/>
      <w:proofErr w:type="gramEnd"/>
      <w:r w:rsidRPr="00187141">
        <w:rPr>
          <w:rFonts w:ascii="Times New Roman" w:eastAsia="SimSun" w:hAnsi="Times New Roman" w:cs="Times New Roman"/>
          <w:iCs/>
          <w:lang w:eastAsia="zh-CN"/>
        </w:rPr>
        <w:t>combined_</w:t>
      </w:r>
      <w:proofErr w:type="gramStart"/>
      <w:r w:rsidRPr="00187141">
        <w:rPr>
          <w:rFonts w:ascii="Times New Roman" w:eastAsia="SimSun" w:hAnsi="Times New Roman" w:cs="Times New Roman"/>
          <w:iCs/>
          <w:lang w:eastAsia="zh-CN"/>
        </w:rPr>
        <w:t>data.shape</w:t>
      </w:r>
      <w:proofErr w:type="spellEnd"/>
      <w:proofErr w:type="gramEnd"/>
      <w:r w:rsidRPr="00187141">
        <w:rPr>
          <w:rFonts w:ascii="Times New Roman" w:eastAsia="SimSun" w:hAnsi="Times New Roman" w:cs="Times New Roman"/>
          <w:iCs/>
          <w:lang w:eastAsia="zh-CN"/>
        </w:rPr>
        <w:t>}")</w:t>
      </w:r>
    </w:p>
    <w:p w14:paraId="407425E3" w14:textId="77777777" w:rsidR="002A0F38" w:rsidRPr="00187141" w:rsidRDefault="002A0F38" w:rsidP="002A0F38">
      <w:pPr>
        <w:spacing w:after="240"/>
        <w:rPr>
          <w:rFonts w:ascii="Times New Roman" w:eastAsia="SimSun" w:hAnsi="Times New Roman" w:cs="Times New Roman"/>
          <w:iCs/>
          <w:lang w:eastAsia="zh-CN"/>
        </w:rPr>
      </w:pPr>
    </w:p>
    <w:p w14:paraId="4C89EC7B"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lastRenderedPageBreak/>
        <w:t># Function to evaluate model performance</w:t>
      </w:r>
    </w:p>
    <w:p w14:paraId="62420439"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def </w:t>
      </w:r>
      <w:proofErr w:type="spellStart"/>
      <w:r w:rsidRPr="00187141">
        <w:rPr>
          <w:rFonts w:ascii="Times New Roman" w:eastAsia="SimSun" w:hAnsi="Times New Roman" w:cs="Times New Roman"/>
          <w:iCs/>
          <w:lang w:eastAsia="zh-CN"/>
        </w:rPr>
        <w:t>evaluate_</w:t>
      </w:r>
      <w:proofErr w:type="gramStart"/>
      <w:r w:rsidRPr="00187141">
        <w:rPr>
          <w:rFonts w:ascii="Times New Roman" w:eastAsia="SimSun" w:hAnsi="Times New Roman" w:cs="Times New Roman"/>
          <w:iCs/>
          <w:lang w:eastAsia="zh-CN"/>
        </w:rPr>
        <w:t>model</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 xml:space="preserve">model, </w:t>
      </w:r>
      <w:proofErr w:type="spellStart"/>
      <w:r w:rsidRPr="00187141">
        <w:rPr>
          <w:rFonts w:ascii="Times New Roman" w:eastAsia="SimSun" w:hAnsi="Times New Roman" w:cs="Times New Roman"/>
          <w:iCs/>
          <w:lang w:eastAsia="zh-CN"/>
        </w:rPr>
        <w:t>X_train</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X_test</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y_train</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y_test</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model_name</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dataset_name</w:t>
      </w:r>
      <w:proofErr w:type="spellEnd"/>
      <w:r w:rsidRPr="00187141">
        <w:rPr>
          <w:rFonts w:ascii="Times New Roman" w:eastAsia="SimSun" w:hAnsi="Times New Roman" w:cs="Times New Roman"/>
          <w:iCs/>
          <w:lang w:eastAsia="zh-CN"/>
        </w:rPr>
        <w:t>):</w:t>
      </w:r>
    </w:p>
    <w:p w14:paraId="19A8DADF"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"""Train and evaluate a model, return metrics"""</w:t>
      </w:r>
    </w:p>
    <w:p w14:paraId="7DE16085"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 Scale features</w:t>
      </w:r>
    </w:p>
    <w:p w14:paraId="4A40C168"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scaler = </w:t>
      </w:r>
      <w:proofErr w:type="spellStart"/>
      <w:proofErr w:type="gramStart"/>
      <w:r w:rsidRPr="00187141">
        <w:rPr>
          <w:rFonts w:ascii="Times New Roman" w:eastAsia="SimSun" w:hAnsi="Times New Roman" w:cs="Times New Roman"/>
          <w:iCs/>
          <w:lang w:eastAsia="zh-CN"/>
        </w:rPr>
        <w:t>StandardScaler</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w:t>
      </w:r>
    </w:p>
    <w:p w14:paraId="31488C9F"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X_train_scaled</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scaler.fit_transform</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X_train</w:t>
      </w:r>
      <w:proofErr w:type="spellEnd"/>
      <w:r w:rsidRPr="00187141">
        <w:rPr>
          <w:rFonts w:ascii="Times New Roman" w:eastAsia="SimSun" w:hAnsi="Times New Roman" w:cs="Times New Roman"/>
          <w:iCs/>
          <w:lang w:eastAsia="zh-CN"/>
        </w:rPr>
        <w:t>)</w:t>
      </w:r>
    </w:p>
    <w:p w14:paraId="4747816F"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X_test_scaled</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scaler.transform</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X_test</w:t>
      </w:r>
      <w:proofErr w:type="spellEnd"/>
      <w:r w:rsidRPr="00187141">
        <w:rPr>
          <w:rFonts w:ascii="Times New Roman" w:eastAsia="SimSun" w:hAnsi="Times New Roman" w:cs="Times New Roman"/>
          <w:iCs/>
          <w:lang w:eastAsia="zh-CN"/>
        </w:rPr>
        <w:t>)</w:t>
      </w:r>
    </w:p>
    <w:p w14:paraId="1D3D58B7" w14:textId="77777777" w:rsidR="002A0F38" w:rsidRPr="00187141" w:rsidRDefault="002A0F38" w:rsidP="002A0F38">
      <w:pPr>
        <w:spacing w:after="240"/>
        <w:rPr>
          <w:rFonts w:ascii="Times New Roman" w:eastAsia="SimSun" w:hAnsi="Times New Roman" w:cs="Times New Roman"/>
          <w:iCs/>
          <w:lang w:eastAsia="zh-CN"/>
        </w:rPr>
      </w:pPr>
    </w:p>
    <w:p w14:paraId="558132B4"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 Train model</w:t>
      </w:r>
    </w:p>
    <w:p w14:paraId="58831581"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proofErr w:type="gramStart"/>
      <w:r w:rsidRPr="00187141">
        <w:rPr>
          <w:rFonts w:ascii="Times New Roman" w:eastAsia="SimSun" w:hAnsi="Times New Roman" w:cs="Times New Roman"/>
          <w:iCs/>
          <w:lang w:eastAsia="zh-CN"/>
        </w:rPr>
        <w:t>model.fit</w:t>
      </w:r>
      <w:proofErr w:type="spellEnd"/>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X_train_scaled</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y_train</w:t>
      </w:r>
      <w:proofErr w:type="spellEnd"/>
      <w:r w:rsidRPr="00187141">
        <w:rPr>
          <w:rFonts w:ascii="Times New Roman" w:eastAsia="SimSun" w:hAnsi="Times New Roman" w:cs="Times New Roman"/>
          <w:iCs/>
          <w:lang w:eastAsia="zh-CN"/>
        </w:rPr>
        <w:t>)</w:t>
      </w:r>
    </w:p>
    <w:p w14:paraId="37DCE834" w14:textId="77777777" w:rsidR="002A0F38" w:rsidRPr="00187141" w:rsidRDefault="002A0F38" w:rsidP="002A0F38">
      <w:pPr>
        <w:spacing w:after="240"/>
        <w:rPr>
          <w:rFonts w:ascii="Times New Roman" w:eastAsia="SimSun" w:hAnsi="Times New Roman" w:cs="Times New Roman"/>
          <w:iCs/>
          <w:lang w:eastAsia="zh-CN"/>
        </w:rPr>
      </w:pPr>
    </w:p>
    <w:p w14:paraId="30C4F3C6"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 Predictions</w:t>
      </w:r>
    </w:p>
    <w:p w14:paraId="0EC8C774"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y_train_pred</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model.predict</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X_train_scaled</w:t>
      </w:r>
      <w:proofErr w:type="spellEnd"/>
      <w:r w:rsidRPr="00187141">
        <w:rPr>
          <w:rFonts w:ascii="Times New Roman" w:eastAsia="SimSun" w:hAnsi="Times New Roman" w:cs="Times New Roman"/>
          <w:iCs/>
          <w:lang w:eastAsia="zh-CN"/>
        </w:rPr>
        <w:t>)</w:t>
      </w:r>
    </w:p>
    <w:p w14:paraId="47985C6C"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y_test_pred</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model.predict</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X_test_scaled</w:t>
      </w:r>
      <w:proofErr w:type="spellEnd"/>
      <w:r w:rsidRPr="00187141">
        <w:rPr>
          <w:rFonts w:ascii="Times New Roman" w:eastAsia="SimSun" w:hAnsi="Times New Roman" w:cs="Times New Roman"/>
          <w:iCs/>
          <w:lang w:eastAsia="zh-CN"/>
        </w:rPr>
        <w:t>)</w:t>
      </w:r>
    </w:p>
    <w:p w14:paraId="3B1E6650" w14:textId="77777777" w:rsidR="002A0F38" w:rsidRPr="00187141" w:rsidRDefault="002A0F38" w:rsidP="002A0F38">
      <w:pPr>
        <w:spacing w:after="240"/>
        <w:rPr>
          <w:rFonts w:ascii="Times New Roman" w:eastAsia="SimSun" w:hAnsi="Times New Roman" w:cs="Times New Roman"/>
          <w:iCs/>
          <w:lang w:eastAsia="zh-CN"/>
        </w:rPr>
      </w:pPr>
    </w:p>
    <w:p w14:paraId="1847E50E"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 Calculate metrics</w:t>
      </w:r>
    </w:p>
    <w:p w14:paraId="192B0355"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train_mae</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mean_absolute_</w:t>
      </w:r>
      <w:proofErr w:type="gramStart"/>
      <w:r w:rsidRPr="00187141">
        <w:rPr>
          <w:rFonts w:ascii="Times New Roman" w:eastAsia="SimSun" w:hAnsi="Times New Roman" w:cs="Times New Roman"/>
          <w:iCs/>
          <w:lang w:eastAsia="zh-CN"/>
        </w:rPr>
        <w:t>error</w:t>
      </w:r>
      <w:proofErr w:type="spellEnd"/>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y_train</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y_train_pred</w:t>
      </w:r>
      <w:proofErr w:type="spellEnd"/>
      <w:r w:rsidRPr="00187141">
        <w:rPr>
          <w:rFonts w:ascii="Times New Roman" w:eastAsia="SimSun" w:hAnsi="Times New Roman" w:cs="Times New Roman"/>
          <w:iCs/>
          <w:lang w:eastAsia="zh-CN"/>
        </w:rPr>
        <w:t>)</w:t>
      </w:r>
    </w:p>
    <w:p w14:paraId="222BA507"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test_mae</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mean_absolute_</w:t>
      </w:r>
      <w:proofErr w:type="gramStart"/>
      <w:r w:rsidRPr="00187141">
        <w:rPr>
          <w:rFonts w:ascii="Times New Roman" w:eastAsia="SimSun" w:hAnsi="Times New Roman" w:cs="Times New Roman"/>
          <w:iCs/>
          <w:lang w:eastAsia="zh-CN"/>
        </w:rPr>
        <w:t>error</w:t>
      </w:r>
      <w:proofErr w:type="spellEnd"/>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y_test</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y_test_pred</w:t>
      </w:r>
      <w:proofErr w:type="spellEnd"/>
      <w:r w:rsidRPr="00187141">
        <w:rPr>
          <w:rFonts w:ascii="Times New Roman" w:eastAsia="SimSun" w:hAnsi="Times New Roman" w:cs="Times New Roman"/>
          <w:iCs/>
          <w:lang w:eastAsia="zh-CN"/>
        </w:rPr>
        <w:t>)</w:t>
      </w:r>
    </w:p>
    <w:p w14:paraId="7F66CC84"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train_rmse</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np.sqrt</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mean_squared_</w:t>
      </w:r>
      <w:proofErr w:type="gramStart"/>
      <w:r w:rsidRPr="00187141">
        <w:rPr>
          <w:rFonts w:ascii="Times New Roman" w:eastAsia="SimSun" w:hAnsi="Times New Roman" w:cs="Times New Roman"/>
          <w:iCs/>
          <w:lang w:eastAsia="zh-CN"/>
        </w:rPr>
        <w:t>error</w:t>
      </w:r>
      <w:proofErr w:type="spellEnd"/>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y_train</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y_train_pred</w:t>
      </w:r>
      <w:proofErr w:type="spellEnd"/>
      <w:r w:rsidRPr="00187141">
        <w:rPr>
          <w:rFonts w:ascii="Times New Roman" w:eastAsia="SimSun" w:hAnsi="Times New Roman" w:cs="Times New Roman"/>
          <w:iCs/>
          <w:lang w:eastAsia="zh-CN"/>
        </w:rPr>
        <w:t>))</w:t>
      </w:r>
    </w:p>
    <w:p w14:paraId="25C0CF07"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test_rmse</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np.sqrt</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mean_squared_</w:t>
      </w:r>
      <w:proofErr w:type="gramStart"/>
      <w:r w:rsidRPr="00187141">
        <w:rPr>
          <w:rFonts w:ascii="Times New Roman" w:eastAsia="SimSun" w:hAnsi="Times New Roman" w:cs="Times New Roman"/>
          <w:iCs/>
          <w:lang w:eastAsia="zh-CN"/>
        </w:rPr>
        <w:t>error</w:t>
      </w:r>
      <w:proofErr w:type="spellEnd"/>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y_test</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y_test_pred</w:t>
      </w:r>
      <w:proofErr w:type="spellEnd"/>
      <w:r w:rsidRPr="00187141">
        <w:rPr>
          <w:rFonts w:ascii="Times New Roman" w:eastAsia="SimSun" w:hAnsi="Times New Roman" w:cs="Times New Roman"/>
          <w:iCs/>
          <w:lang w:eastAsia="zh-CN"/>
        </w:rPr>
        <w:t>))</w:t>
      </w:r>
    </w:p>
    <w:p w14:paraId="70D308BF"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train_r2 = r2_</w:t>
      </w:r>
      <w:proofErr w:type="gramStart"/>
      <w:r w:rsidRPr="00187141">
        <w:rPr>
          <w:rFonts w:ascii="Times New Roman" w:eastAsia="SimSun" w:hAnsi="Times New Roman" w:cs="Times New Roman"/>
          <w:iCs/>
          <w:lang w:eastAsia="zh-CN"/>
        </w:rPr>
        <w:t>score(</w:t>
      </w:r>
      <w:proofErr w:type="spellStart"/>
      <w:proofErr w:type="gramEnd"/>
      <w:r w:rsidRPr="00187141">
        <w:rPr>
          <w:rFonts w:ascii="Times New Roman" w:eastAsia="SimSun" w:hAnsi="Times New Roman" w:cs="Times New Roman"/>
          <w:iCs/>
          <w:lang w:eastAsia="zh-CN"/>
        </w:rPr>
        <w:t>y_train</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y_train_pred</w:t>
      </w:r>
      <w:proofErr w:type="spellEnd"/>
      <w:r w:rsidRPr="00187141">
        <w:rPr>
          <w:rFonts w:ascii="Times New Roman" w:eastAsia="SimSun" w:hAnsi="Times New Roman" w:cs="Times New Roman"/>
          <w:iCs/>
          <w:lang w:eastAsia="zh-CN"/>
        </w:rPr>
        <w:t>)</w:t>
      </w:r>
    </w:p>
    <w:p w14:paraId="6B0372FB"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test_r2 = r2_</w:t>
      </w:r>
      <w:proofErr w:type="gramStart"/>
      <w:r w:rsidRPr="00187141">
        <w:rPr>
          <w:rFonts w:ascii="Times New Roman" w:eastAsia="SimSun" w:hAnsi="Times New Roman" w:cs="Times New Roman"/>
          <w:iCs/>
          <w:lang w:eastAsia="zh-CN"/>
        </w:rPr>
        <w:t>score(</w:t>
      </w:r>
      <w:proofErr w:type="spellStart"/>
      <w:proofErr w:type="gramEnd"/>
      <w:r w:rsidRPr="00187141">
        <w:rPr>
          <w:rFonts w:ascii="Times New Roman" w:eastAsia="SimSun" w:hAnsi="Times New Roman" w:cs="Times New Roman"/>
          <w:iCs/>
          <w:lang w:eastAsia="zh-CN"/>
        </w:rPr>
        <w:t>y_test</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y_test_pred</w:t>
      </w:r>
      <w:proofErr w:type="spellEnd"/>
      <w:r w:rsidRPr="00187141">
        <w:rPr>
          <w:rFonts w:ascii="Times New Roman" w:eastAsia="SimSun" w:hAnsi="Times New Roman" w:cs="Times New Roman"/>
          <w:iCs/>
          <w:lang w:eastAsia="zh-CN"/>
        </w:rPr>
        <w:t>)</w:t>
      </w:r>
    </w:p>
    <w:p w14:paraId="7E5F0117" w14:textId="77777777" w:rsidR="002A0F38" w:rsidRPr="00187141" w:rsidRDefault="002A0F38" w:rsidP="002A0F38">
      <w:pPr>
        <w:spacing w:after="240"/>
        <w:rPr>
          <w:rFonts w:ascii="Times New Roman" w:eastAsia="SimSun" w:hAnsi="Times New Roman" w:cs="Times New Roman"/>
          <w:iCs/>
          <w:lang w:eastAsia="zh-CN"/>
        </w:rPr>
      </w:pPr>
    </w:p>
    <w:p w14:paraId="1DB9BD94"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return {</w:t>
      </w:r>
    </w:p>
    <w:p w14:paraId="79AA91BB"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lastRenderedPageBreak/>
        <w:t>        '</w:t>
      </w:r>
      <w:proofErr w:type="spellStart"/>
      <w:proofErr w:type="gramStart"/>
      <w:r w:rsidRPr="00187141">
        <w:rPr>
          <w:rFonts w:ascii="Times New Roman" w:eastAsia="SimSun" w:hAnsi="Times New Roman" w:cs="Times New Roman"/>
          <w:iCs/>
          <w:lang w:eastAsia="zh-CN"/>
        </w:rPr>
        <w:t>model</w:t>
      </w:r>
      <w:proofErr w:type="gramEnd"/>
      <w:r w:rsidRPr="00187141">
        <w:rPr>
          <w:rFonts w:ascii="Times New Roman" w:eastAsia="SimSun" w:hAnsi="Times New Roman" w:cs="Times New Roman"/>
          <w:iCs/>
          <w:lang w:eastAsia="zh-CN"/>
        </w:rPr>
        <w:t>_name</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model_name</w:t>
      </w:r>
      <w:proofErr w:type="spellEnd"/>
      <w:r w:rsidRPr="00187141">
        <w:rPr>
          <w:rFonts w:ascii="Times New Roman" w:eastAsia="SimSun" w:hAnsi="Times New Roman" w:cs="Times New Roman"/>
          <w:iCs/>
          <w:lang w:eastAsia="zh-CN"/>
        </w:rPr>
        <w:t>,</w:t>
      </w:r>
    </w:p>
    <w:p w14:paraId="1FA5B144"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w:t>
      </w:r>
      <w:proofErr w:type="spellStart"/>
      <w:proofErr w:type="gramStart"/>
      <w:r w:rsidRPr="00187141">
        <w:rPr>
          <w:rFonts w:ascii="Times New Roman" w:eastAsia="SimSun" w:hAnsi="Times New Roman" w:cs="Times New Roman"/>
          <w:iCs/>
          <w:lang w:eastAsia="zh-CN"/>
        </w:rPr>
        <w:t>dataset</w:t>
      </w:r>
      <w:proofErr w:type="gramEnd"/>
      <w:r w:rsidRPr="00187141">
        <w:rPr>
          <w:rFonts w:ascii="Times New Roman" w:eastAsia="SimSun" w:hAnsi="Times New Roman" w:cs="Times New Roman"/>
          <w:iCs/>
          <w:lang w:eastAsia="zh-CN"/>
        </w:rPr>
        <w:t>_name</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dataset_name</w:t>
      </w:r>
      <w:proofErr w:type="spellEnd"/>
      <w:r w:rsidRPr="00187141">
        <w:rPr>
          <w:rFonts w:ascii="Times New Roman" w:eastAsia="SimSun" w:hAnsi="Times New Roman" w:cs="Times New Roman"/>
          <w:iCs/>
          <w:lang w:eastAsia="zh-CN"/>
        </w:rPr>
        <w:t>,</w:t>
      </w:r>
    </w:p>
    <w:p w14:paraId="328E3AC5"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w:t>
      </w:r>
      <w:proofErr w:type="spellStart"/>
      <w:proofErr w:type="gramStart"/>
      <w:r w:rsidRPr="00187141">
        <w:rPr>
          <w:rFonts w:ascii="Times New Roman" w:eastAsia="SimSun" w:hAnsi="Times New Roman" w:cs="Times New Roman"/>
          <w:iCs/>
          <w:lang w:eastAsia="zh-CN"/>
        </w:rPr>
        <w:t>train</w:t>
      </w:r>
      <w:proofErr w:type="gramEnd"/>
      <w:r w:rsidRPr="00187141">
        <w:rPr>
          <w:rFonts w:ascii="Times New Roman" w:eastAsia="SimSun" w:hAnsi="Times New Roman" w:cs="Times New Roman"/>
          <w:iCs/>
          <w:lang w:eastAsia="zh-CN"/>
        </w:rPr>
        <w:t>_mae</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train_mae</w:t>
      </w:r>
      <w:proofErr w:type="spellEnd"/>
      <w:r w:rsidRPr="00187141">
        <w:rPr>
          <w:rFonts w:ascii="Times New Roman" w:eastAsia="SimSun" w:hAnsi="Times New Roman" w:cs="Times New Roman"/>
          <w:iCs/>
          <w:lang w:eastAsia="zh-CN"/>
        </w:rPr>
        <w:t>,</w:t>
      </w:r>
    </w:p>
    <w:p w14:paraId="157172D5"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w:t>
      </w:r>
      <w:proofErr w:type="spellStart"/>
      <w:proofErr w:type="gramStart"/>
      <w:r w:rsidRPr="00187141">
        <w:rPr>
          <w:rFonts w:ascii="Times New Roman" w:eastAsia="SimSun" w:hAnsi="Times New Roman" w:cs="Times New Roman"/>
          <w:iCs/>
          <w:lang w:eastAsia="zh-CN"/>
        </w:rPr>
        <w:t>test</w:t>
      </w:r>
      <w:proofErr w:type="gramEnd"/>
      <w:r w:rsidRPr="00187141">
        <w:rPr>
          <w:rFonts w:ascii="Times New Roman" w:eastAsia="SimSun" w:hAnsi="Times New Roman" w:cs="Times New Roman"/>
          <w:iCs/>
          <w:lang w:eastAsia="zh-CN"/>
        </w:rPr>
        <w:t>_mae</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test_mae</w:t>
      </w:r>
      <w:proofErr w:type="spellEnd"/>
      <w:r w:rsidRPr="00187141">
        <w:rPr>
          <w:rFonts w:ascii="Times New Roman" w:eastAsia="SimSun" w:hAnsi="Times New Roman" w:cs="Times New Roman"/>
          <w:iCs/>
          <w:lang w:eastAsia="zh-CN"/>
        </w:rPr>
        <w:t>,</w:t>
      </w:r>
    </w:p>
    <w:p w14:paraId="3C4F11FF"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w:t>
      </w:r>
      <w:proofErr w:type="spellStart"/>
      <w:proofErr w:type="gramStart"/>
      <w:r w:rsidRPr="00187141">
        <w:rPr>
          <w:rFonts w:ascii="Times New Roman" w:eastAsia="SimSun" w:hAnsi="Times New Roman" w:cs="Times New Roman"/>
          <w:iCs/>
          <w:lang w:eastAsia="zh-CN"/>
        </w:rPr>
        <w:t>train</w:t>
      </w:r>
      <w:proofErr w:type="gramEnd"/>
      <w:r w:rsidRPr="00187141">
        <w:rPr>
          <w:rFonts w:ascii="Times New Roman" w:eastAsia="SimSun" w:hAnsi="Times New Roman" w:cs="Times New Roman"/>
          <w:iCs/>
          <w:lang w:eastAsia="zh-CN"/>
        </w:rPr>
        <w:t>_rmse</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train_rmse</w:t>
      </w:r>
      <w:proofErr w:type="spellEnd"/>
      <w:r w:rsidRPr="00187141">
        <w:rPr>
          <w:rFonts w:ascii="Times New Roman" w:eastAsia="SimSun" w:hAnsi="Times New Roman" w:cs="Times New Roman"/>
          <w:iCs/>
          <w:lang w:eastAsia="zh-CN"/>
        </w:rPr>
        <w:t>,</w:t>
      </w:r>
    </w:p>
    <w:p w14:paraId="40723B74"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w:t>
      </w:r>
      <w:proofErr w:type="spellStart"/>
      <w:proofErr w:type="gramStart"/>
      <w:r w:rsidRPr="00187141">
        <w:rPr>
          <w:rFonts w:ascii="Times New Roman" w:eastAsia="SimSun" w:hAnsi="Times New Roman" w:cs="Times New Roman"/>
          <w:iCs/>
          <w:lang w:eastAsia="zh-CN"/>
        </w:rPr>
        <w:t>test</w:t>
      </w:r>
      <w:proofErr w:type="gramEnd"/>
      <w:r w:rsidRPr="00187141">
        <w:rPr>
          <w:rFonts w:ascii="Times New Roman" w:eastAsia="SimSun" w:hAnsi="Times New Roman" w:cs="Times New Roman"/>
          <w:iCs/>
          <w:lang w:eastAsia="zh-CN"/>
        </w:rPr>
        <w:t>_rmse</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test_rmse</w:t>
      </w:r>
      <w:proofErr w:type="spellEnd"/>
      <w:r w:rsidRPr="00187141">
        <w:rPr>
          <w:rFonts w:ascii="Times New Roman" w:eastAsia="SimSun" w:hAnsi="Times New Roman" w:cs="Times New Roman"/>
          <w:iCs/>
          <w:lang w:eastAsia="zh-CN"/>
        </w:rPr>
        <w:t>,</w:t>
      </w:r>
    </w:p>
    <w:p w14:paraId="795FA67B"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w:t>
      </w:r>
      <w:proofErr w:type="gramStart"/>
      <w:r w:rsidRPr="00187141">
        <w:rPr>
          <w:rFonts w:ascii="Times New Roman" w:eastAsia="SimSun" w:hAnsi="Times New Roman" w:cs="Times New Roman"/>
          <w:iCs/>
          <w:lang w:eastAsia="zh-CN"/>
        </w:rPr>
        <w:t>train</w:t>
      </w:r>
      <w:proofErr w:type="gramEnd"/>
      <w:r w:rsidRPr="00187141">
        <w:rPr>
          <w:rFonts w:ascii="Times New Roman" w:eastAsia="SimSun" w:hAnsi="Times New Roman" w:cs="Times New Roman"/>
          <w:iCs/>
          <w:lang w:eastAsia="zh-CN"/>
        </w:rPr>
        <w:t>_r2': train_r2,</w:t>
      </w:r>
    </w:p>
    <w:p w14:paraId="6582B89D"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w:t>
      </w:r>
      <w:proofErr w:type="gramStart"/>
      <w:r w:rsidRPr="00187141">
        <w:rPr>
          <w:rFonts w:ascii="Times New Roman" w:eastAsia="SimSun" w:hAnsi="Times New Roman" w:cs="Times New Roman"/>
          <w:iCs/>
          <w:lang w:eastAsia="zh-CN"/>
        </w:rPr>
        <w:t>test</w:t>
      </w:r>
      <w:proofErr w:type="gramEnd"/>
      <w:r w:rsidRPr="00187141">
        <w:rPr>
          <w:rFonts w:ascii="Times New Roman" w:eastAsia="SimSun" w:hAnsi="Times New Roman" w:cs="Times New Roman"/>
          <w:iCs/>
          <w:lang w:eastAsia="zh-CN"/>
        </w:rPr>
        <w:t>_r2': test_r2,</w:t>
      </w:r>
    </w:p>
    <w:p w14:paraId="62F149A8"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'model': model,</w:t>
      </w:r>
    </w:p>
    <w:p w14:paraId="5DA39E14"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'scaler': scaler</w:t>
      </w:r>
    </w:p>
    <w:p w14:paraId="68F43C41"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w:t>
      </w:r>
    </w:p>
    <w:p w14:paraId="7CB88564" w14:textId="77777777" w:rsidR="002A0F38" w:rsidRPr="00187141" w:rsidRDefault="002A0F38" w:rsidP="002A0F38">
      <w:pPr>
        <w:spacing w:after="240"/>
        <w:rPr>
          <w:rFonts w:ascii="Times New Roman" w:eastAsia="SimSun" w:hAnsi="Times New Roman" w:cs="Times New Roman"/>
          <w:iCs/>
          <w:lang w:eastAsia="zh-CN"/>
        </w:rPr>
      </w:pPr>
    </w:p>
    <w:p w14:paraId="4DE2503A"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Function to prepare data for different timeframes</w:t>
      </w:r>
    </w:p>
    <w:p w14:paraId="7E2CA77E"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def </w:t>
      </w:r>
      <w:proofErr w:type="spellStart"/>
      <w:r w:rsidRPr="00187141">
        <w:rPr>
          <w:rFonts w:ascii="Times New Roman" w:eastAsia="SimSun" w:hAnsi="Times New Roman" w:cs="Times New Roman"/>
          <w:iCs/>
          <w:lang w:eastAsia="zh-CN"/>
        </w:rPr>
        <w:t>prepare_timeframe_</w:t>
      </w:r>
      <w:proofErr w:type="gramStart"/>
      <w:r w:rsidRPr="00187141">
        <w:rPr>
          <w:rFonts w:ascii="Times New Roman" w:eastAsia="SimSun" w:hAnsi="Times New Roman" w:cs="Times New Roman"/>
          <w:iCs/>
          <w:lang w:eastAsia="zh-CN"/>
        </w:rPr>
        <w:t>data</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 xml:space="preserve">data, </w:t>
      </w:r>
      <w:proofErr w:type="spellStart"/>
      <w:r w:rsidRPr="00187141">
        <w:rPr>
          <w:rFonts w:ascii="Times New Roman" w:eastAsia="SimSun" w:hAnsi="Times New Roman" w:cs="Times New Roman"/>
          <w:iCs/>
          <w:lang w:eastAsia="zh-CN"/>
        </w:rPr>
        <w:t>target_col</w:t>
      </w:r>
      <w:proofErr w:type="spellEnd"/>
      <w:r w:rsidRPr="00187141">
        <w:rPr>
          <w:rFonts w:ascii="Times New Roman" w:eastAsia="SimSun" w:hAnsi="Times New Roman" w:cs="Times New Roman"/>
          <w:iCs/>
          <w:lang w:eastAsia="zh-CN"/>
        </w:rPr>
        <w:t xml:space="preserve">='Close', </w:t>
      </w:r>
      <w:proofErr w:type="spellStart"/>
      <w:r w:rsidRPr="00187141">
        <w:rPr>
          <w:rFonts w:ascii="Times New Roman" w:eastAsia="SimSun" w:hAnsi="Times New Roman" w:cs="Times New Roman"/>
          <w:iCs/>
          <w:lang w:eastAsia="zh-CN"/>
        </w:rPr>
        <w:t>timeframe_days</w:t>
      </w:r>
      <w:proofErr w:type="spellEnd"/>
      <w:r w:rsidRPr="00187141">
        <w:rPr>
          <w:rFonts w:ascii="Times New Roman" w:eastAsia="SimSun" w:hAnsi="Times New Roman" w:cs="Times New Roman"/>
          <w:iCs/>
          <w:lang w:eastAsia="zh-CN"/>
        </w:rPr>
        <w:t>=1):</w:t>
      </w:r>
    </w:p>
    <w:p w14:paraId="12229898"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"""Prepare data with different prediction timeframes"""</w:t>
      </w:r>
    </w:p>
    <w:p w14:paraId="5444B098"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X = </w:t>
      </w:r>
      <w:proofErr w:type="spellStart"/>
      <w:proofErr w:type="gramStart"/>
      <w:r w:rsidRPr="00187141">
        <w:rPr>
          <w:rFonts w:ascii="Times New Roman" w:eastAsia="SimSun" w:hAnsi="Times New Roman" w:cs="Times New Roman"/>
          <w:iCs/>
          <w:lang w:eastAsia="zh-CN"/>
        </w:rPr>
        <w:t>data.drop</w:t>
      </w:r>
      <w:proofErr w:type="spellEnd"/>
      <w:proofErr w:type="gramEnd"/>
      <w:r w:rsidRPr="00187141">
        <w:rPr>
          <w:rFonts w:ascii="Times New Roman" w:eastAsia="SimSun" w:hAnsi="Times New Roman" w:cs="Times New Roman"/>
          <w:iCs/>
          <w:lang w:eastAsia="zh-CN"/>
        </w:rPr>
        <w:t>(columns=[</w:t>
      </w:r>
      <w:proofErr w:type="spellStart"/>
      <w:r w:rsidRPr="00187141">
        <w:rPr>
          <w:rFonts w:ascii="Times New Roman" w:eastAsia="SimSun" w:hAnsi="Times New Roman" w:cs="Times New Roman"/>
          <w:iCs/>
          <w:lang w:eastAsia="zh-CN"/>
        </w:rPr>
        <w:t>target_col</w:t>
      </w:r>
      <w:proofErr w:type="spellEnd"/>
      <w:r w:rsidRPr="00187141">
        <w:rPr>
          <w:rFonts w:ascii="Times New Roman" w:eastAsia="SimSun" w:hAnsi="Times New Roman" w:cs="Times New Roman"/>
          <w:iCs/>
          <w:lang w:eastAsia="zh-CN"/>
        </w:rPr>
        <w:t>]</w:t>
      </w:r>
      <w:proofErr w:type="gramStart"/>
      <w:r w:rsidRPr="00187141">
        <w:rPr>
          <w:rFonts w:ascii="Times New Roman" w:eastAsia="SimSun" w:hAnsi="Times New Roman" w:cs="Times New Roman"/>
          <w:iCs/>
          <w:lang w:eastAsia="zh-CN"/>
        </w:rPr>
        <w:t>).values</w:t>
      </w:r>
      <w:proofErr w:type="gramEnd"/>
    </w:p>
    <w:p w14:paraId="6A37ABF4"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y = data[</w:t>
      </w:r>
      <w:proofErr w:type="spellStart"/>
      <w:r w:rsidRPr="00187141">
        <w:rPr>
          <w:rFonts w:ascii="Times New Roman" w:eastAsia="SimSun" w:hAnsi="Times New Roman" w:cs="Times New Roman"/>
          <w:iCs/>
          <w:lang w:eastAsia="zh-CN"/>
        </w:rPr>
        <w:t>target_col</w:t>
      </w:r>
      <w:proofErr w:type="spellEnd"/>
      <w:proofErr w:type="gramStart"/>
      <w:r w:rsidRPr="00187141">
        <w:rPr>
          <w:rFonts w:ascii="Times New Roman" w:eastAsia="SimSun" w:hAnsi="Times New Roman" w:cs="Times New Roman"/>
          <w:iCs/>
          <w:lang w:eastAsia="zh-CN"/>
        </w:rPr>
        <w:t>].shift</w:t>
      </w:r>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timeframe_days</w:t>
      </w:r>
      <w:proofErr w:type="spellEnd"/>
      <w:proofErr w:type="gramStart"/>
      <w:r w:rsidRPr="00187141">
        <w:rPr>
          <w:rFonts w:ascii="Times New Roman" w:eastAsia="SimSun" w:hAnsi="Times New Roman" w:cs="Times New Roman"/>
          <w:iCs/>
          <w:lang w:eastAsia="zh-CN"/>
        </w:rPr>
        <w:t>).values</w:t>
      </w:r>
      <w:proofErr w:type="gramEnd"/>
      <w:r w:rsidRPr="00187141">
        <w:rPr>
          <w:rFonts w:ascii="Times New Roman" w:eastAsia="SimSun" w:hAnsi="Times New Roman" w:cs="Times New Roman"/>
          <w:iCs/>
          <w:lang w:eastAsia="zh-CN"/>
        </w:rPr>
        <w:t xml:space="preserve">  # Predict N days ahead</w:t>
      </w:r>
    </w:p>
    <w:p w14:paraId="74CCAFB1" w14:textId="77777777" w:rsidR="002A0F38" w:rsidRPr="00187141" w:rsidRDefault="002A0F38" w:rsidP="002A0F38">
      <w:pPr>
        <w:spacing w:after="240"/>
        <w:rPr>
          <w:rFonts w:ascii="Times New Roman" w:eastAsia="SimSun" w:hAnsi="Times New Roman" w:cs="Times New Roman"/>
          <w:iCs/>
          <w:lang w:eastAsia="zh-CN"/>
        </w:rPr>
      </w:pPr>
    </w:p>
    <w:p w14:paraId="6B7D0366"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 Remove </w:t>
      </w:r>
      <w:proofErr w:type="spellStart"/>
      <w:r w:rsidRPr="00187141">
        <w:rPr>
          <w:rFonts w:ascii="Times New Roman" w:eastAsia="SimSun" w:hAnsi="Times New Roman" w:cs="Times New Roman"/>
          <w:iCs/>
          <w:lang w:eastAsia="zh-CN"/>
        </w:rPr>
        <w:t>NaN</w:t>
      </w:r>
      <w:proofErr w:type="spellEnd"/>
      <w:r w:rsidRPr="00187141">
        <w:rPr>
          <w:rFonts w:ascii="Times New Roman" w:eastAsia="SimSun" w:hAnsi="Times New Roman" w:cs="Times New Roman"/>
          <w:iCs/>
          <w:lang w:eastAsia="zh-CN"/>
        </w:rPr>
        <w:t xml:space="preserve"> values</w:t>
      </w:r>
    </w:p>
    <w:p w14:paraId="35F841B0"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valid_idx</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np.isnan</w:t>
      </w:r>
      <w:proofErr w:type="spellEnd"/>
      <w:proofErr w:type="gramEnd"/>
      <w:r w:rsidRPr="00187141">
        <w:rPr>
          <w:rFonts w:ascii="Times New Roman" w:eastAsia="SimSun" w:hAnsi="Times New Roman" w:cs="Times New Roman"/>
          <w:iCs/>
          <w:lang w:eastAsia="zh-CN"/>
        </w:rPr>
        <w:t>(y)</w:t>
      </w:r>
    </w:p>
    <w:p w14:paraId="0FFCCA7E"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 = X[</w:t>
      </w:r>
      <w:proofErr w:type="spellStart"/>
      <w:r w:rsidRPr="00187141">
        <w:rPr>
          <w:rFonts w:ascii="Times New Roman" w:eastAsia="SimSun" w:hAnsi="Times New Roman" w:cs="Times New Roman"/>
          <w:iCs/>
          <w:lang w:eastAsia="zh-CN"/>
        </w:rPr>
        <w:t>valid_idx</w:t>
      </w:r>
      <w:proofErr w:type="spellEnd"/>
      <w:r w:rsidRPr="00187141">
        <w:rPr>
          <w:rFonts w:ascii="Times New Roman" w:eastAsia="SimSun" w:hAnsi="Times New Roman" w:cs="Times New Roman"/>
          <w:iCs/>
          <w:lang w:eastAsia="zh-CN"/>
        </w:rPr>
        <w:t>]</w:t>
      </w:r>
    </w:p>
    <w:p w14:paraId="6FF0F72C"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y = y[</w:t>
      </w:r>
      <w:proofErr w:type="spellStart"/>
      <w:r w:rsidRPr="00187141">
        <w:rPr>
          <w:rFonts w:ascii="Times New Roman" w:eastAsia="SimSun" w:hAnsi="Times New Roman" w:cs="Times New Roman"/>
          <w:iCs/>
          <w:lang w:eastAsia="zh-CN"/>
        </w:rPr>
        <w:t>valid_idx</w:t>
      </w:r>
      <w:proofErr w:type="spellEnd"/>
      <w:r w:rsidRPr="00187141">
        <w:rPr>
          <w:rFonts w:ascii="Times New Roman" w:eastAsia="SimSun" w:hAnsi="Times New Roman" w:cs="Times New Roman"/>
          <w:iCs/>
          <w:lang w:eastAsia="zh-CN"/>
        </w:rPr>
        <w:t>]</w:t>
      </w:r>
    </w:p>
    <w:p w14:paraId="0A47440E" w14:textId="77777777" w:rsidR="002A0F38" w:rsidRPr="00187141" w:rsidRDefault="002A0F38" w:rsidP="002A0F38">
      <w:pPr>
        <w:spacing w:after="240"/>
        <w:rPr>
          <w:rFonts w:ascii="Times New Roman" w:eastAsia="SimSun" w:hAnsi="Times New Roman" w:cs="Times New Roman"/>
          <w:iCs/>
          <w:lang w:eastAsia="zh-CN"/>
        </w:rPr>
      </w:pPr>
    </w:p>
    <w:p w14:paraId="6B0A844E"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return X, y</w:t>
      </w:r>
    </w:p>
    <w:p w14:paraId="0D829F85" w14:textId="77777777" w:rsidR="002A0F38" w:rsidRPr="00187141" w:rsidRDefault="002A0F38" w:rsidP="002A0F38">
      <w:pPr>
        <w:spacing w:after="240"/>
        <w:rPr>
          <w:rFonts w:ascii="Times New Roman" w:eastAsia="SimSun" w:hAnsi="Times New Roman" w:cs="Times New Roman"/>
          <w:iCs/>
          <w:lang w:eastAsia="zh-CN"/>
        </w:rPr>
      </w:pPr>
    </w:p>
    <w:p w14:paraId="672E7C78" w14:textId="77777777" w:rsidR="002A0F38" w:rsidRPr="00187141" w:rsidRDefault="002A0F38" w:rsidP="002A0F38">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"Evaluation functions prepared!")</w:t>
      </w:r>
    </w:p>
    <w:p w14:paraId="5E1B056D" w14:textId="77777777" w:rsidR="002A0F38" w:rsidRPr="00187141" w:rsidRDefault="002A0F38" w:rsidP="002A0F38">
      <w:pPr>
        <w:spacing w:after="240"/>
        <w:rPr>
          <w:rFonts w:ascii="Times New Roman" w:eastAsia="SimSun" w:hAnsi="Times New Roman" w:cs="Times New Roman"/>
          <w:iCs/>
          <w:lang w:eastAsia="zh-CN"/>
        </w:rPr>
      </w:pPr>
    </w:p>
    <w:p w14:paraId="0E23A801"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Test different models and datasets</w:t>
      </w:r>
    </w:p>
    <w:p w14:paraId="08F0F998"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results = []</w:t>
      </w:r>
    </w:p>
    <w:p w14:paraId="1FA3FDC9" w14:textId="77777777" w:rsidR="002A0F38" w:rsidRPr="00187141" w:rsidRDefault="002A0F38" w:rsidP="002A0F38">
      <w:pPr>
        <w:spacing w:after="240"/>
        <w:rPr>
          <w:rFonts w:ascii="Times New Roman" w:eastAsia="SimSun" w:hAnsi="Times New Roman" w:cs="Times New Roman"/>
          <w:iCs/>
          <w:lang w:eastAsia="zh-CN"/>
        </w:rPr>
      </w:pPr>
    </w:p>
    <w:p w14:paraId="714BB905"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Define models to test</w:t>
      </w:r>
    </w:p>
    <w:p w14:paraId="0105ED15"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models = {</w:t>
      </w:r>
    </w:p>
    <w:p w14:paraId="5B64E045"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'Linear Regression': </w:t>
      </w:r>
      <w:proofErr w:type="spellStart"/>
      <w:proofErr w:type="gramStart"/>
      <w:r w:rsidRPr="00187141">
        <w:rPr>
          <w:rFonts w:ascii="Times New Roman" w:eastAsia="SimSun" w:hAnsi="Times New Roman" w:cs="Times New Roman"/>
          <w:iCs/>
          <w:lang w:eastAsia="zh-CN"/>
        </w:rPr>
        <w:t>LinearRegression</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w:t>
      </w:r>
    </w:p>
    <w:p w14:paraId="47FCA643"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'Random Forest': </w:t>
      </w:r>
      <w:proofErr w:type="spellStart"/>
      <w:proofErr w:type="gramStart"/>
      <w:r w:rsidRPr="00187141">
        <w:rPr>
          <w:rFonts w:ascii="Times New Roman" w:eastAsia="SimSun" w:hAnsi="Times New Roman" w:cs="Times New Roman"/>
          <w:iCs/>
          <w:lang w:eastAsia="zh-CN"/>
        </w:rPr>
        <w:t>RandomForestRegressor</w:t>
      </w:r>
      <w:proofErr w:type="spellEnd"/>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n_estimators</w:t>
      </w:r>
      <w:proofErr w:type="spellEnd"/>
      <w:r w:rsidRPr="00187141">
        <w:rPr>
          <w:rFonts w:ascii="Times New Roman" w:eastAsia="SimSun" w:hAnsi="Times New Roman" w:cs="Times New Roman"/>
          <w:iCs/>
          <w:lang w:eastAsia="zh-CN"/>
        </w:rPr>
        <w:t xml:space="preserve">=100, </w:t>
      </w:r>
      <w:proofErr w:type="spellStart"/>
      <w:r w:rsidRPr="00187141">
        <w:rPr>
          <w:rFonts w:ascii="Times New Roman" w:eastAsia="SimSun" w:hAnsi="Times New Roman" w:cs="Times New Roman"/>
          <w:iCs/>
          <w:lang w:eastAsia="zh-CN"/>
        </w:rPr>
        <w:t>random_state</w:t>
      </w:r>
      <w:proofErr w:type="spellEnd"/>
      <w:r w:rsidRPr="00187141">
        <w:rPr>
          <w:rFonts w:ascii="Times New Roman" w:eastAsia="SimSun" w:hAnsi="Times New Roman" w:cs="Times New Roman"/>
          <w:iCs/>
          <w:lang w:eastAsia="zh-CN"/>
        </w:rPr>
        <w:t xml:space="preserve">=42, </w:t>
      </w:r>
      <w:proofErr w:type="spellStart"/>
      <w:r w:rsidRPr="00187141">
        <w:rPr>
          <w:rFonts w:ascii="Times New Roman" w:eastAsia="SimSun" w:hAnsi="Times New Roman" w:cs="Times New Roman"/>
          <w:iCs/>
          <w:lang w:eastAsia="zh-CN"/>
        </w:rPr>
        <w:t>n_jobs</w:t>
      </w:r>
      <w:proofErr w:type="spellEnd"/>
      <w:r w:rsidRPr="00187141">
        <w:rPr>
          <w:rFonts w:ascii="Times New Roman" w:eastAsia="SimSun" w:hAnsi="Times New Roman" w:cs="Times New Roman"/>
          <w:iCs/>
          <w:lang w:eastAsia="zh-CN"/>
        </w:rPr>
        <w:t>=-1),</w:t>
      </w:r>
    </w:p>
    <w:p w14:paraId="42832C8F"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'Gradient Boosting': </w:t>
      </w:r>
      <w:proofErr w:type="spellStart"/>
      <w:proofErr w:type="gramStart"/>
      <w:r w:rsidRPr="00187141">
        <w:rPr>
          <w:rFonts w:ascii="Times New Roman" w:eastAsia="SimSun" w:hAnsi="Times New Roman" w:cs="Times New Roman"/>
          <w:iCs/>
          <w:lang w:eastAsia="zh-CN"/>
        </w:rPr>
        <w:t>GradientBoostingRegressor</w:t>
      </w:r>
      <w:proofErr w:type="spellEnd"/>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n_estimators</w:t>
      </w:r>
      <w:proofErr w:type="spellEnd"/>
      <w:r w:rsidRPr="00187141">
        <w:rPr>
          <w:rFonts w:ascii="Times New Roman" w:eastAsia="SimSun" w:hAnsi="Times New Roman" w:cs="Times New Roman"/>
          <w:iCs/>
          <w:lang w:eastAsia="zh-CN"/>
        </w:rPr>
        <w:t xml:space="preserve">=100, </w:t>
      </w:r>
      <w:proofErr w:type="spellStart"/>
      <w:r w:rsidRPr="00187141">
        <w:rPr>
          <w:rFonts w:ascii="Times New Roman" w:eastAsia="SimSun" w:hAnsi="Times New Roman" w:cs="Times New Roman"/>
          <w:iCs/>
          <w:lang w:eastAsia="zh-CN"/>
        </w:rPr>
        <w:t>random_state</w:t>
      </w:r>
      <w:proofErr w:type="spellEnd"/>
      <w:r w:rsidRPr="00187141">
        <w:rPr>
          <w:rFonts w:ascii="Times New Roman" w:eastAsia="SimSun" w:hAnsi="Times New Roman" w:cs="Times New Roman"/>
          <w:iCs/>
          <w:lang w:eastAsia="zh-CN"/>
        </w:rPr>
        <w:t>=42)</w:t>
      </w:r>
    </w:p>
    <w:p w14:paraId="3D514A15"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w:t>
      </w:r>
    </w:p>
    <w:p w14:paraId="7293E330" w14:textId="77777777" w:rsidR="002A0F38" w:rsidRPr="00187141" w:rsidRDefault="002A0F38" w:rsidP="002A0F38">
      <w:pPr>
        <w:spacing w:after="240"/>
        <w:rPr>
          <w:rFonts w:ascii="Times New Roman" w:eastAsia="SimSun" w:hAnsi="Times New Roman" w:cs="Times New Roman"/>
          <w:iCs/>
          <w:lang w:eastAsia="zh-CN"/>
        </w:rPr>
      </w:pPr>
    </w:p>
    <w:p w14:paraId="2E7FA74B"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Define datasets</w:t>
      </w:r>
    </w:p>
    <w:p w14:paraId="7241AFA6"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datasets = {</w:t>
      </w:r>
    </w:p>
    <w:p w14:paraId="5CFC777A"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'OHLC Only': (</w:t>
      </w:r>
      <w:proofErr w:type="spellStart"/>
      <w:r w:rsidRPr="00187141">
        <w:rPr>
          <w:rFonts w:ascii="Times New Roman" w:eastAsia="SimSun" w:hAnsi="Times New Roman" w:cs="Times New Roman"/>
          <w:iCs/>
          <w:lang w:eastAsia="zh-CN"/>
        </w:rPr>
        <w:t>ohlc_data</w:t>
      </w:r>
      <w:proofErr w:type="spellEnd"/>
      <w:r w:rsidRPr="00187141">
        <w:rPr>
          <w:rFonts w:ascii="Times New Roman" w:eastAsia="SimSun" w:hAnsi="Times New Roman" w:cs="Times New Roman"/>
          <w:iCs/>
          <w:lang w:eastAsia="zh-CN"/>
        </w:rPr>
        <w:t>, ['Open', 'High', 'Low', 'Volume']),</w:t>
      </w:r>
    </w:p>
    <w:p w14:paraId="5C806D0B"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'Indicators Only': (</w:t>
      </w:r>
      <w:proofErr w:type="spellStart"/>
      <w:r w:rsidRPr="00187141">
        <w:rPr>
          <w:rFonts w:ascii="Times New Roman" w:eastAsia="SimSun" w:hAnsi="Times New Roman" w:cs="Times New Roman"/>
          <w:iCs/>
          <w:lang w:eastAsia="zh-CN"/>
        </w:rPr>
        <w:t>price_data_with_indicators</w:t>
      </w:r>
      <w:proofErr w:type="spellEnd"/>
      <w:r w:rsidRPr="00187141">
        <w:rPr>
          <w:rFonts w:ascii="Times New Roman" w:eastAsia="SimSun" w:hAnsi="Times New Roman" w:cs="Times New Roman"/>
          <w:iCs/>
          <w:lang w:eastAsia="zh-CN"/>
        </w:rPr>
        <w:t>, ['SMA_20', 'SMA_50', 'RSI', 'MACD', '</w:t>
      </w:r>
      <w:proofErr w:type="spellStart"/>
      <w:r w:rsidRPr="00187141">
        <w:rPr>
          <w:rFonts w:ascii="Times New Roman" w:eastAsia="SimSun" w:hAnsi="Times New Roman" w:cs="Times New Roman"/>
          <w:iCs/>
          <w:lang w:eastAsia="zh-CN"/>
        </w:rPr>
        <w:t>MACD_Signal</w:t>
      </w:r>
      <w:proofErr w:type="spellEnd"/>
      <w:r w:rsidRPr="00187141">
        <w:rPr>
          <w:rFonts w:ascii="Times New Roman" w:eastAsia="SimSun" w:hAnsi="Times New Roman" w:cs="Times New Roman"/>
          <w:iCs/>
          <w:lang w:eastAsia="zh-CN"/>
        </w:rPr>
        <w:t>',</w:t>
      </w:r>
    </w:p>
    <w:p w14:paraId="45E42426"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w:t>
      </w:r>
      <w:proofErr w:type="spellStart"/>
      <w:r w:rsidRPr="00187141">
        <w:rPr>
          <w:rFonts w:ascii="Times New Roman" w:eastAsia="SimSun" w:hAnsi="Times New Roman" w:cs="Times New Roman"/>
          <w:iCs/>
          <w:lang w:eastAsia="zh-CN"/>
        </w:rPr>
        <w:t>BB_Upper</w:t>
      </w:r>
      <w:proofErr w:type="spellEnd"/>
      <w:r w:rsidRPr="00187141">
        <w:rPr>
          <w:rFonts w:ascii="Times New Roman" w:eastAsia="SimSun" w:hAnsi="Times New Roman" w:cs="Times New Roman"/>
          <w:iCs/>
          <w:lang w:eastAsia="zh-CN"/>
        </w:rPr>
        <w:t>', '</w:t>
      </w:r>
      <w:proofErr w:type="spellStart"/>
      <w:r w:rsidRPr="00187141">
        <w:rPr>
          <w:rFonts w:ascii="Times New Roman" w:eastAsia="SimSun" w:hAnsi="Times New Roman" w:cs="Times New Roman"/>
          <w:iCs/>
          <w:lang w:eastAsia="zh-CN"/>
        </w:rPr>
        <w:t>BB_Lower</w:t>
      </w:r>
      <w:proofErr w:type="spellEnd"/>
      <w:r w:rsidRPr="00187141">
        <w:rPr>
          <w:rFonts w:ascii="Times New Roman" w:eastAsia="SimSun" w:hAnsi="Times New Roman" w:cs="Times New Roman"/>
          <w:iCs/>
          <w:lang w:eastAsia="zh-CN"/>
        </w:rPr>
        <w:t>', '</w:t>
      </w:r>
      <w:proofErr w:type="spellStart"/>
      <w:r w:rsidRPr="00187141">
        <w:rPr>
          <w:rFonts w:ascii="Times New Roman" w:eastAsia="SimSun" w:hAnsi="Times New Roman" w:cs="Times New Roman"/>
          <w:iCs/>
          <w:lang w:eastAsia="zh-CN"/>
        </w:rPr>
        <w:t>Stoch_K</w:t>
      </w:r>
      <w:proofErr w:type="spellEnd"/>
      <w:r w:rsidRPr="00187141">
        <w:rPr>
          <w:rFonts w:ascii="Times New Roman" w:eastAsia="SimSun" w:hAnsi="Times New Roman" w:cs="Times New Roman"/>
          <w:iCs/>
          <w:lang w:eastAsia="zh-CN"/>
        </w:rPr>
        <w:t>', '</w:t>
      </w:r>
      <w:proofErr w:type="spellStart"/>
      <w:r w:rsidRPr="00187141">
        <w:rPr>
          <w:rFonts w:ascii="Times New Roman" w:eastAsia="SimSun" w:hAnsi="Times New Roman" w:cs="Times New Roman"/>
          <w:iCs/>
          <w:lang w:eastAsia="zh-CN"/>
        </w:rPr>
        <w:t>Stoch_D</w:t>
      </w:r>
      <w:proofErr w:type="spellEnd"/>
      <w:r w:rsidRPr="00187141">
        <w:rPr>
          <w:rFonts w:ascii="Times New Roman" w:eastAsia="SimSun" w:hAnsi="Times New Roman" w:cs="Times New Roman"/>
          <w:iCs/>
          <w:lang w:eastAsia="zh-CN"/>
        </w:rPr>
        <w:t>']),</w:t>
      </w:r>
    </w:p>
    <w:p w14:paraId="5C4BA7E2"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'Combined': (</w:t>
      </w:r>
      <w:proofErr w:type="spellStart"/>
      <w:r w:rsidRPr="00187141">
        <w:rPr>
          <w:rFonts w:ascii="Times New Roman" w:eastAsia="SimSun" w:hAnsi="Times New Roman" w:cs="Times New Roman"/>
          <w:iCs/>
          <w:lang w:eastAsia="zh-CN"/>
        </w:rPr>
        <w:t>combined_data</w:t>
      </w:r>
      <w:proofErr w:type="spellEnd"/>
      <w:r w:rsidRPr="00187141">
        <w:rPr>
          <w:rFonts w:ascii="Times New Roman" w:eastAsia="SimSun" w:hAnsi="Times New Roman" w:cs="Times New Roman"/>
          <w:iCs/>
          <w:lang w:eastAsia="zh-CN"/>
        </w:rPr>
        <w:t>, ['Open', 'High', 'Low', 'Volume', 'SMA_20', 'SMA_50', 'RSI',</w:t>
      </w:r>
    </w:p>
    <w:p w14:paraId="5D748063"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'MACD', '</w:t>
      </w:r>
      <w:proofErr w:type="spellStart"/>
      <w:r w:rsidRPr="00187141">
        <w:rPr>
          <w:rFonts w:ascii="Times New Roman" w:eastAsia="SimSun" w:hAnsi="Times New Roman" w:cs="Times New Roman"/>
          <w:iCs/>
          <w:lang w:eastAsia="zh-CN"/>
        </w:rPr>
        <w:t>MACD_Signal</w:t>
      </w:r>
      <w:proofErr w:type="spellEnd"/>
      <w:r w:rsidRPr="00187141">
        <w:rPr>
          <w:rFonts w:ascii="Times New Roman" w:eastAsia="SimSun" w:hAnsi="Times New Roman" w:cs="Times New Roman"/>
          <w:iCs/>
          <w:lang w:eastAsia="zh-CN"/>
        </w:rPr>
        <w:t>', '</w:t>
      </w:r>
      <w:proofErr w:type="spellStart"/>
      <w:r w:rsidRPr="00187141">
        <w:rPr>
          <w:rFonts w:ascii="Times New Roman" w:eastAsia="SimSun" w:hAnsi="Times New Roman" w:cs="Times New Roman"/>
          <w:iCs/>
          <w:lang w:eastAsia="zh-CN"/>
        </w:rPr>
        <w:t>BB_Upper</w:t>
      </w:r>
      <w:proofErr w:type="spellEnd"/>
      <w:r w:rsidRPr="00187141">
        <w:rPr>
          <w:rFonts w:ascii="Times New Roman" w:eastAsia="SimSun" w:hAnsi="Times New Roman" w:cs="Times New Roman"/>
          <w:iCs/>
          <w:lang w:eastAsia="zh-CN"/>
        </w:rPr>
        <w:t>', '</w:t>
      </w:r>
      <w:proofErr w:type="spellStart"/>
      <w:r w:rsidRPr="00187141">
        <w:rPr>
          <w:rFonts w:ascii="Times New Roman" w:eastAsia="SimSun" w:hAnsi="Times New Roman" w:cs="Times New Roman"/>
          <w:iCs/>
          <w:lang w:eastAsia="zh-CN"/>
        </w:rPr>
        <w:t>BB_Lower</w:t>
      </w:r>
      <w:proofErr w:type="spellEnd"/>
      <w:r w:rsidRPr="00187141">
        <w:rPr>
          <w:rFonts w:ascii="Times New Roman" w:eastAsia="SimSun" w:hAnsi="Times New Roman" w:cs="Times New Roman"/>
          <w:iCs/>
          <w:lang w:eastAsia="zh-CN"/>
        </w:rPr>
        <w:t>', '</w:t>
      </w:r>
      <w:proofErr w:type="spellStart"/>
      <w:r w:rsidRPr="00187141">
        <w:rPr>
          <w:rFonts w:ascii="Times New Roman" w:eastAsia="SimSun" w:hAnsi="Times New Roman" w:cs="Times New Roman"/>
          <w:iCs/>
          <w:lang w:eastAsia="zh-CN"/>
        </w:rPr>
        <w:t>Stoch_K</w:t>
      </w:r>
      <w:proofErr w:type="spellEnd"/>
      <w:r w:rsidRPr="00187141">
        <w:rPr>
          <w:rFonts w:ascii="Times New Roman" w:eastAsia="SimSun" w:hAnsi="Times New Roman" w:cs="Times New Roman"/>
          <w:iCs/>
          <w:lang w:eastAsia="zh-CN"/>
        </w:rPr>
        <w:t>', '</w:t>
      </w:r>
      <w:proofErr w:type="spellStart"/>
      <w:r w:rsidRPr="00187141">
        <w:rPr>
          <w:rFonts w:ascii="Times New Roman" w:eastAsia="SimSun" w:hAnsi="Times New Roman" w:cs="Times New Roman"/>
          <w:iCs/>
          <w:lang w:eastAsia="zh-CN"/>
        </w:rPr>
        <w:t>Stoch_D</w:t>
      </w:r>
      <w:proofErr w:type="spellEnd"/>
      <w:r w:rsidRPr="00187141">
        <w:rPr>
          <w:rFonts w:ascii="Times New Roman" w:eastAsia="SimSun" w:hAnsi="Times New Roman" w:cs="Times New Roman"/>
          <w:iCs/>
          <w:lang w:eastAsia="zh-CN"/>
        </w:rPr>
        <w:t>'])</w:t>
      </w:r>
    </w:p>
    <w:p w14:paraId="596E3665"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w:t>
      </w:r>
    </w:p>
    <w:p w14:paraId="7429B820" w14:textId="77777777" w:rsidR="002A0F38" w:rsidRPr="00187141" w:rsidRDefault="002A0F38" w:rsidP="002A0F38">
      <w:pPr>
        <w:spacing w:after="240"/>
        <w:rPr>
          <w:rFonts w:ascii="Times New Roman" w:eastAsia="SimSun" w:hAnsi="Times New Roman" w:cs="Times New Roman"/>
          <w:iCs/>
          <w:lang w:eastAsia="zh-CN"/>
        </w:rPr>
      </w:pPr>
    </w:p>
    <w:p w14:paraId="7F8991FE"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Test with 1-day ahead prediction</w:t>
      </w:r>
    </w:p>
    <w:p w14:paraId="5BB2AC8A"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timeframe = 1</w:t>
      </w:r>
    </w:p>
    <w:p w14:paraId="7092204B" w14:textId="77777777" w:rsidR="002A0F38" w:rsidRPr="00187141" w:rsidRDefault="002A0F38" w:rsidP="002A0F38">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lastRenderedPageBreak/>
        <w:t>print(</w:t>
      </w:r>
      <w:proofErr w:type="spellStart"/>
      <w:proofErr w:type="gramEnd"/>
      <w:r w:rsidRPr="00187141">
        <w:rPr>
          <w:rFonts w:ascii="Times New Roman" w:eastAsia="SimSun" w:hAnsi="Times New Roman" w:cs="Times New Roman"/>
          <w:iCs/>
          <w:lang w:eastAsia="zh-CN"/>
        </w:rPr>
        <w:t>f"Testing</w:t>
      </w:r>
      <w:proofErr w:type="spellEnd"/>
      <w:r w:rsidRPr="00187141">
        <w:rPr>
          <w:rFonts w:ascii="Times New Roman" w:eastAsia="SimSun" w:hAnsi="Times New Roman" w:cs="Times New Roman"/>
          <w:iCs/>
          <w:lang w:eastAsia="zh-CN"/>
        </w:rPr>
        <w:t xml:space="preserve"> models with {timeframe}-day ahead prediction...\n")</w:t>
      </w:r>
    </w:p>
    <w:p w14:paraId="30EDC83F" w14:textId="77777777" w:rsidR="002A0F38" w:rsidRPr="00187141" w:rsidRDefault="002A0F38" w:rsidP="002A0F38">
      <w:pPr>
        <w:spacing w:after="240"/>
        <w:rPr>
          <w:rFonts w:ascii="Times New Roman" w:eastAsia="SimSun" w:hAnsi="Times New Roman" w:cs="Times New Roman"/>
          <w:iCs/>
          <w:lang w:eastAsia="zh-CN"/>
        </w:rPr>
      </w:pPr>
    </w:p>
    <w:p w14:paraId="2D27DB0D"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for </w:t>
      </w:r>
      <w:proofErr w:type="spellStart"/>
      <w:r w:rsidRPr="00187141">
        <w:rPr>
          <w:rFonts w:ascii="Times New Roman" w:eastAsia="SimSun" w:hAnsi="Times New Roman" w:cs="Times New Roman"/>
          <w:iCs/>
          <w:lang w:eastAsia="zh-CN"/>
        </w:rPr>
        <w:t>dataset_name</w:t>
      </w:r>
      <w:proofErr w:type="spellEnd"/>
      <w:r w:rsidRPr="00187141">
        <w:rPr>
          <w:rFonts w:ascii="Times New Roman" w:eastAsia="SimSun" w:hAnsi="Times New Roman" w:cs="Times New Roman"/>
          <w:iCs/>
          <w:lang w:eastAsia="zh-CN"/>
        </w:rPr>
        <w:t xml:space="preserve">, (data, </w:t>
      </w:r>
      <w:proofErr w:type="spellStart"/>
      <w:r w:rsidRPr="00187141">
        <w:rPr>
          <w:rFonts w:ascii="Times New Roman" w:eastAsia="SimSun" w:hAnsi="Times New Roman" w:cs="Times New Roman"/>
          <w:iCs/>
          <w:lang w:eastAsia="zh-CN"/>
        </w:rPr>
        <w:t>feature_cols</w:t>
      </w:r>
      <w:proofErr w:type="spellEnd"/>
      <w:r w:rsidRPr="00187141">
        <w:rPr>
          <w:rFonts w:ascii="Times New Roman" w:eastAsia="SimSun" w:hAnsi="Times New Roman" w:cs="Times New Roman"/>
          <w:iCs/>
          <w:lang w:eastAsia="zh-CN"/>
        </w:rPr>
        <w:t xml:space="preserve">) in </w:t>
      </w:r>
      <w:proofErr w:type="spellStart"/>
      <w:proofErr w:type="gramStart"/>
      <w:r w:rsidRPr="00187141">
        <w:rPr>
          <w:rFonts w:ascii="Times New Roman" w:eastAsia="SimSun" w:hAnsi="Times New Roman" w:cs="Times New Roman"/>
          <w:iCs/>
          <w:lang w:eastAsia="zh-CN"/>
        </w:rPr>
        <w:t>datasets.items</w:t>
      </w:r>
      <w:proofErr w:type="spellEnd"/>
      <w:proofErr w:type="gramEnd"/>
      <w:r w:rsidRPr="00187141">
        <w:rPr>
          <w:rFonts w:ascii="Times New Roman" w:eastAsia="SimSun" w:hAnsi="Times New Roman" w:cs="Times New Roman"/>
          <w:iCs/>
          <w:lang w:eastAsia="zh-CN"/>
        </w:rPr>
        <w:t>():</w:t>
      </w:r>
    </w:p>
    <w:p w14:paraId="6D0B441B"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 Prepare features and target</w:t>
      </w:r>
    </w:p>
    <w:p w14:paraId="6440BD76"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X, y = </w:t>
      </w:r>
      <w:proofErr w:type="spellStart"/>
      <w:r w:rsidRPr="00187141">
        <w:rPr>
          <w:rFonts w:ascii="Times New Roman" w:eastAsia="SimSun" w:hAnsi="Times New Roman" w:cs="Times New Roman"/>
          <w:iCs/>
          <w:lang w:eastAsia="zh-CN"/>
        </w:rPr>
        <w:t>prepare_timeframe_</w:t>
      </w:r>
      <w:proofErr w:type="gramStart"/>
      <w:r w:rsidRPr="00187141">
        <w:rPr>
          <w:rFonts w:ascii="Times New Roman" w:eastAsia="SimSun" w:hAnsi="Times New Roman" w:cs="Times New Roman"/>
          <w:iCs/>
          <w:lang w:eastAsia="zh-CN"/>
        </w:rPr>
        <w:t>data</w:t>
      </w:r>
      <w:proofErr w:type="spellEnd"/>
      <w:r w:rsidRPr="00187141">
        <w:rPr>
          <w:rFonts w:ascii="Times New Roman" w:eastAsia="SimSun" w:hAnsi="Times New Roman" w:cs="Times New Roman"/>
          <w:iCs/>
          <w:lang w:eastAsia="zh-CN"/>
        </w:rPr>
        <w:t>(data[</w:t>
      </w:r>
      <w:proofErr w:type="spellStart"/>
      <w:proofErr w:type="gramEnd"/>
      <w:r w:rsidRPr="00187141">
        <w:rPr>
          <w:rFonts w:ascii="Times New Roman" w:eastAsia="SimSun" w:hAnsi="Times New Roman" w:cs="Times New Roman"/>
          <w:iCs/>
          <w:lang w:eastAsia="zh-CN"/>
        </w:rPr>
        <w:t>feature_</w:t>
      </w:r>
      <w:proofErr w:type="gramStart"/>
      <w:r w:rsidRPr="00187141">
        <w:rPr>
          <w:rFonts w:ascii="Times New Roman" w:eastAsia="SimSun" w:hAnsi="Times New Roman" w:cs="Times New Roman"/>
          <w:iCs/>
          <w:lang w:eastAsia="zh-CN"/>
        </w:rPr>
        <w:t>cols</w:t>
      </w:r>
      <w:proofErr w:type="spellEnd"/>
      <w:proofErr w:type="gramEnd"/>
      <w:r w:rsidRPr="00187141">
        <w:rPr>
          <w:rFonts w:ascii="Times New Roman" w:eastAsia="SimSun" w:hAnsi="Times New Roman" w:cs="Times New Roman"/>
          <w:iCs/>
          <w:lang w:eastAsia="zh-CN"/>
        </w:rPr>
        <w:t xml:space="preserve"> + ['Close']], </w:t>
      </w:r>
      <w:proofErr w:type="spellStart"/>
      <w:r w:rsidRPr="00187141">
        <w:rPr>
          <w:rFonts w:ascii="Times New Roman" w:eastAsia="SimSun" w:hAnsi="Times New Roman" w:cs="Times New Roman"/>
          <w:iCs/>
          <w:lang w:eastAsia="zh-CN"/>
        </w:rPr>
        <w:t>timeframe_days</w:t>
      </w:r>
      <w:proofErr w:type="spellEnd"/>
      <w:r w:rsidRPr="00187141">
        <w:rPr>
          <w:rFonts w:ascii="Times New Roman" w:eastAsia="SimSun" w:hAnsi="Times New Roman" w:cs="Times New Roman"/>
          <w:iCs/>
          <w:lang w:eastAsia="zh-CN"/>
        </w:rPr>
        <w:t>=timeframe)</w:t>
      </w:r>
    </w:p>
    <w:p w14:paraId="22B1493C" w14:textId="77777777" w:rsidR="002A0F38" w:rsidRPr="00187141" w:rsidRDefault="002A0F38" w:rsidP="002A0F38">
      <w:pPr>
        <w:spacing w:after="240"/>
        <w:rPr>
          <w:rFonts w:ascii="Times New Roman" w:eastAsia="SimSun" w:hAnsi="Times New Roman" w:cs="Times New Roman"/>
          <w:iCs/>
          <w:lang w:eastAsia="zh-CN"/>
        </w:rPr>
      </w:pPr>
    </w:p>
    <w:p w14:paraId="065355D2"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 Split data (80% train, 20% test)</w:t>
      </w:r>
    </w:p>
    <w:p w14:paraId="461016A8"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split_idx</w:t>
      </w:r>
      <w:proofErr w:type="spellEnd"/>
      <w:r w:rsidRPr="00187141">
        <w:rPr>
          <w:rFonts w:ascii="Times New Roman" w:eastAsia="SimSun" w:hAnsi="Times New Roman" w:cs="Times New Roman"/>
          <w:iCs/>
          <w:lang w:eastAsia="zh-CN"/>
        </w:rPr>
        <w:t xml:space="preserve"> = int(</w:t>
      </w:r>
      <w:proofErr w:type="spellStart"/>
      <w:r w:rsidRPr="00187141">
        <w:rPr>
          <w:rFonts w:ascii="Times New Roman" w:eastAsia="SimSun" w:hAnsi="Times New Roman" w:cs="Times New Roman"/>
          <w:iCs/>
          <w:lang w:eastAsia="zh-CN"/>
        </w:rPr>
        <w:t>len</w:t>
      </w:r>
      <w:proofErr w:type="spellEnd"/>
      <w:r w:rsidRPr="00187141">
        <w:rPr>
          <w:rFonts w:ascii="Times New Roman" w:eastAsia="SimSun" w:hAnsi="Times New Roman" w:cs="Times New Roman"/>
          <w:iCs/>
          <w:lang w:eastAsia="zh-CN"/>
        </w:rPr>
        <w:t>(X) * 0.8)</w:t>
      </w:r>
    </w:p>
    <w:p w14:paraId="7241FBCD"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X_train</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X_test</w:t>
      </w:r>
      <w:proofErr w:type="spellEnd"/>
      <w:r w:rsidRPr="00187141">
        <w:rPr>
          <w:rFonts w:ascii="Times New Roman" w:eastAsia="SimSun" w:hAnsi="Times New Roman" w:cs="Times New Roman"/>
          <w:iCs/>
          <w:lang w:eastAsia="zh-CN"/>
        </w:rPr>
        <w:t xml:space="preserve"> = X</w:t>
      </w:r>
      <w:proofErr w:type="gramStart"/>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split</w:t>
      </w:r>
      <w:proofErr w:type="gramEnd"/>
      <w:r w:rsidRPr="00187141">
        <w:rPr>
          <w:rFonts w:ascii="Times New Roman" w:eastAsia="SimSun" w:hAnsi="Times New Roman" w:cs="Times New Roman"/>
          <w:iCs/>
          <w:lang w:eastAsia="zh-CN"/>
        </w:rPr>
        <w:t>_idx</w:t>
      </w:r>
      <w:proofErr w:type="spellEnd"/>
      <w:r w:rsidRPr="00187141">
        <w:rPr>
          <w:rFonts w:ascii="Times New Roman" w:eastAsia="SimSun" w:hAnsi="Times New Roman" w:cs="Times New Roman"/>
          <w:iCs/>
          <w:lang w:eastAsia="zh-CN"/>
        </w:rPr>
        <w:t>], X[</w:t>
      </w:r>
      <w:proofErr w:type="spellStart"/>
      <w:r w:rsidRPr="00187141">
        <w:rPr>
          <w:rFonts w:ascii="Times New Roman" w:eastAsia="SimSun" w:hAnsi="Times New Roman" w:cs="Times New Roman"/>
          <w:iCs/>
          <w:lang w:eastAsia="zh-CN"/>
        </w:rPr>
        <w:t>split_idx</w:t>
      </w:r>
      <w:proofErr w:type="spellEnd"/>
      <w:r w:rsidRPr="00187141">
        <w:rPr>
          <w:rFonts w:ascii="Times New Roman" w:eastAsia="SimSun" w:hAnsi="Times New Roman" w:cs="Times New Roman"/>
          <w:iCs/>
          <w:lang w:eastAsia="zh-CN"/>
        </w:rPr>
        <w:t>:]</w:t>
      </w:r>
    </w:p>
    <w:p w14:paraId="6865E054"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y_train</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y_test</w:t>
      </w:r>
      <w:proofErr w:type="spellEnd"/>
      <w:r w:rsidRPr="00187141">
        <w:rPr>
          <w:rFonts w:ascii="Times New Roman" w:eastAsia="SimSun" w:hAnsi="Times New Roman" w:cs="Times New Roman"/>
          <w:iCs/>
          <w:lang w:eastAsia="zh-CN"/>
        </w:rPr>
        <w:t xml:space="preserve"> = y</w:t>
      </w:r>
      <w:proofErr w:type="gramStart"/>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split</w:t>
      </w:r>
      <w:proofErr w:type="gramEnd"/>
      <w:r w:rsidRPr="00187141">
        <w:rPr>
          <w:rFonts w:ascii="Times New Roman" w:eastAsia="SimSun" w:hAnsi="Times New Roman" w:cs="Times New Roman"/>
          <w:iCs/>
          <w:lang w:eastAsia="zh-CN"/>
        </w:rPr>
        <w:t>_idx</w:t>
      </w:r>
      <w:proofErr w:type="spellEnd"/>
      <w:r w:rsidRPr="00187141">
        <w:rPr>
          <w:rFonts w:ascii="Times New Roman" w:eastAsia="SimSun" w:hAnsi="Times New Roman" w:cs="Times New Roman"/>
          <w:iCs/>
          <w:lang w:eastAsia="zh-CN"/>
        </w:rPr>
        <w:t>], y[</w:t>
      </w:r>
      <w:proofErr w:type="spellStart"/>
      <w:r w:rsidRPr="00187141">
        <w:rPr>
          <w:rFonts w:ascii="Times New Roman" w:eastAsia="SimSun" w:hAnsi="Times New Roman" w:cs="Times New Roman"/>
          <w:iCs/>
          <w:lang w:eastAsia="zh-CN"/>
        </w:rPr>
        <w:t>split_idx</w:t>
      </w:r>
      <w:proofErr w:type="spellEnd"/>
      <w:r w:rsidRPr="00187141">
        <w:rPr>
          <w:rFonts w:ascii="Times New Roman" w:eastAsia="SimSun" w:hAnsi="Times New Roman" w:cs="Times New Roman"/>
          <w:iCs/>
          <w:lang w:eastAsia="zh-CN"/>
        </w:rPr>
        <w:t>:]</w:t>
      </w:r>
    </w:p>
    <w:p w14:paraId="275BF645" w14:textId="77777777" w:rsidR="002A0F38" w:rsidRPr="00187141" w:rsidRDefault="002A0F38" w:rsidP="002A0F38">
      <w:pPr>
        <w:spacing w:after="240"/>
        <w:rPr>
          <w:rFonts w:ascii="Times New Roman" w:eastAsia="SimSun" w:hAnsi="Times New Roman" w:cs="Times New Roman"/>
          <w:iCs/>
          <w:lang w:eastAsia="zh-CN"/>
        </w:rPr>
      </w:pPr>
    </w:p>
    <w:p w14:paraId="0E03834B"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for </w:t>
      </w:r>
      <w:proofErr w:type="spellStart"/>
      <w:r w:rsidRPr="00187141">
        <w:rPr>
          <w:rFonts w:ascii="Times New Roman" w:eastAsia="SimSun" w:hAnsi="Times New Roman" w:cs="Times New Roman"/>
          <w:iCs/>
          <w:lang w:eastAsia="zh-CN"/>
        </w:rPr>
        <w:t>model_name</w:t>
      </w:r>
      <w:proofErr w:type="spellEnd"/>
      <w:r w:rsidRPr="00187141">
        <w:rPr>
          <w:rFonts w:ascii="Times New Roman" w:eastAsia="SimSun" w:hAnsi="Times New Roman" w:cs="Times New Roman"/>
          <w:iCs/>
          <w:lang w:eastAsia="zh-CN"/>
        </w:rPr>
        <w:t xml:space="preserve">, model in </w:t>
      </w:r>
      <w:proofErr w:type="spellStart"/>
      <w:proofErr w:type="gramStart"/>
      <w:r w:rsidRPr="00187141">
        <w:rPr>
          <w:rFonts w:ascii="Times New Roman" w:eastAsia="SimSun" w:hAnsi="Times New Roman" w:cs="Times New Roman"/>
          <w:iCs/>
          <w:lang w:eastAsia="zh-CN"/>
        </w:rPr>
        <w:t>models.items</w:t>
      </w:r>
      <w:proofErr w:type="spellEnd"/>
      <w:proofErr w:type="gramEnd"/>
      <w:r w:rsidRPr="00187141">
        <w:rPr>
          <w:rFonts w:ascii="Times New Roman" w:eastAsia="SimSun" w:hAnsi="Times New Roman" w:cs="Times New Roman"/>
          <w:iCs/>
          <w:lang w:eastAsia="zh-CN"/>
        </w:rPr>
        <w:t>():</w:t>
      </w:r>
    </w:p>
    <w:p w14:paraId="37D0A000"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result = </w:t>
      </w:r>
      <w:proofErr w:type="spellStart"/>
      <w:r w:rsidRPr="00187141">
        <w:rPr>
          <w:rFonts w:ascii="Times New Roman" w:eastAsia="SimSun" w:hAnsi="Times New Roman" w:cs="Times New Roman"/>
          <w:iCs/>
          <w:lang w:eastAsia="zh-CN"/>
        </w:rPr>
        <w:t>evaluate_</w:t>
      </w:r>
      <w:proofErr w:type="gramStart"/>
      <w:r w:rsidRPr="00187141">
        <w:rPr>
          <w:rFonts w:ascii="Times New Roman" w:eastAsia="SimSun" w:hAnsi="Times New Roman" w:cs="Times New Roman"/>
          <w:iCs/>
          <w:lang w:eastAsia="zh-CN"/>
        </w:rPr>
        <w:t>model</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 xml:space="preserve">model, </w:t>
      </w:r>
      <w:proofErr w:type="spellStart"/>
      <w:r w:rsidRPr="00187141">
        <w:rPr>
          <w:rFonts w:ascii="Times New Roman" w:eastAsia="SimSun" w:hAnsi="Times New Roman" w:cs="Times New Roman"/>
          <w:iCs/>
          <w:lang w:eastAsia="zh-CN"/>
        </w:rPr>
        <w:t>X_train</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X_test</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y_train</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y_test</w:t>
      </w:r>
      <w:proofErr w:type="spellEnd"/>
      <w:r w:rsidRPr="00187141">
        <w:rPr>
          <w:rFonts w:ascii="Times New Roman" w:eastAsia="SimSun" w:hAnsi="Times New Roman" w:cs="Times New Roman"/>
          <w:iCs/>
          <w:lang w:eastAsia="zh-CN"/>
        </w:rPr>
        <w:t>,</w:t>
      </w:r>
    </w:p>
    <w:p w14:paraId="5996EBFA"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model_name</w:t>
      </w:r>
      <w:proofErr w:type="spellEnd"/>
      <w:r w:rsidRPr="00187141">
        <w:rPr>
          <w:rFonts w:ascii="Times New Roman" w:eastAsia="SimSun" w:hAnsi="Times New Roman" w:cs="Times New Roman"/>
          <w:iCs/>
          <w:lang w:eastAsia="zh-CN"/>
        </w:rPr>
        <w:t>, f"{</w:t>
      </w:r>
      <w:proofErr w:type="spellStart"/>
      <w:r w:rsidRPr="00187141">
        <w:rPr>
          <w:rFonts w:ascii="Times New Roman" w:eastAsia="SimSun" w:hAnsi="Times New Roman" w:cs="Times New Roman"/>
          <w:iCs/>
          <w:lang w:eastAsia="zh-CN"/>
        </w:rPr>
        <w:t>dataset_name</w:t>
      </w:r>
      <w:proofErr w:type="spellEnd"/>
      <w:r w:rsidRPr="00187141">
        <w:rPr>
          <w:rFonts w:ascii="Times New Roman" w:eastAsia="SimSun" w:hAnsi="Times New Roman" w:cs="Times New Roman"/>
          <w:iCs/>
          <w:lang w:eastAsia="zh-CN"/>
        </w:rPr>
        <w:t>} ({timeframe}D)")</w:t>
      </w:r>
    </w:p>
    <w:p w14:paraId="0DE7B6B5"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proofErr w:type="gramStart"/>
      <w:r w:rsidRPr="00187141">
        <w:rPr>
          <w:rFonts w:ascii="Times New Roman" w:eastAsia="SimSun" w:hAnsi="Times New Roman" w:cs="Times New Roman"/>
          <w:iCs/>
          <w:lang w:eastAsia="zh-CN"/>
        </w:rPr>
        <w:t>results.append</w:t>
      </w:r>
      <w:proofErr w:type="spellEnd"/>
      <w:proofErr w:type="gramEnd"/>
      <w:r w:rsidRPr="00187141">
        <w:rPr>
          <w:rFonts w:ascii="Times New Roman" w:eastAsia="SimSun" w:hAnsi="Times New Roman" w:cs="Times New Roman"/>
          <w:iCs/>
          <w:lang w:eastAsia="zh-CN"/>
        </w:rPr>
        <w:t>(result)</w:t>
      </w:r>
    </w:p>
    <w:p w14:paraId="0D58EBEA" w14:textId="77777777" w:rsidR="002A0F38" w:rsidRPr="00187141" w:rsidRDefault="002A0F38" w:rsidP="002A0F38">
      <w:pPr>
        <w:spacing w:after="240"/>
        <w:rPr>
          <w:rFonts w:ascii="Times New Roman" w:eastAsia="SimSun" w:hAnsi="Times New Roman" w:cs="Times New Roman"/>
          <w:iCs/>
          <w:lang w:eastAsia="zh-CN"/>
        </w:rPr>
      </w:pPr>
    </w:p>
    <w:p w14:paraId="275F1F4A"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print(f"{</w:t>
      </w:r>
      <w:proofErr w:type="spellStart"/>
      <w:r w:rsidRPr="00187141">
        <w:rPr>
          <w:rFonts w:ascii="Times New Roman" w:eastAsia="SimSun" w:hAnsi="Times New Roman" w:cs="Times New Roman"/>
          <w:iCs/>
          <w:lang w:eastAsia="zh-CN"/>
        </w:rPr>
        <w:t>model_name</w:t>
      </w:r>
      <w:proofErr w:type="spellEnd"/>
      <w:r w:rsidRPr="00187141">
        <w:rPr>
          <w:rFonts w:ascii="Times New Roman" w:eastAsia="SimSun" w:hAnsi="Times New Roman" w:cs="Times New Roman"/>
          <w:iCs/>
          <w:lang w:eastAsia="zh-CN"/>
        </w:rPr>
        <w:t>} - {</w:t>
      </w:r>
      <w:proofErr w:type="spellStart"/>
      <w:r w:rsidRPr="00187141">
        <w:rPr>
          <w:rFonts w:ascii="Times New Roman" w:eastAsia="SimSun" w:hAnsi="Times New Roman" w:cs="Times New Roman"/>
          <w:iCs/>
          <w:lang w:eastAsia="zh-CN"/>
        </w:rPr>
        <w:t>dataset_name</w:t>
      </w:r>
      <w:proofErr w:type="spellEnd"/>
      <w:r w:rsidRPr="00187141">
        <w:rPr>
          <w:rFonts w:ascii="Times New Roman" w:eastAsia="SimSun" w:hAnsi="Times New Roman" w:cs="Times New Roman"/>
          <w:iCs/>
          <w:lang w:eastAsia="zh-CN"/>
        </w:rPr>
        <w:t>}:")</w:t>
      </w:r>
    </w:p>
    <w:p w14:paraId="074024F7"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f</w:t>
      </w:r>
      <w:proofErr w:type="gramStart"/>
      <w:r w:rsidRPr="00187141">
        <w:rPr>
          <w:rFonts w:ascii="Times New Roman" w:eastAsia="SimSun" w:hAnsi="Times New Roman" w:cs="Times New Roman"/>
          <w:iCs/>
          <w:lang w:eastAsia="zh-CN"/>
        </w:rPr>
        <w:t>"  Test</w:t>
      </w:r>
      <w:proofErr w:type="gramEnd"/>
      <w:r w:rsidRPr="00187141">
        <w:rPr>
          <w:rFonts w:ascii="Times New Roman" w:eastAsia="SimSun" w:hAnsi="Times New Roman" w:cs="Times New Roman"/>
          <w:iCs/>
          <w:lang w:eastAsia="zh-CN"/>
        </w:rPr>
        <w:t xml:space="preserve"> MAE: ${result['</w:t>
      </w:r>
      <w:proofErr w:type="spellStart"/>
      <w:r w:rsidRPr="00187141">
        <w:rPr>
          <w:rFonts w:ascii="Times New Roman" w:eastAsia="SimSun" w:hAnsi="Times New Roman" w:cs="Times New Roman"/>
          <w:iCs/>
          <w:lang w:eastAsia="zh-CN"/>
        </w:rPr>
        <w:t>test_mae</w:t>
      </w:r>
      <w:proofErr w:type="spellEnd"/>
      <w:r w:rsidRPr="00187141">
        <w:rPr>
          <w:rFonts w:ascii="Times New Roman" w:eastAsia="SimSun" w:hAnsi="Times New Roman" w:cs="Times New Roman"/>
          <w:iCs/>
          <w:lang w:eastAsia="zh-CN"/>
        </w:rPr>
        <w:t>']:.2</w:t>
      </w:r>
      <w:proofErr w:type="gramStart"/>
      <w:r w:rsidRPr="00187141">
        <w:rPr>
          <w:rFonts w:ascii="Times New Roman" w:eastAsia="SimSun" w:hAnsi="Times New Roman" w:cs="Times New Roman"/>
          <w:iCs/>
          <w:lang w:eastAsia="zh-CN"/>
        </w:rPr>
        <w:t>f}"</w:t>
      </w:r>
      <w:proofErr w:type="gramEnd"/>
      <w:r w:rsidRPr="00187141">
        <w:rPr>
          <w:rFonts w:ascii="Times New Roman" w:eastAsia="SimSun" w:hAnsi="Times New Roman" w:cs="Times New Roman"/>
          <w:iCs/>
          <w:lang w:eastAsia="zh-CN"/>
        </w:rPr>
        <w:t>)</w:t>
      </w:r>
    </w:p>
    <w:p w14:paraId="42D6CB5B"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f</w:t>
      </w:r>
      <w:proofErr w:type="gramStart"/>
      <w:r w:rsidRPr="00187141">
        <w:rPr>
          <w:rFonts w:ascii="Times New Roman" w:eastAsia="SimSun" w:hAnsi="Times New Roman" w:cs="Times New Roman"/>
          <w:iCs/>
          <w:lang w:eastAsia="zh-CN"/>
        </w:rPr>
        <w:t>"  Test</w:t>
      </w:r>
      <w:proofErr w:type="gramEnd"/>
      <w:r w:rsidRPr="00187141">
        <w:rPr>
          <w:rFonts w:ascii="Times New Roman" w:eastAsia="SimSun" w:hAnsi="Times New Roman" w:cs="Times New Roman"/>
          <w:iCs/>
          <w:lang w:eastAsia="zh-CN"/>
        </w:rPr>
        <w:t xml:space="preserve"> RMSE: ${result['</w:t>
      </w:r>
      <w:proofErr w:type="spellStart"/>
      <w:r w:rsidRPr="00187141">
        <w:rPr>
          <w:rFonts w:ascii="Times New Roman" w:eastAsia="SimSun" w:hAnsi="Times New Roman" w:cs="Times New Roman"/>
          <w:iCs/>
          <w:lang w:eastAsia="zh-CN"/>
        </w:rPr>
        <w:t>test_rmse</w:t>
      </w:r>
      <w:proofErr w:type="spellEnd"/>
      <w:r w:rsidRPr="00187141">
        <w:rPr>
          <w:rFonts w:ascii="Times New Roman" w:eastAsia="SimSun" w:hAnsi="Times New Roman" w:cs="Times New Roman"/>
          <w:iCs/>
          <w:lang w:eastAsia="zh-CN"/>
        </w:rPr>
        <w:t>']:.2</w:t>
      </w:r>
      <w:proofErr w:type="gramStart"/>
      <w:r w:rsidRPr="00187141">
        <w:rPr>
          <w:rFonts w:ascii="Times New Roman" w:eastAsia="SimSun" w:hAnsi="Times New Roman" w:cs="Times New Roman"/>
          <w:iCs/>
          <w:lang w:eastAsia="zh-CN"/>
        </w:rPr>
        <w:t>f}"</w:t>
      </w:r>
      <w:proofErr w:type="gramEnd"/>
      <w:r w:rsidRPr="00187141">
        <w:rPr>
          <w:rFonts w:ascii="Times New Roman" w:eastAsia="SimSun" w:hAnsi="Times New Roman" w:cs="Times New Roman"/>
          <w:iCs/>
          <w:lang w:eastAsia="zh-CN"/>
        </w:rPr>
        <w:t>)</w:t>
      </w:r>
    </w:p>
    <w:p w14:paraId="454441AB"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f</w:t>
      </w:r>
      <w:proofErr w:type="gramStart"/>
      <w:r w:rsidRPr="00187141">
        <w:rPr>
          <w:rFonts w:ascii="Times New Roman" w:eastAsia="SimSun" w:hAnsi="Times New Roman" w:cs="Times New Roman"/>
          <w:iCs/>
          <w:lang w:eastAsia="zh-CN"/>
        </w:rPr>
        <w:t>"  Test</w:t>
      </w:r>
      <w:proofErr w:type="gramEnd"/>
      <w:r w:rsidRPr="00187141">
        <w:rPr>
          <w:rFonts w:ascii="Times New Roman" w:eastAsia="SimSun" w:hAnsi="Times New Roman" w:cs="Times New Roman"/>
          <w:iCs/>
          <w:lang w:eastAsia="zh-CN"/>
        </w:rPr>
        <w:t xml:space="preserve"> R²: {result['test_r2']:.4</w:t>
      </w:r>
      <w:proofErr w:type="gramStart"/>
      <w:r w:rsidRPr="00187141">
        <w:rPr>
          <w:rFonts w:ascii="Times New Roman" w:eastAsia="SimSun" w:hAnsi="Times New Roman" w:cs="Times New Roman"/>
          <w:iCs/>
          <w:lang w:eastAsia="zh-CN"/>
        </w:rPr>
        <w:t>f}\</w:t>
      </w:r>
      <w:proofErr w:type="gramEnd"/>
      <w:r w:rsidRPr="00187141">
        <w:rPr>
          <w:rFonts w:ascii="Times New Roman" w:eastAsia="SimSun" w:hAnsi="Times New Roman" w:cs="Times New Roman"/>
          <w:iCs/>
          <w:lang w:eastAsia="zh-CN"/>
        </w:rPr>
        <w:t>n")</w:t>
      </w:r>
    </w:p>
    <w:p w14:paraId="66980E44" w14:textId="77777777" w:rsidR="002A0F38" w:rsidRPr="00187141" w:rsidRDefault="002A0F38" w:rsidP="002A0F38">
      <w:pPr>
        <w:spacing w:after="240"/>
        <w:rPr>
          <w:rFonts w:ascii="Times New Roman" w:eastAsia="SimSun" w:hAnsi="Times New Roman" w:cs="Times New Roman"/>
          <w:iCs/>
          <w:lang w:eastAsia="zh-CN"/>
        </w:rPr>
      </w:pPr>
    </w:p>
    <w:p w14:paraId="72683C0A"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Convert results to </w:t>
      </w:r>
      <w:proofErr w:type="spellStart"/>
      <w:r w:rsidRPr="00187141">
        <w:rPr>
          <w:rFonts w:ascii="Times New Roman" w:eastAsia="SimSun" w:hAnsi="Times New Roman" w:cs="Times New Roman"/>
          <w:iCs/>
          <w:lang w:eastAsia="zh-CN"/>
        </w:rPr>
        <w:t>DataFrame</w:t>
      </w:r>
      <w:proofErr w:type="spellEnd"/>
      <w:r w:rsidRPr="00187141">
        <w:rPr>
          <w:rFonts w:ascii="Times New Roman" w:eastAsia="SimSun" w:hAnsi="Times New Roman" w:cs="Times New Roman"/>
          <w:iCs/>
          <w:lang w:eastAsia="zh-CN"/>
        </w:rPr>
        <w:t xml:space="preserve"> for easier analysis</w:t>
      </w:r>
    </w:p>
    <w:p w14:paraId="23D436B5"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results_df</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pd.DataFrame</w:t>
      </w:r>
      <w:proofErr w:type="spellEnd"/>
      <w:proofErr w:type="gramEnd"/>
      <w:r w:rsidRPr="00187141">
        <w:rPr>
          <w:rFonts w:ascii="Times New Roman" w:eastAsia="SimSun" w:hAnsi="Times New Roman" w:cs="Times New Roman"/>
          <w:iCs/>
          <w:lang w:eastAsia="zh-CN"/>
        </w:rPr>
        <w:t>(results)</w:t>
      </w:r>
    </w:p>
    <w:p w14:paraId="1F4386F6" w14:textId="77777777" w:rsidR="002A0F38" w:rsidRPr="00187141" w:rsidRDefault="002A0F38" w:rsidP="002A0F38">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"\n" + "="*80)</w:t>
      </w:r>
    </w:p>
    <w:p w14:paraId="7C9D5099" w14:textId="77777777" w:rsidR="002A0F38" w:rsidRPr="00187141" w:rsidRDefault="002A0F38" w:rsidP="002A0F38">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lastRenderedPageBreak/>
        <w:t>print(</w:t>
      </w:r>
      <w:proofErr w:type="gramEnd"/>
      <w:r w:rsidRPr="00187141">
        <w:rPr>
          <w:rFonts w:ascii="Times New Roman" w:eastAsia="SimSun" w:hAnsi="Times New Roman" w:cs="Times New Roman"/>
          <w:iCs/>
          <w:lang w:eastAsia="zh-CN"/>
        </w:rPr>
        <w:t>"SUMMARY OF RESULTS")</w:t>
      </w:r>
    </w:p>
    <w:p w14:paraId="3A29F77E" w14:textId="77777777" w:rsidR="002A0F38" w:rsidRPr="00187141" w:rsidRDefault="002A0F38" w:rsidP="002A0F38">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"="*80)</w:t>
      </w:r>
    </w:p>
    <w:p w14:paraId="770864A0" w14:textId="77777777" w:rsidR="002A0F38" w:rsidRPr="00187141" w:rsidRDefault="002A0F38" w:rsidP="002A0F38">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spellStart"/>
      <w:proofErr w:type="gramEnd"/>
      <w:r w:rsidRPr="00187141">
        <w:rPr>
          <w:rFonts w:ascii="Times New Roman" w:eastAsia="SimSun" w:hAnsi="Times New Roman" w:cs="Times New Roman"/>
          <w:iCs/>
          <w:lang w:eastAsia="zh-CN"/>
        </w:rPr>
        <w:t>results_</w:t>
      </w:r>
      <w:proofErr w:type="gramStart"/>
      <w:r w:rsidRPr="00187141">
        <w:rPr>
          <w:rFonts w:ascii="Times New Roman" w:eastAsia="SimSun" w:hAnsi="Times New Roman" w:cs="Times New Roman"/>
          <w:iCs/>
          <w:lang w:eastAsia="zh-CN"/>
        </w:rPr>
        <w:t>df</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model_name</w:t>
      </w:r>
      <w:proofErr w:type="spellEnd"/>
      <w:r w:rsidRPr="00187141">
        <w:rPr>
          <w:rFonts w:ascii="Times New Roman" w:eastAsia="SimSun" w:hAnsi="Times New Roman" w:cs="Times New Roman"/>
          <w:iCs/>
          <w:lang w:eastAsia="zh-CN"/>
        </w:rPr>
        <w:t>', '</w:t>
      </w:r>
      <w:proofErr w:type="spellStart"/>
      <w:r w:rsidRPr="00187141">
        <w:rPr>
          <w:rFonts w:ascii="Times New Roman" w:eastAsia="SimSun" w:hAnsi="Times New Roman" w:cs="Times New Roman"/>
          <w:iCs/>
          <w:lang w:eastAsia="zh-CN"/>
        </w:rPr>
        <w:t>dataset_name</w:t>
      </w:r>
      <w:proofErr w:type="spellEnd"/>
      <w:r w:rsidRPr="00187141">
        <w:rPr>
          <w:rFonts w:ascii="Times New Roman" w:eastAsia="SimSun" w:hAnsi="Times New Roman" w:cs="Times New Roman"/>
          <w:iCs/>
          <w:lang w:eastAsia="zh-CN"/>
        </w:rPr>
        <w:t>', '</w:t>
      </w:r>
      <w:proofErr w:type="spellStart"/>
      <w:r w:rsidRPr="00187141">
        <w:rPr>
          <w:rFonts w:ascii="Times New Roman" w:eastAsia="SimSun" w:hAnsi="Times New Roman" w:cs="Times New Roman"/>
          <w:iCs/>
          <w:lang w:eastAsia="zh-CN"/>
        </w:rPr>
        <w:t>test_mae</w:t>
      </w:r>
      <w:proofErr w:type="spellEnd"/>
      <w:r w:rsidRPr="00187141">
        <w:rPr>
          <w:rFonts w:ascii="Times New Roman" w:eastAsia="SimSun" w:hAnsi="Times New Roman" w:cs="Times New Roman"/>
          <w:iCs/>
          <w:lang w:eastAsia="zh-CN"/>
        </w:rPr>
        <w:t>', '</w:t>
      </w:r>
      <w:proofErr w:type="spellStart"/>
      <w:r w:rsidRPr="00187141">
        <w:rPr>
          <w:rFonts w:ascii="Times New Roman" w:eastAsia="SimSun" w:hAnsi="Times New Roman" w:cs="Times New Roman"/>
          <w:iCs/>
          <w:lang w:eastAsia="zh-CN"/>
        </w:rPr>
        <w:t>test_rmse</w:t>
      </w:r>
      <w:proofErr w:type="spellEnd"/>
      <w:r w:rsidRPr="00187141">
        <w:rPr>
          <w:rFonts w:ascii="Times New Roman" w:eastAsia="SimSun" w:hAnsi="Times New Roman" w:cs="Times New Roman"/>
          <w:iCs/>
          <w:lang w:eastAsia="zh-CN"/>
        </w:rPr>
        <w:t>', 'test_r2']].</w:t>
      </w:r>
      <w:proofErr w:type="spellStart"/>
      <w:r w:rsidRPr="00187141">
        <w:rPr>
          <w:rFonts w:ascii="Times New Roman" w:eastAsia="SimSun" w:hAnsi="Times New Roman" w:cs="Times New Roman"/>
          <w:iCs/>
          <w:lang w:eastAsia="zh-CN"/>
        </w:rPr>
        <w:t>to_string</w:t>
      </w:r>
      <w:proofErr w:type="spellEnd"/>
      <w:r w:rsidRPr="00187141">
        <w:rPr>
          <w:rFonts w:ascii="Times New Roman" w:eastAsia="SimSun" w:hAnsi="Times New Roman" w:cs="Times New Roman"/>
          <w:iCs/>
          <w:lang w:eastAsia="zh-CN"/>
        </w:rPr>
        <w:t>(index=False))</w:t>
      </w:r>
    </w:p>
    <w:p w14:paraId="6F06EE5E" w14:textId="77777777" w:rsidR="002A0F38" w:rsidRPr="00187141" w:rsidRDefault="002A0F38" w:rsidP="002A0F38">
      <w:pPr>
        <w:spacing w:after="240"/>
        <w:rPr>
          <w:rFonts w:ascii="Times New Roman" w:eastAsia="SimSun" w:hAnsi="Times New Roman" w:cs="Times New Roman"/>
          <w:iCs/>
          <w:lang w:eastAsia="zh-CN"/>
        </w:rPr>
      </w:pPr>
    </w:p>
    <w:p w14:paraId="70FE9B54"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Test with different timeframes (1-day, 3-day, 7-day ahead)</w:t>
      </w:r>
    </w:p>
    <w:p w14:paraId="7299C69F"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timeframes = [1, 3, 7]</w:t>
      </w:r>
    </w:p>
    <w:p w14:paraId="1065AB30"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timeframe_results</w:t>
      </w:r>
      <w:proofErr w:type="spellEnd"/>
      <w:r w:rsidRPr="00187141">
        <w:rPr>
          <w:rFonts w:ascii="Times New Roman" w:eastAsia="SimSun" w:hAnsi="Times New Roman" w:cs="Times New Roman"/>
          <w:iCs/>
          <w:lang w:eastAsia="zh-CN"/>
        </w:rPr>
        <w:t xml:space="preserve"> = []</w:t>
      </w:r>
    </w:p>
    <w:p w14:paraId="276519CB" w14:textId="77777777" w:rsidR="002A0F38" w:rsidRPr="00187141" w:rsidRDefault="002A0F38" w:rsidP="002A0F38">
      <w:pPr>
        <w:spacing w:after="240"/>
        <w:rPr>
          <w:rFonts w:ascii="Times New Roman" w:eastAsia="SimSun" w:hAnsi="Times New Roman" w:cs="Times New Roman"/>
          <w:iCs/>
          <w:lang w:eastAsia="zh-CN"/>
        </w:rPr>
      </w:pPr>
    </w:p>
    <w:p w14:paraId="6C9B53EA" w14:textId="77777777" w:rsidR="002A0F38" w:rsidRPr="00187141" w:rsidRDefault="002A0F38" w:rsidP="002A0F38">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"Testing different prediction timeframes with best model...\n")</w:t>
      </w:r>
    </w:p>
    <w:p w14:paraId="1DEF29AD" w14:textId="77777777" w:rsidR="002A0F38" w:rsidRPr="00187141" w:rsidRDefault="002A0F38" w:rsidP="002A0F38">
      <w:pPr>
        <w:spacing w:after="240"/>
        <w:rPr>
          <w:rFonts w:ascii="Times New Roman" w:eastAsia="SimSun" w:hAnsi="Times New Roman" w:cs="Times New Roman"/>
          <w:iCs/>
          <w:lang w:eastAsia="zh-CN"/>
        </w:rPr>
      </w:pPr>
    </w:p>
    <w:p w14:paraId="7B1E9A73"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Use best model from previous test (Random Forest with Combined data)</w:t>
      </w:r>
    </w:p>
    <w:p w14:paraId="60182E5A"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best_model</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RandomForestRegressor</w:t>
      </w:r>
      <w:proofErr w:type="spellEnd"/>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n_estimators</w:t>
      </w:r>
      <w:proofErr w:type="spellEnd"/>
      <w:r w:rsidRPr="00187141">
        <w:rPr>
          <w:rFonts w:ascii="Times New Roman" w:eastAsia="SimSun" w:hAnsi="Times New Roman" w:cs="Times New Roman"/>
          <w:iCs/>
          <w:lang w:eastAsia="zh-CN"/>
        </w:rPr>
        <w:t xml:space="preserve">=100, </w:t>
      </w:r>
      <w:proofErr w:type="spellStart"/>
      <w:r w:rsidRPr="00187141">
        <w:rPr>
          <w:rFonts w:ascii="Times New Roman" w:eastAsia="SimSun" w:hAnsi="Times New Roman" w:cs="Times New Roman"/>
          <w:iCs/>
          <w:lang w:eastAsia="zh-CN"/>
        </w:rPr>
        <w:t>random_state</w:t>
      </w:r>
      <w:proofErr w:type="spellEnd"/>
      <w:r w:rsidRPr="00187141">
        <w:rPr>
          <w:rFonts w:ascii="Times New Roman" w:eastAsia="SimSun" w:hAnsi="Times New Roman" w:cs="Times New Roman"/>
          <w:iCs/>
          <w:lang w:eastAsia="zh-CN"/>
        </w:rPr>
        <w:t xml:space="preserve">=42, </w:t>
      </w:r>
      <w:proofErr w:type="spellStart"/>
      <w:r w:rsidRPr="00187141">
        <w:rPr>
          <w:rFonts w:ascii="Times New Roman" w:eastAsia="SimSun" w:hAnsi="Times New Roman" w:cs="Times New Roman"/>
          <w:iCs/>
          <w:lang w:eastAsia="zh-CN"/>
        </w:rPr>
        <w:t>n_jobs</w:t>
      </w:r>
      <w:proofErr w:type="spellEnd"/>
      <w:r w:rsidRPr="00187141">
        <w:rPr>
          <w:rFonts w:ascii="Times New Roman" w:eastAsia="SimSun" w:hAnsi="Times New Roman" w:cs="Times New Roman"/>
          <w:iCs/>
          <w:lang w:eastAsia="zh-CN"/>
        </w:rPr>
        <w:t>=-1)</w:t>
      </w:r>
    </w:p>
    <w:p w14:paraId="1AB72736"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combined_features</w:t>
      </w:r>
      <w:proofErr w:type="spellEnd"/>
      <w:r w:rsidRPr="00187141">
        <w:rPr>
          <w:rFonts w:ascii="Times New Roman" w:eastAsia="SimSun" w:hAnsi="Times New Roman" w:cs="Times New Roman"/>
          <w:iCs/>
          <w:lang w:eastAsia="zh-CN"/>
        </w:rPr>
        <w:t xml:space="preserve"> = ['Open', 'High', 'Low', 'Volume', 'SMA_20', 'SMA_50', 'RSI',</w:t>
      </w:r>
    </w:p>
    <w:p w14:paraId="7F680766"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'MACD', '</w:t>
      </w:r>
      <w:proofErr w:type="spellStart"/>
      <w:r w:rsidRPr="00187141">
        <w:rPr>
          <w:rFonts w:ascii="Times New Roman" w:eastAsia="SimSun" w:hAnsi="Times New Roman" w:cs="Times New Roman"/>
          <w:iCs/>
          <w:lang w:eastAsia="zh-CN"/>
        </w:rPr>
        <w:t>MACD_Signal</w:t>
      </w:r>
      <w:proofErr w:type="spellEnd"/>
      <w:r w:rsidRPr="00187141">
        <w:rPr>
          <w:rFonts w:ascii="Times New Roman" w:eastAsia="SimSun" w:hAnsi="Times New Roman" w:cs="Times New Roman"/>
          <w:iCs/>
          <w:lang w:eastAsia="zh-CN"/>
        </w:rPr>
        <w:t>', '</w:t>
      </w:r>
      <w:proofErr w:type="spellStart"/>
      <w:r w:rsidRPr="00187141">
        <w:rPr>
          <w:rFonts w:ascii="Times New Roman" w:eastAsia="SimSun" w:hAnsi="Times New Roman" w:cs="Times New Roman"/>
          <w:iCs/>
          <w:lang w:eastAsia="zh-CN"/>
        </w:rPr>
        <w:t>BB_Upper</w:t>
      </w:r>
      <w:proofErr w:type="spellEnd"/>
      <w:r w:rsidRPr="00187141">
        <w:rPr>
          <w:rFonts w:ascii="Times New Roman" w:eastAsia="SimSun" w:hAnsi="Times New Roman" w:cs="Times New Roman"/>
          <w:iCs/>
          <w:lang w:eastAsia="zh-CN"/>
        </w:rPr>
        <w:t>', '</w:t>
      </w:r>
      <w:proofErr w:type="spellStart"/>
      <w:r w:rsidRPr="00187141">
        <w:rPr>
          <w:rFonts w:ascii="Times New Roman" w:eastAsia="SimSun" w:hAnsi="Times New Roman" w:cs="Times New Roman"/>
          <w:iCs/>
          <w:lang w:eastAsia="zh-CN"/>
        </w:rPr>
        <w:t>BB_Lower</w:t>
      </w:r>
      <w:proofErr w:type="spellEnd"/>
      <w:r w:rsidRPr="00187141">
        <w:rPr>
          <w:rFonts w:ascii="Times New Roman" w:eastAsia="SimSun" w:hAnsi="Times New Roman" w:cs="Times New Roman"/>
          <w:iCs/>
          <w:lang w:eastAsia="zh-CN"/>
        </w:rPr>
        <w:t>', '</w:t>
      </w:r>
      <w:proofErr w:type="spellStart"/>
      <w:r w:rsidRPr="00187141">
        <w:rPr>
          <w:rFonts w:ascii="Times New Roman" w:eastAsia="SimSun" w:hAnsi="Times New Roman" w:cs="Times New Roman"/>
          <w:iCs/>
          <w:lang w:eastAsia="zh-CN"/>
        </w:rPr>
        <w:t>Stoch_K</w:t>
      </w:r>
      <w:proofErr w:type="spellEnd"/>
      <w:r w:rsidRPr="00187141">
        <w:rPr>
          <w:rFonts w:ascii="Times New Roman" w:eastAsia="SimSun" w:hAnsi="Times New Roman" w:cs="Times New Roman"/>
          <w:iCs/>
          <w:lang w:eastAsia="zh-CN"/>
        </w:rPr>
        <w:t>', '</w:t>
      </w:r>
      <w:proofErr w:type="spellStart"/>
      <w:r w:rsidRPr="00187141">
        <w:rPr>
          <w:rFonts w:ascii="Times New Roman" w:eastAsia="SimSun" w:hAnsi="Times New Roman" w:cs="Times New Roman"/>
          <w:iCs/>
          <w:lang w:eastAsia="zh-CN"/>
        </w:rPr>
        <w:t>Stoch_D</w:t>
      </w:r>
      <w:proofErr w:type="spellEnd"/>
      <w:r w:rsidRPr="00187141">
        <w:rPr>
          <w:rFonts w:ascii="Times New Roman" w:eastAsia="SimSun" w:hAnsi="Times New Roman" w:cs="Times New Roman"/>
          <w:iCs/>
          <w:lang w:eastAsia="zh-CN"/>
        </w:rPr>
        <w:t>']</w:t>
      </w:r>
    </w:p>
    <w:p w14:paraId="54F0CA84" w14:textId="77777777" w:rsidR="002A0F38" w:rsidRPr="00187141" w:rsidRDefault="002A0F38" w:rsidP="002A0F38">
      <w:pPr>
        <w:spacing w:after="240"/>
        <w:rPr>
          <w:rFonts w:ascii="Times New Roman" w:eastAsia="SimSun" w:hAnsi="Times New Roman" w:cs="Times New Roman"/>
          <w:iCs/>
          <w:lang w:eastAsia="zh-CN"/>
        </w:rPr>
      </w:pPr>
    </w:p>
    <w:p w14:paraId="34960A89"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for timeframe in timeframes:</w:t>
      </w:r>
    </w:p>
    <w:p w14:paraId="7B1F08C6"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X, y = </w:t>
      </w:r>
      <w:proofErr w:type="spellStart"/>
      <w:r w:rsidRPr="00187141">
        <w:rPr>
          <w:rFonts w:ascii="Times New Roman" w:eastAsia="SimSun" w:hAnsi="Times New Roman" w:cs="Times New Roman"/>
          <w:iCs/>
          <w:lang w:eastAsia="zh-CN"/>
        </w:rPr>
        <w:t>prepare_timeframe_</w:t>
      </w:r>
      <w:proofErr w:type="gramStart"/>
      <w:r w:rsidRPr="00187141">
        <w:rPr>
          <w:rFonts w:ascii="Times New Roman" w:eastAsia="SimSun" w:hAnsi="Times New Roman" w:cs="Times New Roman"/>
          <w:iCs/>
          <w:lang w:eastAsia="zh-CN"/>
        </w:rPr>
        <w:t>data</w:t>
      </w:r>
      <w:proofErr w:type="spellEnd"/>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combined_</w:t>
      </w:r>
      <w:proofErr w:type="gramStart"/>
      <w:r w:rsidRPr="00187141">
        <w:rPr>
          <w:rFonts w:ascii="Times New Roman" w:eastAsia="SimSun" w:hAnsi="Times New Roman" w:cs="Times New Roman"/>
          <w:iCs/>
          <w:lang w:eastAsia="zh-CN"/>
        </w:rPr>
        <w:t>data</w:t>
      </w:r>
      <w:proofErr w:type="spellEnd"/>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combined_features</w:t>
      </w:r>
      <w:proofErr w:type="spellEnd"/>
      <w:r w:rsidRPr="00187141">
        <w:rPr>
          <w:rFonts w:ascii="Times New Roman" w:eastAsia="SimSun" w:hAnsi="Times New Roman" w:cs="Times New Roman"/>
          <w:iCs/>
          <w:lang w:eastAsia="zh-CN"/>
        </w:rPr>
        <w:t xml:space="preserve"> + ['Close']],</w:t>
      </w:r>
    </w:p>
    <w:p w14:paraId="70A0A06B"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timeframe_days</w:t>
      </w:r>
      <w:proofErr w:type="spellEnd"/>
      <w:r w:rsidRPr="00187141">
        <w:rPr>
          <w:rFonts w:ascii="Times New Roman" w:eastAsia="SimSun" w:hAnsi="Times New Roman" w:cs="Times New Roman"/>
          <w:iCs/>
          <w:lang w:eastAsia="zh-CN"/>
        </w:rPr>
        <w:t>=timeframe)</w:t>
      </w:r>
    </w:p>
    <w:p w14:paraId="5D3718E3" w14:textId="77777777" w:rsidR="002A0F38" w:rsidRPr="00187141" w:rsidRDefault="002A0F38" w:rsidP="002A0F38">
      <w:pPr>
        <w:spacing w:after="240"/>
        <w:rPr>
          <w:rFonts w:ascii="Times New Roman" w:eastAsia="SimSun" w:hAnsi="Times New Roman" w:cs="Times New Roman"/>
          <w:iCs/>
          <w:lang w:eastAsia="zh-CN"/>
        </w:rPr>
      </w:pPr>
    </w:p>
    <w:p w14:paraId="25C2AB96"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split_idx</w:t>
      </w:r>
      <w:proofErr w:type="spellEnd"/>
      <w:r w:rsidRPr="00187141">
        <w:rPr>
          <w:rFonts w:ascii="Times New Roman" w:eastAsia="SimSun" w:hAnsi="Times New Roman" w:cs="Times New Roman"/>
          <w:iCs/>
          <w:lang w:eastAsia="zh-CN"/>
        </w:rPr>
        <w:t xml:space="preserve"> = int(</w:t>
      </w:r>
      <w:proofErr w:type="spellStart"/>
      <w:r w:rsidRPr="00187141">
        <w:rPr>
          <w:rFonts w:ascii="Times New Roman" w:eastAsia="SimSun" w:hAnsi="Times New Roman" w:cs="Times New Roman"/>
          <w:iCs/>
          <w:lang w:eastAsia="zh-CN"/>
        </w:rPr>
        <w:t>len</w:t>
      </w:r>
      <w:proofErr w:type="spellEnd"/>
      <w:r w:rsidRPr="00187141">
        <w:rPr>
          <w:rFonts w:ascii="Times New Roman" w:eastAsia="SimSun" w:hAnsi="Times New Roman" w:cs="Times New Roman"/>
          <w:iCs/>
          <w:lang w:eastAsia="zh-CN"/>
        </w:rPr>
        <w:t>(X) * 0.8)</w:t>
      </w:r>
    </w:p>
    <w:p w14:paraId="383D5B48"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X_train</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X_test</w:t>
      </w:r>
      <w:proofErr w:type="spellEnd"/>
      <w:r w:rsidRPr="00187141">
        <w:rPr>
          <w:rFonts w:ascii="Times New Roman" w:eastAsia="SimSun" w:hAnsi="Times New Roman" w:cs="Times New Roman"/>
          <w:iCs/>
          <w:lang w:eastAsia="zh-CN"/>
        </w:rPr>
        <w:t xml:space="preserve"> = X</w:t>
      </w:r>
      <w:proofErr w:type="gramStart"/>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split</w:t>
      </w:r>
      <w:proofErr w:type="gramEnd"/>
      <w:r w:rsidRPr="00187141">
        <w:rPr>
          <w:rFonts w:ascii="Times New Roman" w:eastAsia="SimSun" w:hAnsi="Times New Roman" w:cs="Times New Roman"/>
          <w:iCs/>
          <w:lang w:eastAsia="zh-CN"/>
        </w:rPr>
        <w:t>_idx</w:t>
      </w:r>
      <w:proofErr w:type="spellEnd"/>
      <w:r w:rsidRPr="00187141">
        <w:rPr>
          <w:rFonts w:ascii="Times New Roman" w:eastAsia="SimSun" w:hAnsi="Times New Roman" w:cs="Times New Roman"/>
          <w:iCs/>
          <w:lang w:eastAsia="zh-CN"/>
        </w:rPr>
        <w:t>], X[</w:t>
      </w:r>
      <w:proofErr w:type="spellStart"/>
      <w:r w:rsidRPr="00187141">
        <w:rPr>
          <w:rFonts w:ascii="Times New Roman" w:eastAsia="SimSun" w:hAnsi="Times New Roman" w:cs="Times New Roman"/>
          <w:iCs/>
          <w:lang w:eastAsia="zh-CN"/>
        </w:rPr>
        <w:t>split_idx</w:t>
      </w:r>
      <w:proofErr w:type="spellEnd"/>
      <w:r w:rsidRPr="00187141">
        <w:rPr>
          <w:rFonts w:ascii="Times New Roman" w:eastAsia="SimSun" w:hAnsi="Times New Roman" w:cs="Times New Roman"/>
          <w:iCs/>
          <w:lang w:eastAsia="zh-CN"/>
        </w:rPr>
        <w:t>:]</w:t>
      </w:r>
    </w:p>
    <w:p w14:paraId="24E39F11"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y_train</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y_test</w:t>
      </w:r>
      <w:proofErr w:type="spellEnd"/>
      <w:r w:rsidRPr="00187141">
        <w:rPr>
          <w:rFonts w:ascii="Times New Roman" w:eastAsia="SimSun" w:hAnsi="Times New Roman" w:cs="Times New Roman"/>
          <w:iCs/>
          <w:lang w:eastAsia="zh-CN"/>
        </w:rPr>
        <w:t xml:space="preserve"> = y</w:t>
      </w:r>
      <w:proofErr w:type="gramStart"/>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split</w:t>
      </w:r>
      <w:proofErr w:type="gramEnd"/>
      <w:r w:rsidRPr="00187141">
        <w:rPr>
          <w:rFonts w:ascii="Times New Roman" w:eastAsia="SimSun" w:hAnsi="Times New Roman" w:cs="Times New Roman"/>
          <w:iCs/>
          <w:lang w:eastAsia="zh-CN"/>
        </w:rPr>
        <w:t>_idx</w:t>
      </w:r>
      <w:proofErr w:type="spellEnd"/>
      <w:r w:rsidRPr="00187141">
        <w:rPr>
          <w:rFonts w:ascii="Times New Roman" w:eastAsia="SimSun" w:hAnsi="Times New Roman" w:cs="Times New Roman"/>
          <w:iCs/>
          <w:lang w:eastAsia="zh-CN"/>
        </w:rPr>
        <w:t>], y[</w:t>
      </w:r>
      <w:proofErr w:type="spellStart"/>
      <w:r w:rsidRPr="00187141">
        <w:rPr>
          <w:rFonts w:ascii="Times New Roman" w:eastAsia="SimSun" w:hAnsi="Times New Roman" w:cs="Times New Roman"/>
          <w:iCs/>
          <w:lang w:eastAsia="zh-CN"/>
        </w:rPr>
        <w:t>split_idx</w:t>
      </w:r>
      <w:proofErr w:type="spellEnd"/>
      <w:r w:rsidRPr="00187141">
        <w:rPr>
          <w:rFonts w:ascii="Times New Roman" w:eastAsia="SimSun" w:hAnsi="Times New Roman" w:cs="Times New Roman"/>
          <w:iCs/>
          <w:lang w:eastAsia="zh-CN"/>
        </w:rPr>
        <w:t>:]</w:t>
      </w:r>
    </w:p>
    <w:p w14:paraId="4B5A14B5" w14:textId="77777777" w:rsidR="002A0F38" w:rsidRPr="00187141" w:rsidRDefault="002A0F38" w:rsidP="002A0F38">
      <w:pPr>
        <w:spacing w:after="240"/>
        <w:rPr>
          <w:rFonts w:ascii="Times New Roman" w:eastAsia="SimSun" w:hAnsi="Times New Roman" w:cs="Times New Roman"/>
          <w:iCs/>
          <w:lang w:eastAsia="zh-CN"/>
        </w:rPr>
      </w:pPr>
    </w:p>
    <w:p w14:paraId="59D9532C"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 Create new model instance for each timeframe to avoid conflicts</w:t>
      </w:r>
    </w:p>
    <w:p w14:paraId="01589CA6"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lastRenderedPageBreak/>
        <w:t xml:space="preserve">    </w:t>
      </w:r>
      <w:proofErr w:type="spellStart"/>
      <w:r w:rsidRPr="00187141">
        <w:rPr>
          <w:rFonts w:ascii="Times New Roman" w:eastAsia="SimSun" w:hAnsi="Times New Roman" w:cs="Times New Roman"/>
          <w:iCs/>
          <w:lang w:eastAsia="zh-CN"/>
        </w:rPr>
        <w:t>model_for_timeframe</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RandomForestRegressor</w:t>
      </w:r>
      <w:proofErr w:type="spellEnd"/>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n_estimators</w:t>
      </w:r>
      <w:proofErr w:type="spellEnd"/>
      <w:r w:rsidRPr="00187141">
        <w:rPr>
          <w:rFonts w:ascii="Times New Roman" w:eastAsia="SimSun" w:hAnsi="Times New Roman" w:cs="Times New Roman"/>
          <w:iCs/>
          <w:lang w:eastAsia="zh-CN"/>
        </w:rPr>
        <w:t xml:space="preserve">=100, </w:t>
      </w:r>
      <w:proofErr w:type="spellStart"/>
      <w:r w:rsidRPr="00187141">
        <w:rPr>
          <w:rFonts w:ascii="Times New Roman" w:eastAsia="SimSun" w:hAnsi="Times New Roman" w:cs="Times New Roman"/>
          <w:iCs/>
          <w:lang w:eastAsia="zh-CN"/>
        </w:rPr>
        <w:t>random_state</w:t>
      </w:r>
      <w:proofErr w:type="spellEnd"/>
      <w:r w:rsidRPr="00187141">
        <w:rPr>
          <w:rFonts w:ascii="Times New Roman" w:eastAsia="SimSun" w:hAnsi="Times New Roman" w:cs="Times New Roman"/>
          <w:iCs/>
          <w:lang w:eastAsia="zh-CN"/>
        </w:rPr>
        <w:t xml:space="preserve">=42, </w:t>
      </w:r>
      <w:proofErr w:type="spellStart"/>
      <w:r w:rsidRPr="00187141">
        <w:rPr>
          <w:rFonts w:ascii="Times New Roman" w:eastAsia="SimSun" w:hAnsi="Times New Roman" w:cs="Times New Roman"/>
          <w:iCs/>
          <w:lang w:eastAsia="zh-CN"/>
        </w:rPr>
        <w:t>n_jobs</w:t>
      </w:r>
      <w:proofErr w:type="spellEnd"/>
      <w:r w:rsidRPr="00187141">
        <w:rPr>
          <w:rFonts w:ascii="Times New Roman" w:eastAsia="SimSun" w:hAnsi="Times New Roman" w:cs="Times New Roman"/>
          <w:iCs/>
          <w:lang w:eastAsia="zh-CN"/>
        </w:rPr>
        <w:t>=-1)</w:t>
      </w:r>
    </w:p>
    <w:p w14:paraId="3F7E41BB"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result = </w:t>
      </w:r>
      <w:proofErr w:type="spellStart"/>
      <w:r w:rsidRPr="00187141">
        <w:rPr>
          <w:rFonts w:ascii="Times New Roman" w:eastAsia="SimSun" w:hAnsi="Times New Roman" w:cs="Times New Roman"/>
          <w:iCs/>
          <w:lang w:eastAsia="zh-CN"/>
        </w:rPr>
        <w:t>evaluate_</w:t>
      </w:r>
      <w:proofErr w:type="gramStart"/>
      <w:r w:rsidRPr="00187141">
        <w:rPr>
          <w:rFonts w:ascii="Times New Roman" w:eastAsia="SimSun" w:hAnsi="Times New Roman" w:cs="Times New Roman"/>
          <w:iCs/>
          <w:lang w:eastAsia="zh-CN"/>
        </w:rPr>
        <w:t>model</w:t>
      </w:r>
      <w:proofErr w:type="spellEnd"/>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model_for_timeframe</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X_train</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X_test</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y_train</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y_test</w:t>
      </w:r>
      <w:proofErr w:type="spellEnd"/>
      <w:r w:rsidRPr="00187141">
        <w:rPr>
          <w:rFonts w:ascii="Times New Roman" w:eastAsia="SimSun" w:hAnsi="Times New Roman" w:cs="Times New Roman"/>
          <w:iCs/>
          <w:lang w:eastAsia="zh-CN"/>
        </w:rPr>
        <w:t>,</w:t>
      </w:r>
    </w:p>
    <w:p w14:paraId="69AC69F7"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'Random Forest', </w:t>
      </w:r>
      <w:proofErr w:type="spellStart"/>
      <w:r w:rsidRPr="00187141">
        <w:rPr>
          <w:rFonts w:ascii="Times New Roman" w:eastAsia="SimSun" w:hAnsi="Times New Roman" w:cs="Times New Roman"/>
          <w:iCs/>
          <w:lang w:eastAsia="zh-CN"/>
        </w:rPr>
        <w:t>f'Combined</w:t>
      </w:r>
      <w:proofErr w:type="spellEnd"/>
      <w:r w:rsidRPr="00187141">
        <w:rPr>
          <w:rFonts w:ascii="Times New Roman" w:eastAsia="SimSun" w:hAnsi="Times New Roman" w:cs="Times New Roman"/>
          <w:iCs/>
          <w:lang w:eastAsia="zh-CN"/>
        </w:rPr>
        <w:t xml:space="preserve"> ({timeframe}D)')</w:t>
      </w:r>
    </w:p>
    <w:p w14:paraId="166A1587"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timeframe_</w:t>
      </w:r>
      <w:proofErr w:type="gramStart"/>
      <w:r w:rsidRPr="00187141">
        <w:rPr>
          <w:rFonts w:ascii="Times New Roman" w:eastAsia="SimSun" w:hAnsi="Times New Roman" w:cs="Times New Roman"/>
          <w:iCs/>
          <w:lang w:eastAsia="zh-CN"/>
        </w:rPr>
        <w:t>results.append</w:t>
      </w:r>
      <w:proofErr w:type="spellEnd"/>
      <w:proofErr w:type="gramEnd"/>
      <w:r w:rsidRPr="00187141">
        <w:rPr>
          <w:rFonts w:ascii="Times New Roman" w:eastAsia="SimSun" w:hAnsi="Times New Roman" w:cs="Times New Roman"/>
          <w:iCs/>
          <w:lang w:eastAsia="zh-CN"/>
        </w:rPr>
        <w:t>(result)</w:t>
      </w:r>
    </w:p>
    <w:p w14:paraId="7EC8ABFD" w14:textId="77777777" w:rsidR="002A0F38" w:rsidRPr="00187141" w:rsidRDefault="002A0F38" w:rsidP="002A0F38">
      <w:pPr>
        <w:spacing w:after="240"/>
        <w:rPr>
          <w:rFonts w:ascii="Times New Roman" w:eastAsia="SimSun" w:hAnsi="Times New Roman" w:cs="Times New Roman"/>
          <w:iCs/>
          <w:lang w:eastAsia="zh-CN"/>
        </w:rPr>
      </w:pPr>
    </w:p>
    <w:p w14:paraId="737B01D7"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print(f"{timeframe}-day ahead prediction:")</w:t>
      </w:r>
    </w:p>
    <w:p w14:paraId="51029BE7"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f</w:t>
      </w:r>
      <w:proofErr w:type="gramStart"/>
      <w:r w:rsidRPr="00187141">
        <w:rPr>
          <w:rFonts w:ascii="Times New Roman" w:eastAsia="SimSun" w:hAnsi="Times New Roman" w:cs="Times New Roman"/>
          <w:iCs/>
          <w:lang w:eastAsia="zh-CN"/>
        </w:rPr>
        <w:t>"  Test</w:t>
      </w:r>
      <w:proofErr w:type="gramEnd"/>
      <w:r w:rsidRPr="00187141">
        <w:rPr>
          <w:rFonts w:ascii="Times New Roman" w:eastAsia="SimSun" w:hAnsi="Times New Roman" w:cs="Times New Roman"/>
          <w:iCs/>
          <w:lang w:eastAsia="zh-CN"/>
        </w:rPr>
        <w:t xml:space="preserve"> MAE: ${result['</w:t>
      </w:r>
      <w:proofErr w:type="spellStart"/>
      <w:r w:rsidRPr="00187141">
        <w:rPr>
          <w:rFonts w:ascii="Times New Roman" w:eastAsia="SimSun" w:hAnsi="Times New Roman" w:cs="Times New Roman"/>
          <w:iCs/>
          <w:lang w:eastAsia="zh-CN"/>
        </w:rPr>
        <w:t>test_mae</w:t>
      </w:r>
      <w:proofErr w:type="spellEnd"/>
      <w:r w:rsidRPr="00187141">
        <w:rPr>
          <w:rFonts w:ascii="Times New Roman" w:eastAsia="SimSun" w:hAnsi="Times New Roman" w:cs="Times New Roman"/>
          <w:iCs/>
          <w:lang w:eastAsia="zh-CN"/>
        </w:rPr>
        <w:t>']:.2</w:t>
      </w:r>
      <w:proofErr w:type="gramStart"/>
      <w:r w:rsidRPr="00187141">
        <w:rPr>
          <w:rFonts w:ascii="Times New Roman" w:eastAsia="SimSun" w:hAnsi="Times New Roman" w:cs="Times New Roman"/>
          <w:iCs/>
          <w:lang w:eastAsia="zh-CN"/>
        </w:rPr>
        <w:t>f}"</w:t>
      </w:r>
      <w:proofErr w:type="gramEnd"/>
      <w:r w:rsidRPr="00187141">
        <w:rPr>
          <w:rFonts w:ascii="Times New Roman" w:eastAsia="SimSun" w:hAnsi="Times New Roman" w:cs="Times New Roman"/>
          <w:iCs/>
          <w:lang w:eastAsia="zh-CN"/>
        </w:rPr>
        <w:t>)</w:t>
      </w:r>
    </w:p>
    <w:p w14:paraId="6C23BE10"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f</w:t>
      </w:r>
      <w:proofErr w:type="gramStart"/>
      <w:r w:rsidRPr="00187141">
        <w:rPr>
          <w:rFonts w:ascii="Times New Roman" w:eastAsia="SimSun" w:hAnsi="Times New Roman" w:cs="Times New Roman"/>
          <w:iCs/>
          <w:lang w:eastAsia="zh-CN"/>
        </w:rPr>
        <w:t>"  Test</w:t>
      </w:r>
      <w:proofErr w:type="gramEnd"/>
      <w:r w:rsidRPr="00187141">
        <w:rPr>
          <w:rFonts w:ascii="Times New Roman" w:eastAsia="SimSun" w:hAnsi="Times New Roman" w:cs="Times New Roman"/>
          <w:iCs/>
          <w:lang w:eastAsia="zh-CN"/>
        </w:rPr>
        <w:t xml:space="preserve"> RMSE: ${result['</w:t>
      </w:r>
      <w:proofErr w:type="spellStart"/>
      <w:r w:rsidRPr="00187141">
        <w:rPr>
          <w:rFonts w:ascii="Times New Roman" w:eastAsia="SimSun" w:hAnsi="Times New Roman" w:cs="Times New Roman"/>
          <w:iCs/>
          <w:lang w:eastAsia="zh-CN"/>
        </w:rPr>
        <w:t>test_rmse</w:t>
      </w:r>
      <w:proofErr w:type="spellEnd"/>
      <w:r w:rsidRPr="00187141">
        <w:rPr>
          <w:rFonts w:ascii="Times New Roman" w:eastAsia="SimSun" w:hAnsi="Times New Roman" w:cs="Times New Roman"/>
          <w:iCs/>
          <w:lang w:eastAsia="zh-CN"/>
        </w:rPr>
        <w:t>']:.2</w:t>
      </w:r>
      <w:proofErr w:type="gramStart"/>
      <w:r w:rsidRPr="00187141">
        <w:rPr>
          <w:rFonts w:ascii="Times New Roman" w:eastAsia="SimSun" w:hAnsi="Times New Roman" w:cs="Times New Roman"/>
          <w:iCs/>
          <w:lang w:eastAsia="zh-CN"/>
        </w:rPr>
        <w:t>f}"</w:t>
      </w:r>
      <w:proofErr w:type="gramEnd"/>
      <w:r w:rsidRPr="00187141">
        <w:rPr>
          <w:rFonts w:ascii="Times New Roman" w:eastAsia="SimSun" w:hAnsi="Times New Roman" w:cs="Times New Roman"/>
          <w:iCs/>
          <w:lang w:eastAsia="zh-CN"/>
        </w:rPr>
        <w:t>)</w:t>
      </w:r>
    </w:p>
    <w:p w14:paraId="323F6127"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f</w:t>
      </w:r>
      <w:proofErr w:type="gramStart"/>
      <w:r w:rsidRPr="00187141">
        <w:rPr>
          <w:rFonts w:ascii="Times New Roman" w:eastAsia="SimSun" w:hAnsi="Times New Roman" w:cs="Times New Roman"/>
          <w:iCs/>
          <w:lang w:eastAsia="zh-CN"/>
        </w:rPr>
        <w:t>"  Test</w:t>
      </w:r>
      <w:proofErr w:type="gramEnd"/>
      <w:r w:rsidRPr="00187141">
        <w:rPr>
          <w:rFonts w:ascii="Times New Roman" w:eastAsia="SimSun" w:hAnsi="Times New Roman" w:cs="Times New Roman"/>
          <w:iCs/>
          <w:lang w:eastAsia="zh-CN"/>
        </w:rPr>
        <w:t xml:space="preserve"> R²: {result['test_r2']:.4</w:t>
      </w:r>
      <w:proofErr w:type="gramStart"/>
      <w:r w:rsidRPr="00187141">
        <w:rPr>
          <w:rFonts w:ascii="Times New Roman" w:eastAsia="SimSun" w:hAnsi="Times New Roman" w:cs="Times New Roman"/>
          <w:iCs/>
          <w:lang w:eastAsia="zh-CN"/>
        </w:rPr>
        <w:t>f}\</w:t>
      </w:r>
      <w:proofErr w:type="gramEnd"/>
      <w:r w:rsidRPr="00187141">
        <w:rPr>
          <w:rFonts w:ascii="Times New Roman" w:eastAsia="SimSun" w:hAnsi="Times New Roman" w:cs="Times New Roman"/>
          <w:iCs/>
          <w:lang w:eastAsia="zh-CN"/>
        </w:rPr>
        <w:t>n")</w:t>
      </w:r>
    </w:p>
    <w:p w14:paraId="447EDA07" w14:textId="77777777" w:rsidR="002A0F38" w:rsidRPr="00187141" w:rsidRDefault="002A0F38" w:rsidP="002A0F38">
      <w:pPr>
        <w:spacing w:after="240"/>
        <w:rPr>
          <w:rFonts w:ascii="Times New Roman" w:eastAsia="SimSun" w:hAnsi="Times New Roman" w:cs="Times New Roman"/>
          <w:iCs/>
          <w:lang w:eastAsia="zh-CN"/>
        </w:rPr>
      </w:pPr>
    </w:p>
    <w:p w14:paraId="517F159C"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timeframe_df</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pd.DataFrame</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timeframe_results</w:t>
      </w:r>
      <w:proofErr w:type="spellEnd"/>
      <w:r w:rsidRPr="00187141">
        <w:rPr>
          <w:rFonts w:ascii="Times New Roman" w:eastAsia="SimSun" w:hAnsi="Times New Roman" w:cs="Times New Roman"/>
          <w:iCs/>
          <w:lang w:eastAsia="zh-CN"/>
        </w:rPr>
        <w:t>)</w:t>
      </w:r>
    </w:p>
    <w:p w14:paraId="136CDE10" w14:textId="77777777" w:rsidR="002A0F38" w:rsidRPr="00187141" w:rsidRDefault="002A0F38" w:rsidP="002A0F38">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"="*80)</w:t>
      </w:r>
    </w:p>
    <w:p w14:paraId="528FBDDD" w14:textId="77777777" w:rsidR="002A0F38" w:rsidRPr="00187141" w:rsidRDefault="002A0F38" w:rsidP="002A0F38">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"TIMEFRAME COMPARISON")</w:t>
      </w:r>
    </w:p>
    <w:p w14:paraId="6F73AE02" w14:textId="77777777" w:rsidR="002A0F38" w:rsidRPr="00187141" w:rsidRDefault="002A0F38" w:rsidP="002A0F38">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"="*80)</w:t>
      </w:r>
    </w:p>
    <w:p w14:paraId="43E7840E" w14:textId="77777777" w:rsidR="002A0F38" w:rsidRPr="00187141" w:rsidRDefault="002A0F38" w:rsidP="002A0F38">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spellStart"/>
      <w:proofErr w:type="gramEnd"/>
      <w:r w:rsidRPr="00187141">
        <w:rPr>
          <w:rFonts w:ascii="Times New Roman" w:eastAsia="SimSun" w:hAnsi="Times New Roman" w:cs="Times New Roman"/>
          <w:iCs/>
          <w:lang w:eastAsia="zh-CN"/>
        </w:rPr>
        <w:t>timeframe_</w:t>
      </w:r>
      <w:proofErr w:type="gramStart"/>
      <w:r w:rsidRPr="00187141">
        <w:rPr>
          <w:rFonts w:ascii="Times New Roman" w:eastAsia="SimSun" w:hAnsi="Times New Roman" w:cs="Times New Roman"/>
          <w:iCs/>
          <w:lang w:eastAsia="zh-CN"/>
        </w:rPr>
        <w:t>df</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dataset_name</w:t>
      </w:r>
      <w:proofErr w:type="spellEnd"/>
      <w:r w:rsidRPr="00187141">
        <w:rPr>
          <w:rFonts w:ascii="Times New Roman" w:eastAsia="SimSun" w:hAnsi="Times New Roman" w:cs="Times New Roman"/>
          <w:iCs/>
          <w:lang w:eastAsia="zh-CN"/>
        </w:rPr>
        <w:t>', '</w:t>
      </w:r>
      <w:proofErr w:type="spellStart"/>
      <w:r w:rsidRPr="00187141">
        <w:rPr>
          <w:rFonts w:ascii="Times New Roman" w:eastAsia="SimSun" w:hAnsi="Times New Roman" w:cs="Times New Roman"/>
          <w:iCs/>
          <w:lang w:eastAsia="zh-CN"/>
        </w:rPr>
        <w:t>test_mae</w:t>
      </w:r>
      <w:proofErr w:type="spellEnd"/>
      <w:r w:rsidRPr="00187141">
        <w:rPr>
          <w:rFonts w:ascii="Times New Roman" w:eastAsia="SimSun" w:hAnsi="Times New Roman" w:cs="Times New Roman"/>
          <w:iCs/>
          <w:lang w:eastAsia="zh-CN"/>
        </w:rPr>
        <w:t>', '</w:t>
      </w:r>
      <w:proofErr w:type="spellStart"/>
      <w:r w:rsidRPr="00187141">
        <w:rPr>
          <w:rFonts w:ascii="Times New Roman" w:eastAsia="SimSun" w:hAnsi="Times New Roman" w:cs="Times New Roman"/>
          <w:iCs/>
          <w:lang w:eastAsia="zh-CN"/>
        </w:rPr>
        <w:t>test_rmse</w:t>
      </w:r>
      <w:proofErr w:type="spellEnd"/>
      <w:r w:rsidRPr="00187141">
        <w:rPr>
          <w:rFonts w:ascii="Times New Roman" w:eastAsia="SimSun" w:hAnsi="Times New Roman" w:cs="Times New Roman"/>
          <w:iCs/>
          <w:lang w:eastAsia="zh-CN"/>
        </w:rPr>
        <w:t>', 'test_r2']].</w:t>
      </w:r>
      <w:proofErr w:type="spellStart"/>
      <w:r w:rsidRPr="00187141">
        <w:rPr>
          <w:rFonts w:ascii="Times New Roman" w:eastAsia="SimSun" w:hAnsi="Times New Roman" w:cs="Times New Roman"/>
          <w:iCs/>
          <w:lang w:eastAsia="zh-CN"/>
        </w:rPr>
        <w:t>to_string</w:t>
      </w:r>
      <w:proofErr w:type="spellEnd"/>
      <w:r w:rsidRPr="00187141">
        <w:rPr>
          <w:rFonts w:ascii="Times New Roman" w:eastAsia="SimSun" w:hAnsi="Times New Roman" w:cs="Times New Roman"/>
          <w:iCs/>
          <w:lang w:eastAsia="zh-CN"/>
        </w:rPr>
        <w:t>(index=False))</w:t>
      </w:r>
    </w:p>
    <w:p w14:paraId="70C0910D" w14:textId="77777777" w:rsidR="002A0F38" w:rsidRPr="00187141" w:rsidRDefault="002A0F38" w:rsidP="002A0F38">
      <w:pPr>
        <w:spacing w:after="240"/>
        <w:rPr>
          <w:rFonts w:ascii="Times New Roman" w:eastAsia="SimSun" w:hAnsi="Times New Roman" w:cs="Times New Roman"/>
          <w:iCs/>
          <w:lang w:eastAsia="zh-CN"/>
        </w:rPr>
      </w:pPr>
    </w:p>
    <w:p w14:paraId="1722AAF8"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Visualize model comparison</w:t>
      </w:r>
    </w:p>
    <w:p w14:paraId="2805AC16"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fig, axes = </w:t>
      </w:r>
      <w:proofErr w:type="spellStart"/>
      <w:proofErr w:type="gramStart"/>
      <w:r w:rsidRPr="00187141">
        <w:rPr>
          <w:rFonts w:ascii="Times New Roman" w:eastAsia="SimSun" w:hAnsi="Times New Roman" w:cs="Times New Roman"/>
          <w:iCs/>
          <w:lang w:eastAsia="zh-CN"/>
        </w:rPr>
        <w:t>plt.subplots</w:t>
      </w:r>
      <w:proofErr w:type="spellEnd"/>
      <w:proofErr w:type="gramEnd"/>
      <w:r w:rsidRPr="00187141">
        <w:rPr>
          <w:rFonts w:ascii="Times New Roman" w:eastAsia="SimSun" w:hAnsi="Times New Roman" w:cs="Times New Roman"/>
          <w:iCs/>
          <w:lang w:eastAsia="zh-CN"/>
        </w:rPr>
        <w:t xml:space="preserve">(2, 2, </w:t>
      </w:r>
      <w:proofErr w:type="spellStart"/>
      <w:r w:rsidRPr="00187141">
        <w:rPr>
          <w:rFonts w:ascii="Times New Roman" w:eastAsia="SimSun" w:hAnsi="Times New Roman" w:cs="Times New Roman"/>
          <w:iCs/>
          <w:lang w:eastAsia="zh-CN"/>
        </w:rPr>
        <w:t>figsize</w:t>
      </w:r>
      <w:proofErr w:type="spellEnd"/>
      <w:proofErr w:type="gramStart"/>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16, 12))</w:t>
      </w:r>
    </w:p>
    <w:p w14:paraId="7CA7801C" w14:textId="77777777" w:rsidR="002A0F38" w:rsidRPr="00187141" w:rsidRDefault="002A0F38" w:rsidP="002A0F38">
      <w:pPr>
        <w:spacing w:after="240"/>
        <w:rPr>
          <w:rFonts w:ascii="Times New Roman" w:eastAsia="SimSun" w:hAnsi="Times New Roman" w:cs="Times New Roman"/>
          <w:iCs/>
          <w:lang w:eastAsia="zh-CN"/>
        </w:rPr>
      </w:pPr>
    </w:p>
    <w:p w14:paraId="40EAB43F"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1. MAE Comparison</w:t>
      </w:r>
    </w:p>
    <w:p w14:paraId="0711BB51"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ax1 = </w:t>
      </w:r>
      <w:proofErr w:type="gramStart"/>
      <w:r w:rsidRPr="00187141">
        <w:rPr>
          <w:rFonts w:ascii="Times New Roman" w:eastAsia="SimSun" w:hAnsi="Times New Roman" w:cs="Times New Roman"/>
          <w:iCs/>
          <w:lang w:eastAsia="zh-CN"/>
        </w:rPr>
        <w:t>axes[</w:t>
      </w:r>
      <w:proofErr w:type="gramEnd"/>
      <w:r w:rsidRPr="00187141">
        <w:rPr>
          <w:rFonts w:ascii="Times New Roman" w:eastAsia="SimSun" w:hAnsi="Times New Roman" w:cs="Times New Roman"/>
          <w:iCs/>
          <w:lang w:eastAsia="zh-CN"/>
        </w:rPr>
        <w:t>0, 0]</w:t>
      </w:r>
    </w:p>
    <w:p w14:paraId="4E4BD184"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mae_data</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results_</w:t>
      </w:r>
      <w:proofErr w:type="gramStart"/>
      <w:r w:rsidRPr="00187141">
        <w:rPr>
          <w:rFonts w:ascii="Times New Roman" w:eastAsia="SimSun" w:hAnsi="Times New Roman" w:cs="Times New Roman"/>
          <w:iCs/>
          <w:lang w:eastAsia="zh-CN"/>
        </w:rPr>
        <w:t>df.pivot</w:t>
      </w:r>
      <w:proofErr w:type="spellEnd"/>
      <w:proofErr w:type="gramEnd"/>
      <w:r w:rsidRPr="00187141">
        <w:rPr>
          <w:rFonts w:ascii="Times New Roman" w:eastAsia="SimSun" w:hAnsi="Times New Roman" w:cs="Times New Roman"/>
          <w:iCs/>
          <w:lang w:eastAsia="zh-CN"/>
        </w:rPr>
        <w:t>(index='</w:t>
      </w:r>
      <w:proofErr w:type="spellStart"/>
      <w:r w:rsidRPr="00187141">
        <w:rPr>
          <w:rFonts w:ascii="Times New Roman" w:eastAsia="SimSun" w:hAnsi="Times New Roman" w:cs="Times New Roman"/>
          <w:iCs/>
          <w:lang w:eastAsia="zh-CN"/>
        </w:rPr>
        <w:t>model_name</w:t>
      </w:r>
      <w:proofErr w:type="spellEnd"/>
      <w:r w:rsidRPr="00187141">
        <w:rPr>
          <w:rFonts w:ascii="Times New Roman" w:eastAsia="SimSun" w:hAnsi="Times New Roman" w:cs="Times New Roman"/>
          <w:iCs/>
          <w:lang w:eastAsia="zh-CN"/>
        </w:rPr>
        <w:t>', columns='</w:t>
      </w:r>
      <w:proofErr w:type="spellStart"/>
      <w:r w:rsidRPr="00187141">
        <w:rPr>
          <w:rFonts w:ascii="Times New Roman" w:eastAsia="SimSun" w:hAnsi="Times New Roman" w:cs="Times New Roman"/>
          <w:iCs/>
          <w:lang w:eastAsia="zh-CN"/>
        </w:rPr>
        <w:t>dataset_name</w:t>
      </w:r>
      <w:proofErr w:type="spellEnd"/>
      <w:r w:rsidRPr="00187141">
        <w:rPr>
          <w:rFonts w:ascii="Times New Roman" w:eastAsia="SimSun" w:hAnsi="Times New Roman" w:cs="Times New Roman"/>
          <w:iCs/>
          <w:lang w:eastAsia="zh-CN"/>
        </w:rPr>
        <w:t>', values='</w:t>
      </w:r>
      <w:proofErr w:type="spellStart"/>
      <w:r w:rsidRPr="00187141">
        <w:rPr>
          <w:rFonts w:ascii="Times New Roman" w:eastAsia="SimSun" w:hAnsi="Times New Roman" w:cs="Times New Roman"/>
          <w:iCs/>
          <w:lang w:eastAsia="zh-CN"/>
        </w:rPr>
        <w:t>test_mae</w:t>
      </w:r>
      <w:proofErr w:type="spellEnd"/>
      <w:r w:rsidRPr="00187141">
        <w:rPr>
          <w:rFonts w:ascii="Times New Roman" w:eastAsia="SimSun" w:hAnsi="Times New Roman" w:cs="Times New Roman"/>
          <w:iCs/>
          <w:lang w:eastAsia="zh-CN"/>
        </w:rPr>
        <w:t>')</w:t>
      </w:r>
    </w:p>
    <w:p w14:paraId="4DB18C8B"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mae_</w:t>
      </w:r>
      <w:proofErr w:type="gramStart"/>
      <w:r w:rsidRPr="00187141">
        <w:rPr>
          <w:rFonts w:ascii="Times New Roman" w:eastAsia="SimSun" w:hAnsi="Times New Roman" w:cs="Times New Roman"/>
          <w:iCs/>
          <w:lang w:eastAsia="zh-CN"/>
        </w:rPr>
        <w:t>data.plot</w:t>
      </w:r>
      <w:proofErr w:type="spellEnd"/>
      <w:proofErr w:type="gramEnd"/>
      <w:r w:rsidRPr="00187141">
        <w:rPr>
          <w:rFonts w:ascii="Times New Roman" w:eastAsia="SimSun" w:hAnsi="Times New Roman" w:cs="Times New Roman"/>
          <w:iCs/>
          <w:lang w:eastAsia="zh-CN"/>
        </w:rPr>
        <w:t>(kind='bar', ax=ax1, color</w:t>
      </w:r>
      <w:proofErr w:type="gramStart"/>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'#FF6B6B', '#4ECDC4', '#45B7D1'])</w:t>
      </w:r>
    </w:p>
    <w:p w14:paraId="2F69974D"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ax1.set_</w:t>
      </w:r>
      <w:proofErr w:type="gramStart"/>
      <w:r w:rsidRPr="00187141">
        <w:rPr>
          <w:rFonts w:ascii="Times New Roman" w:eastAsia="SimSun" w:hAnsi="Times New Roman" w:cs="Times New Roman"/>
          <w:iCs/>
          <w:lang w:eastAsia="zh-CN"/>
        </w:rPr>
        <w:t>title(</w:t>
      </w:r>
      <w:proofErr w:type="gramEnd"/>
      <w:r w:rsidRPr="00187141">
        <w:rPr>
          <w:rFonts w:ascii="Times New Roman" w:eastAsia="SimSun" w:hAnsi="Times New Roman" w:cs="Times New Roman"/>
          <w:iCs/>
          <w:lang w:eastAsia="zh-CN"/>
        </w:rPr>
        <w:t xml:space="preserve">'Mean Absolute Error (MAE) Comparison', </w:t>
      </w:r>
      <w:proofErr w:type="spellStart"/>
      <w:r w:rsidRPr="00187141">
        <w:rPr>
          <w:rFonts w:ascii="Times New Roman" w:eastAsia="SimSun" w:hAnsi="Times New Roman" w:cs="Times New Roman"/>
          <w:iCs/>
          <w:lang w:eastAsia="zh-CN"/>
        </w:rPr>
        <w:t>fontsize</w:t>
      </w:r>
      <w:proofErr w:type="spellEnd"/>
      <w:r w:rsidRPr="00187141">
        <w:rPr>
          <w:rFonts w:ascii="Times New Roman" w:eastAsia="SimSun" w:hAnsi="Times New Roman" w:cs="Times New Roman"/>
          <w:iCs/>
          <w:lang w:eastAsia="zh-CN"/>
        </w:rPr>
        <w:t xml:space="preserve">=14, </w:t>
      </w:r>
      <w:proofErr w:type="spellStart"/>
      <w:r w:rsidRPr="00187141">
        <w:rPr>
          <w:rFonts w:ascii="Times New Roman" w:eastAsia="SimSun" w:hAnsi="Times New Roman" w:cs="Times New Roman"/>
          <w:iCs/>
          <w:lang w:eastAsia="zh-CN"/>
        </w:rPr>
        <w:t>fontweight</w:t>
      </w:r>
      <w:proofErr w:type="spellEnd"/>
      <w:r w:rsidRPr="00187141">
        <w:rPr>
          <w:rFonts w:ascii="Times New Roman" w:eastAsia="SimSun" w:hAnsi="Times New Roman" w:cs="Times New Roman"/>
          <w:iCs/>
          <w:lang w:eastAsia="zh-CN"/>
        </w:rPr>
        <w:t>='bold')</w:t>
      </w:r>
    </w:p>
    <w:p w14:paraId="00DE208B"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lastRenderedPageBreak/>
        <w:t>ax1.set_</w:t>
      </w:r>
      <w:proofErr w:type="gramStart"/>
      <w:r w:rsidRPr="00187141">
        <w:rPr>
          <w:rFonts w:ascii="Times New Roman" w:eastAsia="SimSun" w:hAnsi="Times New Roman" w:cs="Times New Roman"/>
          <w:iCs/>
          <w:lang w:eastAsia="zh-CN"/>
        </w:rPr>
        <w:t>ylabel(</w:t>
      </w:r>
      <w:proofErr w:type="gramEnd"/>
      <w:r w:rsidRPr="00187141">
        <w:rPr>
          <w:rFonts w:ascii="Times New Roman" w:eastAsia="SimSun" w:hAnsi="Times New Roman" w:cs="Times New Roman"/>
          <w:iCs/>
          <w:lang w:eastAsia="zh-CN"/>
        </w:rPr>
        <w:t>'MAE (USD)')</w:t>
      </w:r>
    </w:p>
    <w:p w14:paraId="6493377B"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ax1.legend(title='Dataset', </w:t>
      </w:r>
      <w:proofErr w:type="spellStart"/>
      <w:r w:rsidRPr="00187141">
        <w:rPr>
          <w:rFonts w:ascii="Times New Roman" w:eastAsia="SimSun" w:hAnsi="Times New Roman" w:cs="Times New Roman"/>
          <w:iCs/>
          <w:lang w:eastAsia="zh-CN"/>
        </w:rPr>
        <w:t>bbox_to_anchor</w:t>
      </w:r>
      <w:proofErr w:type="spellEnd"/>
      <w:proofErr w:type="gramStart"/>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1.05, 1), loc='upper left')</w:t>
      </w:r>
    </w:p>
    <w:p w14:paraId="7EC4525B"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ax1.grid(True, alpha=0.3)</w:t>
      </w:r>
    </w:p>
    <w:p w14:paraId="4C986F35"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ax1.tick_</w:t>
      </w:r>
      <w:proofErr w:type="gramStart"/>
      <w:r w:rsidRPr="00187141">
        <w:rPr>
          <w:rFonts w:ascii="Times New Roman" w:eastAsia="SimSun" w:hAnsi="Times New Roman" w:cs="Times New Roman"/>
          <w:iCs/>
          <w:lang w:eastAsia="zh-CN"/>
        </w:rPr>
        <w:t>params(</w:t>
      </w:r>
      <w:proofErr w:type="gramEnd"/>
      <w:r w:rsidRPr="00187141">
        <w:rPr>
          <w:rFonts w:ascii="Times New Roman" w:eastAsia="SimSun" w:hAnsi="Times New Roman" w:cs="Times New Roman"/>
          <w:iCs/>
          <w:lang w:eastAsia="zh-CN"/>
        </w:rPr>
        <w:t>axis='x', rotation=45)</w:t>
      </w:r>
    </w:p>
    <w:p w14:paraId="0EEF31BA" w14:textId="77777777" w:rsidR="002A0F38" w:rsidRPr="00187141" w:rsidRDefault="002A0F38" w:rsidP="002A0F38">
      <w:pPr>
        <w:spacing w:after="240"/>
        <w:rPr>
          <w:rFonts w:ascii="Times New Roman" w:eastAsia="SimSun" w:hAnsi="Times New Roman" w:cs="Times New Roman"/>
          <w:iCs/>
          <w:lang w:eastAsia="zh-CN"/>
        </w:rPr>
      </w:pPr>
    </w:p>
    <w:p w14:paraId="09536E83"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2. RMSE Comparison</w:t>
      </w:r>
    </w:p>
    <w:p w14:paraId="60C34512"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ax2 = </w:t>
      </w:r>
      <w:proofErr w:type="gramStart"/>
      <w:r w:rsidRPr="00187141">
        <w:rPr>
          <w:rFonts w:ascii="Times New Roman" w:eastAsia="SimSun" w:hAnsi="Times New Roman" w:cs="Times New Roman"/>
          <w:iCs/>
          <w:lang w:eastAsia="zh-CN"/>
        </w:rPr>
        <w:t>axes[</w:t>
      </w:r>
      <w:proofErr w:type="gramEnd"/>
      <w:r w:rsidRPr="00187141">
        <w:rPr>
          <w:rFonts w:ascii="Times New Roman" w:eastAsia="SimSun" w:hAnsi="Times New Roman" w:cs="Times New Roman"/>
          <w:iCs/>
          <w:lang w:eastAsia="zh-CN"/>
        </w:rPr>
        <w:t>0, 1]</w:t>
      </w:r>
    </w:p>
    <w:p w14:paraId="3E3DA732"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rmse_data</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results_</w:t>
      </w:r>
      <w:proofErr w:type="gramStart"/>
      <w:r w:rsidRPr="00187141">
        <w:rPr>
          <w:rFonts w:ascii="Times New Roman" w:eastAsia="SimSun" w:hAnsi="Times New Roman" w:cs="Times New Roman"/>
          <w:iCs/>
          <w:lang w:eastAsia="zh-CN"/>
        </w:rPr>
        <w:t>df.pivot</w:t>
      </w:r>
      <w:proofErr w:type="spellEnd"/>
      <w:proofErr w:type="gramEnd"/>
      <w:r w:rsidRPr="00187141">
        <w:rPr>
          <w:rFonts w:ascii="Times New Roman" w:eastAsia="SimSun" w:hAnsi="Times New Roman" w:cs="Times New Roman"/>
          <w:iCs/>
          <w:lang w:eastAsia="zh-CN"/>
        </w:rPr>
        <w:t>(index='</w:t>
      </w:r>
      <w:proofErr w:type="spellStart"/>
      <w:r w:rsidRPr="00187141">
        <w:rPr>
          <w:rFonts w:ascii="Times New Roman" w:eastAsia="SimSun" w:hAnsi="Times New Roman" w:cs="Times New Roman"/>
          <w:iCs/>
          <w:lang w:eastAsia="zh-CN"/>
        </w:rPr>
        <w:t>model_name</w:t>
      </w:r>
      <w:proofErr w:type="spellEnd"/>
      <w:r w:rsidRPr="00187141">
        <w:rPr>
          <w:rFonts w:ascii="Times New Roman" w:eastAsia="SimSun" w:hAnsi="Times New Roman" w:cs="Times New Roman"/>
          <w:iCs/>
          <w:lang w:eastAsia="zh-CN"/>
        </w:rPr>
        <w:t>', columns='</w:t>
      </w:r>
      <w:proofErr w:type="spellStart"/>
      <w:r w:rsidRPr="00187141">
        <w:rPr>
          <w:rFonts w:ascii="Times New Roman" w:eastAsia="SimSun" w:hAnsi="Times New Roman" w:cs="Times New Roman"/>
          <w:iCs/>
          <w:lang w:eastAsia="zh-CN"/>
        </w:rPr>
        <w:t>dataset_name</w:t>
      </w:r>
      <w:proofErr w:type="spellEnd"/>
      <w:r w:rsidRPr="00187141">
        <w:rPr>
          <w:rFonts w:ascii="Times New Roman" w:eastAsia="SimSun" w:hAnsi="Times New Roman" w:cs="Times New Roman"/>
          <w:iCs/>
          <w:lang w:eastAsia="zh-CN"/>
        </w:rPr>
        <w:t>', values='</w:t>
      </w:r>
      <w:proofErr w:type="spellStart"/>
      <w:r w:rsidRPr="00187141">
        <w:rPr>
          <w:rFonts w:ascii="Times New Roman" w:eastAsia="SimSun" w:hAnsi="Times New Roman" w:cs="Times New Roman"/>
          <w:iCs/>
          <w:lang w:eastAsia="zh-CN"/>
        </w:rPr>
        <w:t>test_rmse</w:t>
      </w:r>
      <w:proofErr w:type="spellEnd"/>
      <w:r w:rsidRPr="00187141">
        <w:rPr>
          <w:rFonts w:ascii="Times New Roman" w:eastAsia="SimSun" w:hAnsi="Times New Roman" w:cs="Times New Roman"/>
          <w:iCs/>
          <w:lang w:eastAsia="zh-CN"/>
        </w:rPr>
        <w:t>')</w:t>
      </w:r>
    </w:p>
    <w:p w14:paraId="5E43F2F8"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rmse_</w:t>
      </w:r>
      <w:proofErr w:type="gramStart"/>
      <w:r w:rsidRPr="00187141">
        <w:rPr>
          <w:rFonts w:ascii="Times New Roman" w:eastAsia="SimSun" w:hAnsi="Times New Roman" w:cs="Times New Roman"/>
          <w:iCs/>
          <w:lang w:eastAsia="zh-CN"/>
        </w:rPr>
        <w:t>data.plot</w:t>
      </w:r>
      <w:proofErr w:type="spellEnd"/>
      <w:proofErr w:type="gramEnd"/>
      <w:r w:rsidRPr="00187141">
        <w:rPr>
          <w:rFonts w:ascii="Times New Roman" w:eastAsia="SimSun" w:hAnsi="Times New Roman" w:cs="Times New Roman"/>
          <w:iCs/>
          <w:lang w:eastAsia="zh-CN"/>
        </w:rPr>
        <w:t>(kind='bar', ax=ax2, color</w:t>
      </w:r>
      <w:proofErr w:type="gramStart"/>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'#FF6B6B'</w:t>
      </w:r>
      <w:proofErr w:type="gramStart"/>
      <w:r w:rsidRPr="00187141">
        <w:rPr>
          <w:rFonts w:ascii="Times New Roman" w:eastAsia="SimSun" w:hAnsi="Times New Roman" w:cs="Times New Roman"/>
          <w:iCs/>
          <w:lang w:eastAsia="zh-CN"/>
        </w:rPr>
        <w:t>, '#</w:t>
      </w:r>
      <w:proofErr w:type="gramEnd"/>
      <w:r w:rsidRPr="00187141">
        <w:rPr>
          <w:rFonts w:ascii="Times New Roman" w:eastAsia="SimSun" w:hAnsi="Times New Roman" w:cs="Times New Roman"/>
          <w:iCs/>
          <w:lang w:eastAsia="zh-CN"/>
        </w:rPr>
        <w:t>4ECDC4'</w:t>
      </w:r>
      <w:proofErr w:type="gramStart"/>
      <w:r w:rsidRPr="00187141">
        <w:rPr>
          <w:rFonts w:ascii="Times New Roman" w:eastAsia="SimSun" w:hAnsi="Times New Roman" w:cs="Times New Roman"/>
          <w:iCs/>
          <w:lang w:eastAsia="zh-CN"/>
        </w:rPr>
        <w:t>, '#</w:t>
      </w:r>
      <w:proofErr w:type="gramEnd"/>
      <w:r w:rsidRPr="00187141">
        <w:rPr>
          <w:rFonts w:ascii="Times New Roman" w:eastAsia="SimSun" w:hAnsi="Times New Roman" w:cs="Times New Roman"/>
          <w:iCs/>
          <w:lang w:eastAsia="zh-CN"/>
        </w:rPr>
        <w:t>45B7D1'])</w:t>
      </w:r>
    </w:p>
    <w:p w14:paraId="6FCCEAB5"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ax2.set_</w:t>
      </w:r>
      <w:proofErr w:type="gramStart"/>
      <w:r w:rsidRPr="00187141">
        <w:rPr>
          <w:rFonts w:ascii="Times New Roman" w:eastAsia="SimSun" w:hAnsi="Times New Roman" w:cs="Times New Roman"/>
          <w:iCs/>
          <w:lang w:eastAsia="zh-CN"/>
        </w:rPr>
        <w:t>title(</w:t>
      </w:r>
      <w:proofErr w:type="gramEnd"/>
      <w:r w:rsidRPr="00187141">
        <w:rPr>
          <w:rFonts w:ascii="Times New Roman" w:eastAsia="SimSun" w:hAnsi="Times New Roman" w:cs="Times New Roman"/>
          <w:iCs/>
          <w:lang w:eastAsia="zh-CN"/>
        </w:rPr>
        <w:t xml:space="preserve">'Root Mean Squared Error (RMSE) Comparison', </w:t>
      </w:r>
      <w:proofErr w:type="spellStart"/>
      <w:r w:rsidRPr="00187141">
        <w:rPr>
          <w:rFonts w:ascii="Times New Roman" w:eastAsia="SimSun" w:hAnsi="Times New Roman" w:cs="Times New Roman"/>
          <w:iCs/>
          <w:lang w:eastAsia="zh-CN"/>
        </w:rPr>
        <w:t>fontsize</w:t>
      </w:r>
      <w:proofErr w:type="spellEnd"/>
      <w:r w:rsidRPr="00187141">
        <w:rPr>
          <w:rFonts w:ascii="Times New Roman" w:eastAsia="SimSun" w:hAnsi="Times New Roman" w:cs="Times New Roman"/>
          <w:iCs/>
          <w:lang w:eastAsia="zh-CN"/>
        </w:rPr>
        <w:t xml:space="preserve">=14, </w:t>
      </w:r>
      <w:proofErr w:type="spellStart"/>
      <w:r w:rsidRPr="00187141">
        <w:rPr>
          <w:rFonts w:ascii="Times New Roman" w:eastAsia="SimSun" w:hAnsi="Times New Roman" w:cs="Times New Roman"/>
          <w:iCs/>
          <w:lang w:eastAsia="zh-CN"/>
        </w:rPr>
        <w:t>fontweight</w:t>
      </w:r>
      <w:proofErr w:type="spellEnd"/>
      <w:r w:rsidRPr="00187141">
        <w:rPr>
          <w:rFonts w:ascii="Times New Roman" w:eastAsia="SimSun" w:hAnsi="Times New Roman" w:cs="Times New Roman"/>
          <w:iCs/>
          <w:lang w:eastAsia="zh-CN"/>
        </w:rPr>
        <w:t>='bold')</w:t>
      </w:r>
    </w:p>
    <w:p w14:paraId="2355210F"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ax2.set_</w:t>
      </w:r>
      <w:proofErr w:type="gramStart"/>
      <w:r w:rsidRPr="00187141">
        <w:rPr>
          <w:rFonts w:ascii="Times New Roman" w:eastAsia="SimSun" w:hAnsi="Times New Roman" w:cs="Times New Roman"/>
          <w:iCs/>
          <w:lang w:eastAsia="zh-CN"/>
        </w:rPr>
        <w:t>ylabel(</w:t>
      </w:r>
      <w:proofErr w:type="gramEnd"/>
      <w:r w:rsidRPr="00187141">
        <w:rPr>
          <w:rFonts w:ascii="Times New Roman" w:eastAsia="SimSun" w:hAnsi="Times New Roman" w:cs="Times New Roman"/>
          <w:iCs/>
          <w:lang w:eastAsia="zh-CN"/>
        </w:rPr>
        <w:t>'RMSE (USD)')</w:t>
      </w:r>
    </w:p>
    <w:p w14:paraId="13E2074E"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ax2.legend(title='Dataset', </w:t>
      </w:r>
      <w:proofErr w:type="spellStart"/>
      <w:r w:rsidRPr="00187141">
        <w:rPr>
          <w:rFonts w:ascii="Times New Roman" w:eastAsia="SimSun" w:hAnsi="Times New Roman" w:cs="Times New Roman"/>
          <w:iCs/>
          <w:lang w:eastAsia="zh-CN"/>
        </w:rPr>
        <w:t>bbox_to_anchor</w:t>
      </w:r>
      <w:proofErr w:type="spellEnd"/>
      <w:proofErr w:type="gramStart"/>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1.05, 1), loc='upper left')</w:t>
      </w:r>
    </w:p>
    <w:p w14:paraId="613F006B"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ax2.grid(True, alpha=0.3)</w:t>
      </w:r>
    </w:p>
    <w:p w14:paraId="48FFF4D8"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ax2.tick_</w:t>
      </w:r>
      <w:proofErr w:type="gramStart"/>
      <w:r w:rsidRPr="00187141">
        <w:rPr>
          <w:rFonts w:ascii="Times New Roman" w:eastAsia="SimSun" w:hAnsi="Times New Roman" w:cs="Times New Roman"/>
          <w:iCs/>
          <w:lang w:eastAsia="zh-CN"/>
        </w:rPr>
        <w:t>params(</w:t>
      </w:r>
      <w:proofErr w:type="gramEnd"/>
      <w:r w:rsidRPr="00187141">
        <w:rPr>
          <w:rFonts w:ascii="Times New Roman" w:eastAsia="SimSun" w:hAnsi="Times New Roman" w:cs="Times New Roman"/>
          <w:iCs/>
          <w:lang w:eastAsia="zh-CN"/>
        </w:rPr>
        <w:t>axis='x', rotation=45)</w:t>
      </w:r>
    </w:p>
    <w:p w14:paraId="1E60D27F" w14:textId="77777777" w:rsidR="002A0F38" w:rsidRPr="00187141" w:rsidRDefault="002A0F38" w:rsidP="002A0F38">
      <w:pPr>
        <w:spacing w:after="240"/>
        <w:rPr>
          <w:rFonts w:ascii="Times New Roman" w:eastAsia="SimSun" w:hAnsi="Times New Roman" w:cs="Times New Roman"/>
          <w:iCs/>
          <w:lang w:eastAsia="zh-CN"/>
        </w:rPr>
      </w:pPr>
    </w:p>
    <w:p w14:paraId="03780551"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3. R² Comparison</w:t>
      </w:r>
    </w:p>
    <w:p w14:paraId="2E70AA3A"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ax3 = </w:t>
      </w:r>
      <w:proofErr w:type="gramStart"/>
      <w:r w:rsidRPr="00187141">
        <w:rPr>
          <w:rFonts w:ascii="Times New Roman" w:eastAsia="SimSun" w:hAnsi="Times New Roman" w:cs="Times New Roman"/>
          <w:iCs/>
          <w:lang w:eastAsia="zh-CN"/>
        </w:rPr>
        <w:t>axes[</w:t>
      </w:r>
      <w:proofErr w:type="gramEnd"/>
      <w:r w:rsidRPr="00187141">
        <w:rPr>
          <w:rFonts w:ascii="Times New Roman" w:eastAsia="SimSun" w:hAnsi="Times New Roman" w:cs="Times New Roman"/>
          <w:iCs/>
          <w:lang w:eastAsia="zh-CN"/>
        </w:rPr>
        <w:t>1, 0]</w:t>
      </w:r>
    </w:p>
    <w:p w14:paraId="333F3695"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r2_data = </w:t>
      </w:r>
      <w:proofErr w:type="spellStart"/>
      <w:r w:rsidRPr="00187141">
        <w:rPr>
          <w:rFonts w:ascii="Times New Roman" w:eastAsia="SimSun" w:hAnsi="Times New Roman" w:cs="Times New Roman"/>
          <w:iCs/>
          <w:lang w:eastAsia="zh-CN"/>
        </w:rPr>
        <w:t>results_</w:t>
      </w:r>
      <w:proofErr w:type="gramStart"/>
      <w:r w:rsidRPr="00187141">
        <w:rPr>
          <w:rFonts w:ascii="Times New Roman" w:eastAsia="SimSun" w:hAnsi="Times New Roman" w:cs="Times New Roman"/>
          <w:iCs/>
          <w:lang w:eastAsia="zh-CN"/>
        </w:rPr>
        <w:t>df.pivot</w:t>
      </w:r>
      <w:proofErr w:type="spellEnd"/>
      <w:proofErr w:type="gramEnd"/>
      <w:r w:rsidRPr="00187141">
        <w:rPr>
          <w:rFonts w:ascii="Times New Roman" w:eastAsia="SimSun" w:hAnsi="Times New Roman" w:cs="Times New Roman"/>
          <w:iCs/>
          <w:lang w:eastAsia="zh-CN"/>
        </w:rPr>
        <w:t>(index='</w:t>
      </w:r>
      <w:proofErr w:type="spellStart"/>
      <w:r w:rsidRPr="00187141">
        <w:rPr>
          <w:rFonts w:ascii="Times New Roman" w:eastAsia="SimSun" w:hAnsi="Times New Roman" w:cs="Times New Roman"/>
          <w:iCs/>
          <w:lang w:eastAsia="zh-CN"/>
        </w:rPr>
        <w:t>model_name</w:t>
      </w:r>
      <w:proofErr w:type="spellEnd"/>
      <w:r w:rsidRPr="00187141">
        <w:rPr>
          <w:rFonts w:ascii="Times New Roman" w:eastAsia="SimSun" w:hAnsi="Times New Roman" w:cs="Times New Roman"/>
          <w:iCs/>
          <w:lang w:eastAsia="zh-CN"/>
        </w:rPr>
        <w:t>', columns='</w:t>
      </w:r>
      <w:proofErr w:type="spellStart"/>
      <w:r w:rsidRPr="00187141">
        <w:rPr>
          <w:rFonts w:ascii="Times New Roman" w:eastAsia="SimSun" w:hAnsi="Times New Roman" w:cs="Times New Roman"/>
          <w:iCs/>
          <w:lang w:eastAsia="zh-CN"/>
        </w:rPr>
        <w:t>dataset_name</w:t>
      </w:r>
      <w:proofErr w:type="spellEnd"/>
      <w:r w:rsidRPr="00187141">
        <w:rPr>
          <w:rFonts w:ascii="Times New Roman" w:eastAsia="SimSun" w:hAnsi="Times New Roman" w:cs="Times New Roman"/>
          <w:iCs/>
          <w:lang w:eastAsia="zh-CN"/>
        </w:rPr>
        <w:t>', values='test_r2')</w:t>
      </w:r>
    </w:p>
    <w:p w14:paraId="1B1DBEDC"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r2_</w:t>
      </w:r>
      <w:proofErr w:type="gramStart"/>
      <w:r w:rsidRPr="00187141">
        <w:rPr>
          <w:rFonts w:ascii="Times New Roman" w:eastAsia="SimSun" w:hAnsi="Times New Roman" w:cs="Times New Roman"/>
          <w:iCs/>
          <w:lang w:eastAsia="zh-CN"/>
        </w:rPr>
        <w:t>data.plot</w:t>
      </w:r>
      <w:proofErr w:type="gramEnd"/>
      <w:r w:rsidRPr="00187141">
        <w:rPr>
          <w:rFonts w:ascii="Times New Roman" w:eastAsia="SimSun" w:hAnsi="Times New Roman" w:cs="Times New Roman"/>
          <w:iCs/>
          <w:lang w:eastAsia="zh-CN"/>
        </w:rPr>
        <w:t>(kind='bar', ax=ax3, color</w:t>
      </w:r>
      <w:proofErr w:type="gramStart"/>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'#FF6B6B'</w:t>
      </w:r>
      <w:proofErr w:type="gramStart"/>
      <w:r w:rsidRPr="00187141">
        <w:rPr>
          <w:rFonts w:ascii="Times New Roman" w:eastAsia="SimSun" w:hAnsi="Times New Roman" w:cs="Times New Roman"/>
          <w:iCs/>
          <w:lang w:eastAsia="zh-CN"/>
        </w:rPr>
        <w:t>, '#</w:t>
      </w:r>
      <w:proofErr w:type="gramEnd"/>
      <w:r w:rsidRPr="00187141">
        <w:rPr>
          <w:rFonts w:ascii="Times New Roman" w:eastAsia="SimSun" w:hAnsi="Times New Roman" w:cs="Times New Roman"/>
          <w:iCs/>
          <w:lang w:eastAsia="zh-CN"/>
        </w:rPr>
        <w:t>4ECDC4'</w:t>
      </w:r>
      <w:proofErr w:type="gramStart"/>
      <w:r w:rsidRPr="00187141">
        <w:rPr>
          <w:rFonts w:ascii="Times New Roman" w:eastAsia="SimSun" w:hAnsi="Times New Roman" w:cs="Times New Roman"/>
          <w:iCs/>
          <w:lang w:eastAsia="zh-CN"/>
        </w:rPr>
        <w:t>, '#</w:t>
      </w:r>
      <w:proofErr w:type="gramEnd"/>
      <w:r w:rsidRPr="00187141">
        <w:rPr>
          <w:rFonts w:ascii="Times New Roman" w:eastAsia="SimSun" w:hAnsi="Times New Roman" w:cs="Times New Roman"/>
          <w:iCs/>
          <w:lang w:eastAsia="zh-CN"/>
        </w:rPr>
        <w:t>45B7D1'])</w:t>
      </w:r>
    </w:p>
    <w:p w14:paraId="5F2FB165"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ax3.set_</w:t>
      </w:r>
      <w:proofErr w:type="gramStart"/>
      <w:r w:rsidRPr="00187141">
        <w:rPr>
          <w:rFonts w:ascii="Times New Roman" w:eastAsia="SimSun" w:hAnsi="Times New Roman" w:cs="Times New Roman"/>
          <w:iCs/>
          <w:lang w:eastAsia="zh-CN"/>
        </w:rPr>
        <w:t>title(</w:t>
      </w:r>
      <w:proofErr w:type="gramEnd"/>
      <w:r w:rsidRPr="00187141">
        <w:rPr>
          <w:rFonts w:ascii="Times New Roman" w:eastAsia="SimSun" w:hAnsi="Times New Roman" w:cs="Times New Roman"/>
          <w:iCs/>
          <w:lang w:eastAsia="zh-CN"/>
        </w:rPr>
        <w:t xml:space="preserve">'R² Score Comparison', </w:t>
      </w:r>
      <w:proofErr w:type="spellStart"/>
      <w:r w:rsidRPr="00187141">
        <w:rPr>
          <w:rFonts w:ascii="Times New Roman" w:eastAsia="SimSun" w:hAnsi="Times New Roman" w:cs="Times New Roman"/>
          <w:iCs/>
          <w:lang w:eastAsia="zh-CN"/>
        </w:rPr>
        <w:t>fontsize</w:t>
      </w:r>
      <w:proofErr w:type="spellEnd"/>
      <w:r w:rsidRPr="00187141">
        <w:rPr>
          <w:rFonts w:ascii="Times New Roman" w:eastAsia="SimSun" w:hAnsi="Times New Roman" w:cs="Times New Roman"/>
          <w:iCs/>
          <w:lang w:eastAsia="zh-CN"/>
        </w:rPr>
        <w:t xml:space="preserve">=14, </w:t>
      </w:r>
      <w:proofErr w:type="spellStart"/>
      <w:r w:rsidRPr="00187141">
        <w:rPr>
          <w:rFonts w:ascii="Times New Roman" w:eastAsia="SimSun" w:hAnsi="Times New Roman" w:cs="Times New Roman"/>
          <w:iCs/>
          <w:lang w:eastAsia="zh-CN"/>
        </w:rPr>
        <w:t>fontweight</w:t>
      </w:r>
      <w:proofErr w:type="spellEnd"/>
      <w:r w:rsidRPr="00187141">
        <w:rPr>
          <w:rFonts w:ascii="Times New Roman" w:eastAsia="SimSun" w:hAnsi="Times New Roman" w:cs="Times New Roman"/>
          <w:iCs/>
          <w:lang w:eastAsia="zh-CN"/>
        </w:rPr>
        <w:t>='bold')</w:t>
      </w:r>
    </w:p>
    <w:p w14:paraId="43B567BA"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ax3.set_</w:t>
      </w:r>
      <w:proofErr w:type="gramStart"/>
      <w:r w:rsidRPr="00187141">
        <w:rPr>
          <w:rFonts w:ascii="Times New Roman" w:eastAsia="SimSun" w:hAnsi="Times New Roman" w:cs="Times New Roman"/>
          <w:iCs/>
          <w:lang w:eastAsia="zh-CN"/>
        </w:rPr>
        <w:t>ylabel(</w:t>
      </w:r>
      <w:proofErr w:type="gramEnd"/>
      <w:r w:rsidRPr="00187141">
        <w:rPr>
          <w:rFonts w:ascii="Times New Roman" w:eastAsia="SimSun" w:hAnsi="Times New Roman" w:cs="Times New Roman"/>
          <w:iCs/>
          <w:lang w:eastAsia="zh-CN"/>
        </w:rPr>
        <w:t>'R² Score')</w:t>
      </w:r>
    </w:p>
    <w:p w14:paraId="215923F6"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ax3.legend(title='Dataset', </w:t>
      </w:r>
      <w:proofErr w:type="spellStart"/>
      <w:r w:rsidRPr="00187141">
        <w:rPr>
          <w:rFonts w:ascii="Times New Roman" w:eastAsia="SimSun" w:hAnsi="Times New Roman" w:cs="Times New Roman"/>
          <w:iCs/>
          <w:lang w:eastAsia="zh-CN"/>
        </w:rPr>
        <w:t>bbox_to_anchor</w:t>
      </w:r>
      <w:proofErr w:type="spellEnd"/>
      <w:proofErr w:type="gramStart"/>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1.05, 1), loc='upper left')</w:t>
      </w:r>
    </w:p>
    <w:p w14:paraId="73C56297"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ax3.grid(True, alpha=0.3)</w:t>
      </w:r>
    </w:p>
    <w:p w14:paraId="76642CF8"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ax3.tick_</w:t>
      </w:r>
      <w:proofErr w:type="gramStart"/>
      <w:r w:rsidRPr="00187141">
        <w:rPr>
          <w:rFonts w:ascii="Times New Roman" w:eastAsia="SimSun" w:hAnsi="Times New Roman" w:cs="Times New Roman"/>
          <w:iCs/>
          <w:lang w:eastAsia="zh-CN"/>
        </w:rPr>
        <w:t>params(</w:t>
      </w:r>
      <w:proofErr w:type="gramEnd"/>
      <w:r w:rsidRPr="00187141">
        <w:rPr>
          <w:rFonts w:ascii="Times New Roman" w:eastAsia="SimSun" w:hAnsi="Times New Roman" w:cs="Times New Roman"/>
          <w:iCs/>
          <w:lang w:eastAsia="zh-CN"/>
        </w:rPr>
        <w:t>axis='x', rotation=45)</w:t>
      </w:r>
    </w:p>
    <w:p w14:paraId="7C1E1882"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lastRenderedPageBreak/>
        <w:t xml:space="preserve">ax3.axhline(y=0, color='red', </w:t>
      </w:r>
      <w:proofErr w:type="spellStart"/>
      <w:r w:rsidRPr="00187141">
        <w:rPr>
          <w:rFonts w:ascii="Times New Roman" w:eastAsia="SimSun" w:hAnsi="Times New Roman" w:cs="Times New Roman"/>
          <w:iCs/>
          <w:lang w:eastAsia="zh-CN"/>
        </w:rPr>
        <w:t>linestyle</w:t>
      </w:r>
      <w:proofErr w:type="spellEnd"/>
      <w:r w:rsidRPr="00187141">
        <w:rPr>
          <w:rFonts w:ascii="Times New Roman" w:eastAsia="SimSun" w:hAnsi="Times New Roman" w:cs="Times New Roman"/>
          <w:iCs/>
          <w:lang w:eastAsia="zh-CN"/>
        </w:rPr>
        <w:t>='--', alpha=0.5)</w:t>
      </w:r>
    </w:p>
    <w:p w14:paraId="299F1B27" w14:textId="77777777" w:rsidR="002A0F38" w:rsidRPr="00187141" w:rsidRDefault="002A0F38" w:rsidP="002A0F38">
      <w:pPr>
        <w:spacing w:after="240"/>
        <w:rPr>
          <w:rFonts w:ascii="Times New Roman" w:eastAsia="SimSun" w:hAnsi="Times New Roman" w:cs="Times New Roman"/>
          <w:iCs/>
          <w:lang w:eastAsia="zh-CN"/>
        </w:rPr>
      </w:pPr>
    </w:p>
    <w:p w14:paraId="57E17E9C"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4. Timeframe Comparison</w:t>
      </w:r>
    </w:p>
    <w:p w14:paraId="00C2FF8A"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ax4 = </w:t>
      </w:r>
      <w:proofErr w:type="gramStart"/>
      <w:r w:rsidRPr="00187141">
        <w:rPr>
          <w:rFonts w:ascii="Times New Roman" w:eastAsia="SimSun" w:hAnsi="Times New Roman" w:cs="Times New Roman"/>
          <w:iCs/>
          <w:lang w:eastAsia="zh-CN"/>
        </w:rPr>
        <w:t>axes[</w:t>
      </w:r>
      <w:proofErr w:type="gramEnd"/>
      <w:r w:rsidRPr="00187141">
        <w:rPr>
          <w:rFonts w:ascii="Times New Roman" w:eastAsia="SimSun" w:hAnsi="Times New Roman" w:cs="Times New Roman"/>
          <w:iCs/>
          <w:lang w:eastAsia="zh-CN"/>
        </w:rPr>
        <w:t>1, 1]</w:t>
      </w:r>
    </w:p>
    <w:p w14:paraId="53D214F1"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timeframe_df</w:t>
      </w:r>
      <w:proofErr w:type="spellEnd"/>
      <w:r w:rsidRPr="00187141">
        <w:rPr>
          <w:rFonts w:ascii="Times New Roman" w:eastAsia="SimSun" w:hAnsi="Times New Roman" w:cs="Times New Roman"/>
          <w:iCs/>
          <w:lang w:eastAsia="zh-CN"/>
        </w:rPr>
        <w:t>['days'] = timeframe_df['dataset_name'].</w:t>
      </w:r>
      <w:proofErr w:type="gramStart"/>
      <w:r w:rsidRPr="00187141">
        <w:rPr>
          <w:rFonts w:ascii="Times New Roman" w:eastAsia="SimSun" w:hAnsi="Times New Roman" w:cs="Times New Roman"/>
          <w:iCs/>
          <w:lang w:eastAsia="zh-CN"/>
        </w:rPr>
        <w:t>str.extract</w:t>
      </w:r>
      <w:proofErr w:type="gramEnd"/>
      <w:r w:rsidRPr="00187141">
        <w:rPr>
          <w:rFonts w:ascii="Times New Roman" w:eastAsia="SimSun" w:hAnsi="Times New Roman" w:cs="Times New Roman"/>
          <w:iCs/>
          <w:lang w:eastAsia="zh-CN"/>
        </w:rPr>
        <w:t>(r'\((\d</w:t>
      </w:r>
      <w:proofErr w:type="gramStart"/>
      <w:r w:rsidRPr="00187141">
        <w:rPr>
          <w:rFonts w:ascii="Times New Roman" w:eastAsia="SimSun" w:hAnsi="Times New Roman" w:cs="Times New Roman"/>
          <w:iCs/>
          <w:lang w:eastAsia="zh-CN"/>
        </w:rPr>
        <w:t>+)D</w:t>
      </w:r>
      <w:proofErr w:type="gramEnd"/>
      <w:r w:rsidRPr="00187141">
        <w:rPr>
          <w:rFonts w:ascii="Times New Roman" w:eastAsia="SimSun" w:hAnsi="Times New Roman" w:cs="Times New Roman"/>
          <w:iCs/>
          <w:lang w:eastAsia="zh-CN"/>
        </w:rPr>
        <w:t>\)'</w:t>
      </w:r>
      <w:proofErr w:type="gramStart"/>
      <w:r w:rsidRPr="00187141">
        <w:rPr>
          <w:rFonts w:ascii="Times New Roman" w:eastAsia="SimSun" w:hAnsi="Times New Roman" w:cs="Times New Roman"/>
          <w:iCs/>
          <w:lang w:eastAsia="zh-CN"/>
        </w:rPr>
        <w:t>).astype</w:t>
      </w:r>
      <w:proofErr w:type="gramEnd"/>
      <w:r w:rsidRPr="00187141">
        <w:rPr>
          <w:rFonts w:ascii="Times New Roman" w:eastAsia="SimSun" w:hAnsi="Times New Roman" w:cs="Times New Roman"/>
          <w:iCs/>
          <w:lang w:eastAsia="zh-CN"/>
        </w:rPr>
        <w:t>(int)</w:t>
      </w:r>
    </w:p>
    <w:p w14:paraId="3D7A4A27"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ax4.plot(</w:t>
      </w:r>
      <w:proofErr w:type="spellStart"/>
      <w:r w:rsidRPr="00187141">
        <w:rPr>
          <w:rFonts w:ascii="Times New Roman" w:eastAsia="SimSun" w:hAnsi="Times New Roman" w:cs="Times New Roman"/>
          <w:iCs/>
          <w:lang w:eastAsia="zh-CN"/>
        </w:rPr>
        <w:t>timeframe_df</w:t>
      </w:r>
      <w:proofErr w:type="spellEnd"/>
      <w:r w:rsidRPr="00187141">
        <w:rPr>
          <w:rFonts w:ascii="Times New Roman" w:eastAsia="SimSun" w:hAnsi="Times New Roman" w:cs="Times New Roman"/>
          <w:iCs/>
          <w:lang w:eastAsia="zh-CN"/>
        </w:rPr>
        <w:t xml:space="preserve">['days'], </w:t>
      </w:r>
      <w:proofErr w:type="spellStart"/>
      <w:r w:rsidRPr="00187141">
        <w:rPr>
          <w:rFonts w:ascii="Times New Roman" w:eastAsia="SimSun" w:hAnsi="Times New Roman" w:cs="Times New Roman"/>
          <w:iCs/>
          <w:lang w:eastAsia="zh-CN"/>
        </w:rPr>
        <w:t>timeframe_df</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test_mae</w:t>
      </w:r>
      <w:proofErr w:type="spellEnd"/>
      <w:r w:rsidRPr="00187141">
        <w:rPr>
          <w:rFonts w:ascii="Times New Roman" w:eastAsia="SimSun" w:hAnsi="Times New Roman" w:cs="Times New Roman"/>
          <w:iCs/>
          <w:lang w:eastAsia="zh-CN"/>
        </w:rPr>
        <w:t>'], marker='o', linewidth=2,</w:t>
      </w:r>
    </w:p>
    <w:p w14:paraId="177B8EFD"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w:t>
      </w:r>
      <w:proofErr w:type="spellStart"/>
      <w:r w:rsidRPr="00187141">
        <w:rPr>
          <w:rFonts w:ascii="Times New Roman" w:eastAsia="SimSun" w:hAnsi="Times New Roman" w:cs="Times New Roman"/>
          <w:iCs/>
          <w:lang w:eastAsia="zh-CN"/>
        </w:rPr>
        <w:t>markersize</w:t>
      </w:r>
      <w:proofErr w:type="spellEnd"/>
      <w:r w:rsidRPr="00187141">
        <w:rPr>
          <w:rFonts w:ascii="Times New Roman" w:eastAsia="SimSun" w:hAnsi="Times New Roman" w:cs="Times New Roman"/>
          <w:iCs/>
          <w:lang w:eastAsia="zh-CN"/>
        </w:rPr>
        <w:t>=10, label='MAE', color='#FF6B6B')</w:t>
      </w:r>
    </w:p>
    <w:p w14:paraId="7A294B0F"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ax4_twin = ax4.twinx()</w:t>
      </w:r>
    </w:p>
    <w:p w14:paraId="1D3185C6"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ax4_</w:t>
      </w:r>
      <w:proofErr w:type="gramStart"/>
      <w:r w:rsidRPr="00187141">
        <w:rPr>
          <w:rFonts w:ascii="Times New Roman" w:eastAsia="SimSun" w:hAnsi="Times New Roman" w:cs="Times New Roman"/>
          <w:iCs/>
          <w:lang w:eastAsia="zh-CN"/>
        </w:rPr>
        <w:t>twin.plot</w:t>
      </w:r>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timeframe_df</w:t>
      </w:r>
      <w:proofErr w:type="spellEnd"/>
      <w:r w:rsidRPr="00187141">
        <w:rPr>
          <w:rFonts w:ascii="Times New Roman" w:eastAsia="SimSun" w:hAnsi="Times New Roman" w:cs="Times New Roman"/>
          <w:iCs/>
          <w:lang w:eastAsia="zh-CN"/>
        </w:rPr>
        <w:t xml:space="preserve">['days'], </w:t>
      </w:r>
      <w:proofErr w:type="spellStart"/>
      <w:r w:rsidRPr="00187141">
        <w:rPr>
          <w:rFonts w:ascii="Times New Roman" w:eastAsia="SimSun" w:hAnsi="Times New Roman" w:cs="Times New Roman"/>
          <w:iCs/>
          <w:lang w:eastAsia="zh-CN"/>
        </w:rPr>
        <w:t>timeframe_df</w:t>
      </w:r>
      <w:proofErr w:type="spellEnd"/>
      <w:r w:rsidRPr="00187141">
        <w:rPr>
          <w:rFonts w:ascii="Times New Roman" w:eastAsia="SimSun" w:hAnsi="Times New Roman" w:cs="Times New Roman"/>
          <w:iCs/>
          <w:lang w:eastAsia="zh-CN"/>
        </w:rPr>
        <w:t>['test_r2'], marker='s', linewidth=2,</w:t>
      </w:r>
    </w:p>
    <w:p w14:paraId="0FE5B235"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markersize</w:t>
      </w:r>
      <w:proofErr w:type="spellEnd"/>
      <w:r w:rsidRPr="00187141">
        <w:rPr>
          <w:rFonts w:ascii="Times New Roman" w:eastAsia="SimSun" w:hAnsi="Times New Roman" w:cs="Times New Roman"/>
          <w:iCs/>
          <w:lang w:eastAsia="zh-CN"/>
        </w:rPr>
        <w:t>=10, label='R²', color='#4ECDC4')</w:t>
      </w:r>
    </w:p>
    <w:p w14:paraId="79F25459"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ax4.set_</w:t>
      </w:r>
      <w:proofErr w:type="gramStart"/>
      <w:r w:rsidRPr="00187141">
        <w:rPr>
          <w:rFonts w:ascii="Times New Roman" w:eastAsia="SimSun" w:hAnsi="Times New Roman" w:cs="Times New Roman"/>
          <w:iCs/>
          <w:lang w:eastAsia="zh-CN"/>
        </w:rPr>
        <w:t>xlabel(</w:t>
      </w:r>
      <w:proofErr w:type="gramEnd"/>
      <w:r w:rsidRPr="00187141">
        <w:rPr>
          <w:rFonts w:ascii="Times New Roman" w:eastAsia="SimSun" w:hAnsi="Times New Roman" w:cs="Times New Roman"/>
          <w:iCs/>
          <w:lang w:eastAsia="zh-CN"/>
        </w:rPr>
        <w:t>'Prediction Timeframe (Days)')</w:t>
      </w:r>
    </w:p>
    <w:p w14:paraId="609AC3E8"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ax4.set_</w:t>
      </w:r>
      <w:proofErr w:type="gramStart"/>
      <w:r w:rsidRPr="00187141">
        <w:rPr>
          <w:rFonts w:ascii="Times New Roman" w:eastAsia="SimSun" w:hAnsi="Times New Roman" w:cs="Times New Roman"/>
          <w:iCs/>
          <w:lang w:eastAsia="zh-CN"/>
        </w:rPr>
        <w:t>ylabel(</w:t>
      </w:r>
      <w:proofErr w:type="gramEnd"/>
      <w:r w:rsidRPr="00187141">
        <w:rPr>
          <w:rFonts w:ascii="Times New Roman" w:eastAsia="SimSun" w:hAnsi="Times New Roman" w:cs="Times New Roman"/>
          <w:iCs/>
          <w:lang w:eastAsia="zh-CN"/>
        </w:rPr>
        <w:t>'MAE (USD)', color</w:t>
      </w:r>
      <w:proofErr w:type="gramStart"/>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FF6B6B')</w:t>
      </w:r>
    </w:p>
    <w:p w14:paraId="2C5A7293"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ax4_twin.set_</w:t>
      </w:r>
      <w:proofErr w:type="gramStart"/>
      <w:r w:rsidRPr="00187141">
        <w:rPr>
          <w:rFonts w:ascii="Times New Roman" w:eastAsia="SimSun" w:hAnsi="Times New Roman" w:cs="Times New Roman"/>
          <w:iCs/>
          <w:lang w:eastAsia="zh-CN"/>
        </w:rPr>
        <w:t>ylabel(</w:t>
      </w:r>
      <w:proofErr w:type="gramEnd"/>
      <w:r w:rsidRPr="00187141">
        <w:rPr>
          <w:rFonts w:ascii="Times New Roman" w:eastAsia="SimSun" w:hAnsi="Times New Roman" w:cs="Times New Roman"/>
          <w:iCs/>
          <w:lang w:eastAsia="zh-CN"/>
        </w:rPr>
        <w:t>'R² Score', color='#4ECDC4')</w:t>
      </w:r>
    </w:p>
    <w:p w14:paraId="24EA3C55"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ax4.set_</w:t>
      </w:r>
      <w:proofErr w:type="gramStart"/>
      <w:r w:rsidRPr="00187141">
        <w:rPr>
          <w:rFonts w:ascii="Times New Roman" w:eastAsia="SimSun" w:hAnsi="Times New Roman" w:cs="Times New Roman"/>
          <w:iCs/>
          <w:lang w:eastAsia="zh-CN"/>
        </w:rPr>
        <w:t>title(</w:t>
      </w:r>
      <w:proofErr w:type="gramEnd"/>
      <w:r w:rsidRPr="00187141">
        <w:rPr>
          <w:rFonts w:ascii="Times New Roman" w:eastAsia="SimSun" w:hAnsi="Times New Roman" w:cs="Times New Roman"/>
          <w:iCs/>
          <w:lang w:eastAsia="zh-CN"/>
        </w:rPr>
        <w:t xml:space="preserve">'Performance vs Prediction Timeframe', </w:t>
      </w:r>
      <w:proofErr w:type="spellStart"/>
      <w:r w:rsidRPr="00187141">
        <w:rPr>
          <w:rFonts w:ascii="Times New Roman" w:eastAsia="SimSun" w:hAnsi="Times New Roman" w:cs="Times New Roman"/>
          <w:iCs/>
          <w:lang w:eastAsia="zh-CN"/>
        </w:rPr>
        <w:t>fontsize</w:t>
      </w:r>
      <w:proofErr w:type="spellEnd"/>
      <w:r w:rsidRPr="00187141">
        <w:rPr>
          <w:rFonts w:ascii="Times New Roman" w:eastAsia="SimSun" w:hAnsi="Times New Roman" w:cs="Times New Roman"/>
          <w:iCs/>
          <w:lang w:eastAsia="zh-CN"/>
        </w:rPr>
        <w:t xml:space="preserve">=14, </w:t>
      </w:r>
      <w:proofErr w:type="spellStart"/>
      <w:r w:rsidRPr="00187141">
        <w:rPr>
          <w:rFonts w:ascii="Times New Roman" w:eastAsia="SimSun" w:hAnsi="Times New Roman" w:cs="Times New Roman"/>
          <w:iCs/>
          <w:lang w:eastAsia="zh-CN"/>
        </w:rPr>
        <w:t>fontweight</w:t>
      </w:r>
      <w:proofErr w:type="spellEnd"/>
      <w:r w:rsidRPr="00187141">
        <w:rPr>
          <w:rFonts w:ascii="Times New Roman" w:eastAsia="SimSun" w:hAnsi="Times New Roman" w:cs="Times New Roman"/>
          <w:iCs/>
          <w:lang w:eastAsia="zh-CN"/>
        </w:rPr>
        <w:t>='bold')</w:t>
      </w:r>
    </w:p>
    <w:p w14:paraId="491954EE"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ax4.grid(True, alpha=0.3)</w:t>
      </w:r>
    </w:p>
    <w:p w14:paraId="6BDC164F"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ax4.legend(loc='upper left')</w:t>
      </w:r>
    </w:p>
    <w:p w14:paraId="7550CB75"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ax4_</w:t>
      </w:r>
      <w:proofErr w:type="gramStart"/>
      <w:r w:rsidRPr="00187141">
        <w:rPr>
          <w:rFonts w:ascii="Times New Roman" w:eastAsia="SimSun" w:hAnsi="Times New Roman" w:cs="Times New Roman"/>
          <w:iCs/>
          <w:lang w:eastAsia="zh-CN"/>
        </w:rPr>
        <w:t>twin.legend</w:t>
      </w:r>
      <w:proofErr w:type="gramEnd"/>
      <w:r w:rsidRPr="00187141">
        <w:rPr>
          <w:rFonts w:ascii="Times New Roman" w:eastAsia="SimSun" w:hAnsi="Times New Roman" w:cs="Times New Roman"/>
          <w:iCs/>
          <w:lang w:eastAsia="zh-CN"/>
        </w:rPr>
        <w:t>(loc='upper right')</w:t>
      </w:r>
    </w:p>
    <w:p w14:paraId="379A43F6" w14:textId="77777777" w:rsidR="002A0F38" w:rsidRPr="00187141" w:rsidRDefault="002A0F38" w:rsidP="002A0F38">
      <w:pPr>
        <w:spacing w:after="240"/>
        <w:rPr>
          <w:rFonts w:ascii="Times New Roman" w:eastAsia="SimSun" w:hAnsi="Times New Roman" w:cs="Times New Roman"/>
          <w:iCs/>
          <w:lang w:eastAsia="zh-CN"/>
        </w:rPr>
      </w:pPr>
    </w:p>
    <w:p w14:paraId="342E02F8" w14:textId="77777777" w:rsidR="002A0F38" w:rsidRPr="00187141" w:rsidRDefault="002A0F38" w:rsidP="002A0F38">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plt.tight</w:t>
      </w:r>
      <w:proofErr w:type="gramEnd"/>
      <w:r w:rsidRPr="00187141">
        <w:rPr>
          <w:rFonts w:ascii="Times New Roman" w:eastAsia="SimSun" w:hAnsi="Times New Roman" w:cs="Times New Roman"/>
          <w:iCs/>
          <w:lang w:eastAsia="zh-CN"/>
        </w:rPr>
        <w:t>_</w:t>
      </w:r>
      <w:proofErr w:type="gramStart"/>
      <w:r w:rsidRPr="00187141">
        <w:rPr>
          <w:rFonts w:ascii="Times New Roman" w:eastAsia="SimSun" w:hAnsi="Times New Roman" w:cs="Times New Roman"/>
          <w:iCs/>
          <w:lang w:eastAsia="zh-CN"/>
        </w:rPr>
        <w:t>layout</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w:t>
      </w:r>
    </w:p>
    <w:p w14:paraId="6434AC53" w14:textId="77777777" w:rsidR="002A0F38" w:rsidRPr="00187141" w:rsidRDefault="002A0F38" w:rsidP="002A0F38">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plt.show</w:t>
      </w:r>
      <w:proofErr w:type="spellEnd"/>
      <w:proofErr w:type="gramEnd"/>
      <w:r w:rsidRPr="00187141">
        <w:rPr>
          <w:rFonts w:ascii="Times New Roman" w:eastAsia="SimSun" w:hAnsi="Times New Roman" w:cs="Times New Roman"/>
          <w:iCs/>
          <w:lang w:eastAsia="zh-CN"/>
        </w:rPr>
        <w:t>()</w:t>
      </w:r>
    </w:p>
    <w:p w14:paraId="70E83087" w14:textId="77777777" w:rsidR="002A0F38" w:rsidRPr="00187141" w:rsidRDefault="002A0F38" w:rsidP="002A0F38">
      <w:pPr>
        <w:spacing w:after="240"/>
        <w:rPr>
          <w:rFonts w:ascii="Times New Roman" w:eastAsia="SimSun" w:hAnsi="Times New Roman" w:cs="Times New Roman"/>
          <w:iCs/>
          <w:lang w:eastAsia="zh-CN"/>
        </w:rPr>
      </w:pPr>
    </w:p>
    <w:p w14:paraId="67A23A8D"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Try additional advanced models</w:t>
      </w:r>
    </w:p>
    <w:p w14:paraId="55AD2B42"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try:</w:t>
      </w:r>
    </w:p>
    <w:p w14:paraId="6F615C5D"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from </w:t>
      </w:r>
      <w:proofErr w:type="spellStart"/>
      <w:r w:rsidRPr="00187141">
        <w:rPr>
          <w:rFonts w:ascii="Times New Roman" w:eastAsia="SimSun" w:hAnsi="Times New Roman" w:cs="Times New Roman"/>
          <w:iCs/>
          <w:lang w:eastAsia="zh-CN"/>
        </w:rPr>
        <w:t>xgboost</w:t>
      </w:r>
      <w:proofErr w:type="spellEnd"/>
      <w:r w:rsidRPr="00187141">
        <w:rPr>
          <w:rFonts w:ascii="Times New Roman" w:eastAsia="SimSun" w:hAnsi="Times New Roman" w:cs="Times New Roman"/>
          <w:iCs/>
          <w:lang w:eastAsia="zh-CN"/>
        </w:rPr>
        <w:t xml:space="preserve"> import </w:t>
      </w:r>
      <w:proofErr w:type="spellStart"/>
      <w:r w:rsidRPr="00187141">
        <w:rPr>
          <w:rFonts w:ascii="Times New Roman" w:eastAsia="SimSun" w:hAnsi="Times New Roman" w:cs="Times New Roman"/>
          <w:iCs/>
          <w:lang w:eastAsia="zh-CN"/>
        </w:rPr>
        <w:t>XGBRegressor</w:t>
      </w:r>
      <w:proofErr w:type="spellEnd"/>
    </w:p>
    <w:p w14:paraId="05215061"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lastRenderedPageBreak/>
        <w:t xml:space="preserve">    from </w:t>
      </w:r>
      <w:proofErr w:type="spellStart"/>
      <w:proofErr w:type="gramStart"/>
      <w:r w:rsidRPr="00187141">
        <w:rPr>
          <w:rFonts w:ascii="Times New Roman" w:eastAsia="SimSun" w:hAnsi="Times New Roman" w:cs="Times New Roman"/>
          <w:iCs/>
          <w:lang w:eastAsia="zh-CN"/>
        </w:rPr>
        <w:t>sklearn.neural</w:t>
      </w:r>
      <w:proofErr w:type="gramEnd"/>
      <w:r w:rsidRPr="00187141">
        <w:rPr>
          <w:rFonts w:ascii="Times New Roman" w:eastAsia="SimSun" w:hAnsi="Times New Roman" w:cs="Times New Roman"/>
          <w:iCs/>
          <w:lang w:eastAsia="zh-CN"/>
        </w:rPr>
        <w:t>_network</w:t>
      </w:r>
      <w:proofErr w:type="spellEnd"/>
      <w:r w:rsidRPr="00187141">
        <w:rPr>
          <w:rFonts w:ascii="Times New Roman" w:eastAsia="SimSun" w:hAnsi="Times New Roman" w:cs="Times New Roman"/>
          <w:iCs/>
          <w:lang w:eastAsia="zh-CN"/>
        </w:rPr>
        <w:t xml:space="preserve"> import </w:t>
      </w:r>
      <w:proofErr w:type="spellStart"/>
      <w:r w:rsidRPr="00187141">
        <w:rPr>
          <w:rFonts w:ascii="Times New Roman" w:eastAsia="SimSun" w:hAnsi="Times New Roman" w:cs="Times New Roman"/>
          <w:iCs/>
          <w:lang w:eastAsia="zh-CN"/>
        </w:rPr>
        <w:t>MLPRegressor</w:t>
      </w:r>
      <w:proofErr w:type="spellEnd"/>
    </w:p>
    <w:p w14:paraId="6A153EA0"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xgboost_available</w:t>
      </w:r>
      <w:proofErr w:type="spellEnd"/>
      <w:r w:rsidRPr="00187141">
        <w:rPr>
          <w:rFonts w:ascii="Times New Roman" w:eastAsia="SimSun" w:hAnsi="Times New Roman" w:cs="Times New Roman"/>
          <w:iCs/>
          <w:lang w:eastAsia="zh-CN"/>
        </w:rPr>
        <w:t xml:space="preserve"> = True</w:t>
      </w:r>
    </w:p>
    <w:p w14:paraId="4C107277"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except </w:t>
      </w:r>
      <w:proofErr w:type="spellStart"/>
      <w:r w:rsidRPr="00187141">
        <w:rPr>
          <w:rFonts w:ascii="Times New Roman" w:eastAsia="SimSun" w:hAnsi="Times New Roman" w:cs="Times New Roman"/>
          <w:iCs/>
          <w:lang w:eastAsia="zh-CN"/>
        </w:rPr>
        <w:t>ImportError</w:t>
      </w:r>
      <w:proofErr w:type="spellEnd"/>
      <w:r w:rsidRPr="00187141">
        <w:rPr>
          <w:rFonts w:ascii="Times New Roman" w:eastAsia="SimSun" w:hAnsi="Times New Roman" w:cs="Times New Roman"/>
          <w:iCs/>
          <w:lang w:eastAsia="zh-CN"/>
        </w:rPr>
        <w:t>:</w:t>
      </w:r>
    </w:p>
    <w:p w14:paraId="2E04201D"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XGBoost</w:t>
      </w:r>
      <w:proofErr w:type="spellEnd"/>
      <w:r w:rsidRPr="00187141">
        <w:rPr>
          <w:rFonts w:ascii="Times New Roman" w:eastAsia="SimSun" w:hAnsi="Times New Roman" w:cs="Times New Roman"/>
          <w:iCs/>
          <w:lang w:eastAsia="zh-CN"/>
        </w:rPr>
        <w:t xml:space="preserve"> not available, skipping...")</w:t>
      </w:r>
    </w:p>
    <w:p w14:paraId="6F50CD0D"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xgboost_available</w:t>
      </w:r>
      <w:proofErr w:type="spellEnd"/>
      <w:r w:rsidRPr="00187141">
        <w:rPr>
          <w:rFonts w:ascii="Times New Roman" w:eastAsia="SimSun" w:hAnsi="Times New Roman" w:cs="Times New Roman"/>
          <w:iCs/>
          <w:lang w:eastAsia="zh-CN"/>
        </w:rPr>
        <w:t xml:space="preserve"> = False</w:t>
      </w:r>
    </w:p>
    <w:p w14:paraId="09D767BC" w14:textId="77777777" w:rsidR="002A0F38" w:rsidRPr="00187141" w:rsidRDefault="002A0F38" w:rsidP="002A0F38">
      <w:pPr>
        <w:spacing w:after="240"/>
        <w:rPr>
          <w:rFonts w:ascii="Times New Roman" w:eastAsia="SimSun" w:hAnsi="Times New Roman" w:cs="Times New Roman"/>
          <w:iCs/>
          <w:lang w:eastAsia="zh-CN"/>
        </w:rPr>
      </w:pPr>
    </w:p>
    <w:p w14:paraId="27B33C17"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Advanced models</w:t>
      </w:r>
    </w:p>
    <w:p w14:paraId="2214F8F4"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advanced_models</w:t>
      </w:r>
      <w:proofErr w:type="spellEnd"/>
      <w:r w:rsidRPr="00187141">
        <w:rPr>
          <w:rFonts w:ascii="Times New Roman" w:eastAsia="SimSun" w:hAnsi="Times New Roman" w:cs="Times New Roman"/>
          <w:iCs/>
          <w:lang w:eastAsia="zh-CN"/>
        </w:rPr>
        <w:t xml:space="preserve"> = {</w:t>
      </w:r>
    </w:p>
    <w:p w14:paraId="199F5DC4"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'Random Forest (200 trees)': </w:t>
      </w:r>
      <w:proofErr w:type="spellStart"/>
      <w:proofErr w:type="gramStart"/>
      <w:r w:rsidRPr="00187141">
        <w:rPr>
          <w:rFonts w:ascii="Times New Roman" w:eastAsia="SimSun" w:hAnsi="Times New Roman" w:cs="Times New Roman"/>
          <w:iCs/>
          <w:lang w:eastAsia="zh-CN"/>
        </w:rPr>
        <w:t>RandomForestRegressor</w:t>
      </w:r>
      <w:proofErr w:type="spellEnd"/>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n_estimators</w:t>
      </w:r>
      <w:proofErr w:type="spellEnd"/>
      <w:r w:rsidRPr="00187141">
        <w:rPr>
          <w:rFonts w:ascii="Times New Roman" w:eastAsia="SimSun" w:hAnsi="Times New Roman" w:cs="Times New Roman"/>
          <w:iCs/>
          <w:lang w:eastAsia="zh-CN"/>
        </w:rPr>
        <w:t xml:space="preserve">=200, </w:t>
      </w:r>
      <w:proofErr w:type="spellStart"/>
      <w:r w:rsidRPr="00187141">
        <w:rPr>
          <w:rFonts w:ascii="Times New Roman" w:eastAsia="SimSun" w:hAnsi="Times New Roman" w:cs="Times New Roman"/>
          <w:iCs/>
          <w:lang w:eastAsia="zh-CN"/>
        </w:rPr>
        <w:t>random_state</w:t>
      </w:r>
      <w:proofErr w:type="spellEnd"/>
      <w:r w:rsidRPr="00187141">
        <w:rPr>
          <w:rFonts w:ascii="Times New Roman" w:eastAsia="SimSun" w:hAnsi="Times New Roman" w:cs="Times New Roman"/>
          <w:iCs/>
          <w:lang w:eastAsia="zh-CN"/>
        </w:rPr>
        <w:t xml:space="preserve">=42, </w:t>
      </w:r>
      <w:proofErr w:type="spellStart"/>
      <w:r w:rsidRPr="00187141">
        <w:rPr>
          <w:rFonts w:ascii="Times New Roman" w:eastAsia="SimSun" w:hAnsi="Times New Roman" w:cs="Times New Roman"/>
          <w:iCs/>
          <w:lang w:eastAsia="zh-CN"/>
        </w:rPr>
        <w:t>n_jobs</w:t>
      </w:r>
      <w:proofErr w:type="spellEnd"/>
      <w:r w:rsidRPr="00187141">
        <w:rPr>
          <w:rFonts w:ascii="Times New Roman" w:eastAsia="SimSun" w:hAnsi="Times New Roman" w:cs="Times New Roman"/>
          <w:iCs/>
          <w:lang w:eastAsia="zh-CN"/>
        </w:rPr>
        <w:t>=-1),</w:t>
      </w:r>
    </w:p>
    <w:p w14:paraId="11DCF9BA"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'Gradient Boosting (200 trees)': </w:t>
      </w:r>
      <w:proofErr w:type="spellStart"/>
      <w:proofErr w:type="gramStart"/>
      <w:r w:rsidRPr="00187141">
        <w:rPr>
          <w:rFonts w:ascii="Times New Roman" w:eastAsia="SimSun" w:hAnsi="Times New Roman" w:cs="Times New Roman"/>
          <w:iCs/>
          <w:lang w:eastAsia="zh-CN"/>
        </w:rPr>
        <w:t>GradientBoostingRegressor</w:t>
      </w:r>
      <w:proofErr w:type="spellEnd"/>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n_estimators</w:t>
      </w:r>
      <w:proofErr w:type="spellEnd"/>
      <w:r w:rsidRPr="00187141">
        <w:rPr>
          <w:rFonts w:ascii="Times New Roman" w:eastAsia="SimSun" w:hAnsi="Times New Roman" w:cs="Times New Roman"/>
          <w:iCs/>
          <w:lang w:eastAsia="zh-CN"/>
        </w:rPr>
        <w:t xml:space="preserve">=200, </w:t>
      </w:r>
      <w:proofErr w:type="spellStart"/>
      <w:r w:rsidRPr="00187141">
        <w:rPr>
          <w:rFonts w:ascii="Times New Roman" w:eastAsia="SimSun" w:hAnsi="Times New Roman" w:cs="Times New Roman"/>
          <w:iCs/>
          <w:lang w:eastAsia="zh-CN"/>
        </w:rPr>
        <w:t>random_state</w:t>
      </w:r>
      <w:proofErr w:type="spellEnd"/>
      <w:r w:rsidRPr="00187141">
        <w:rPr>
          <w:rFonts w:ascii="Times New Roman" w:eastAsia="SimSun" w:hAnsi="Times New Roman" w:cs="Times New Roman"/>
          <w:iCs/>
          <w:lang w:eastAsia="zh-CN"/>
        </w:rPr>
        <w:t>=42),</w:t>
      </w:r>
    </w:p>
    <w:p w14:paraId="65652005"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'MLP Neural Network': </w:t>
      </w:r>
      <w:proofErr w:type="spellStart"/>
      <w:proofErr w:type="gramStart"/>
      <w:r w:rsidRPr="00187141">
        <w:rPr>
          <w:rFonts w:ascii="Times New Roman" w:eastAsia="SimSun" w:hAnsi="Times New Roman" w:cs="Times New Roman"/>
          <w:iCs/>
          <w:lang w:eastAsia="zh-CN"/>
        </w:rPr>
        <w:t>MLPRegressor</w:t>
      </w:r>
      <w:proofErr w:type="spellEnd"/>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hidden_layer_sizes</w:t>
      </w:r>
      <w:proofErr w:type="spellEnd"/>
      <w:proofErr w:type="gramStart"/>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 xml:space="preserve">100, 50), </w:t>
      </w:r>
      <w:proofErr w:type="spellStart"/>
      <w:r w:rsidRPr="00187141">
        <w:rPr>
          <w:rFonts w:ascii="Times New Roman" w:eastAsia="SimSun" w:hAnsi="Times New Roman" w:cs="Times New Roman"/>
          <w:iCs/>
          <w:lang w:eastAsia="zh-CN"/>
        </w:rPr>
        <w:t>max_iter</w:t>
      </w:r>
      <w:proofErr w:type="spellEnd"/>
      <w:r w:rsidRPr="00187141">
        <w:rPr>
          <w:rFonts w:ascii="Times New Roman" w:eastAsia="SimSun" w:hAnsi="Times New Roman" w:cs="Times New Roman"/>
          <w:iCs/>
          <w:lang w:eastAsia="zh-CN"/>
        </w:rPr>
        <w:t xml:space="preserve">=500, </w:t>
      </w:r>
      <w:proofErr w:type="spellStart"/>
      <w:r w:rsidRPr="00187141">
        <w:rPr>
          <w:rFonts w:ascii="Times New Roman" w:eastAsia="SimSun" w:hAnsi="Times New Roman" w:cs="Times New Roman"/>
          <w:iCs/>
          <w:lang w:eastAsia="zh-CN"/>
        </w:rPr>
        <w:t>random_state</w:t>
      </w:r>
      <w:proofErr w:type="spellEnd"/>
      <w:r w:rsidRPr="00187141">
        <w:rPr>
          <w:rFonts w:ascii="Times New Roman" w:eastAsia="SimSun" w:hAnsi="Times New Roman" w:cs="Times New Roman"/>
          <w:iCs/>
          <w:lang w:eastAsia="zh-CN"/>
        </w:rPr>
        <w:t>=42)</w:t>
      </w:r>
    </w:p>
    <w:p w14:paraId="738A5CA5"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w:t>
      </w:r>
    </w:p>
    <w:p w14:paraId="1E11174F" w14:textId="77777777" w:rsidR="002A0F38" w:rsidRPr="00187141" w:rsidRDefault="002A0F38" w:rsidP="002A0F38">
      <w:pPr>
        <w:spacing w:after="240"/>
        <w:rPr>
          <w:rFonts w:ascii="Times New Roman" w:eastAsia="SimSun" w:hAnsi="Times New Roman" w:cs="Times New Roman"/>
          <w:iCs/>
          <w:lang w:eastAsia="zh-CN"/>
        </w:rPr>
      </w:pPr>
    </w:p>
    <w:p w14:paraId="10B804CC"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if </w:t>
      </w:r>
      <w:proofErr w:type="spellStart"/>
      <w:r w:rsidRPr="00187141">
        <w:rPr>
          <w:rFonts w:ascii="Times New Roman" w:eastAsia="SimSun" w:hAnsi="Times New Roman" w:cs="Times New Roman"/>
          <w:iCs/>
          <w:lang w:eastAsia="zh-CN"/>
        </w:rPr>
        <w:t>xgboost_available</w:t>
      </w:r>
      <w:proofErr w:type="spellEnd"/>
      <w:r w:rsidRPr="00187141">
        <w:rPr>
          <w:rFonts w:ascii="Times New Roman" w:eastAsia="SimSun" w:hAnsi="Times New Roman" w:cs="Times New Roman"/>
          <w:iCs/>
          <w:lang w:eastAsia="zh-CN"/>
        </w:rPr>
        <w:t>:</w:t>
      </w:r>
    </w:p>
    <w:p w14:paraId="7E9CCA71"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advanced_models</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XGBoost</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XGBRegressor</w:t>
      </w:r>
      <w:proofErr w:type="spellEnd"/>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n_estimators</w:t>
      </w:r>
      <w:proofErr w:type="spellEnd"/>
      <w:r w:rsidRPr="00187141">
        <w:rPr>
          <w:rFonts w:ascii="Times New Roman" w:eastAsia="SimSun" w:hAnsi="Times New Roman" w:cs="Times New Roman"/>
          <w:iCs/>
          <w:lang w:eastAsia="zh-CN"/>
        </w:rPr>
        <w:t xml:space="preserve">=100, </w:t>
      </w:r>
      <w:proofErr w:type="spellStart"/>
      <w:r w:rsidRPr="00187141">
        <w:rPr>
          <w:rFonts w:ascii="Times New Roman" w:eastAsia="SimSun" w:hAnsi="Times New Roman" w:cs="Times New Roman"/>
          <w:iCs/>
          <w:lang w:eastAsia="zh-CN"/>
        </w:rPr>
        <w:t>random_state</w:t>
      </w:r>
      <w:proofErr w:type="spellEnd"/>
      <w:r w:rsidRPr="00187141">
        <w:rPr>
          <w:rFonts w:ascii="Times New Roman" w:eastAsia="SimSun" w:hAnsi="Times New Roman" w:cs="Times New Roman"/>
          <w:iCs/>
          <w:lang w:eastAsia="zh-CN"/>
        </w:rPr>
        <w:t xml:space="preserve">=42, </w:t>
      </w:r>
      <w:proofErr w:type="spellStart"/>
      <w:r w:rsidRPr="00187141">
        <w:rPr>
          <w:rFonts w:ascii="Times New Roman" w:eastAsia="SimSun" w:hAnsi="Times New Roman" w:cs="Times New Roman"/>
          <w:iCs/>
          <w:lang w:eastAsia="zh-CN"/>
        </w:rPr>
        <w:t>n_jobs</w:t>
      </w:r>
      <w:proofErr w:type="spellEnd"/>
      <w:r w:rsidRPr="00187141">
        <w:rPr>
          <w:rFonts w:ascii="Times New Roman" w:eastAsia="SimSun" w:hAnsi="Times New Roman" w:cs="Times New Roman"/>
          <w:iCs/>
          <w:lang w:eastAsia="zh-CN"/>
        </w:rPr>
        <w:t>=-1)</w:t>
      </w:r>
    </w:p>
    <w:p w14:paraId="600F4410" w14:textId="77777777" w:rsidR="002A0F38" w:rsidRPr="00187141" w:rsidRDefault="002A0F38" w:rsidP="002A0F38">
      <w:pPr>
        <w:spacing w:after="240"/>
        <w:rPr>
          <w:rFonts w:ascii="Times New Roman" w:eastAsia="SimSun" w:hAnsi="Times New Roman" w:cs="Times New Roman"/>
          <w:iCs/>
          <w:lang w:eastAsia="zh-CN"/>
        </w:rPr>
      </w:pPr>
    </w:p>
    <w:p w14:paraId="44B3131F" w14:textId="77777777" w:rsidR="002A0F38" w:rsidRPr="00187141" w:rsidRDefault="002A0F38" w:rsidP="002A0F38">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 xml:space="preserve">"Testing advanced models with Combined dataset (1-day </w:t>
      </w:r>
      <w:proofErr w:type="gramStart"/>
      <w:r w:rsidRPr="00187141">
        <w:rPr>
          <w:rFonts w:ascii="Times New Roman" w:eastAsia="SimSun" w:hAnsi="Times New Roman" w:cs="Times New Roman"/>
          <w:iCs/>
          <w:lang w:eastAsia="zh-CN"/>
        </w:rPr>
        <w:t>ahead)...</w:t>
      </w:r>
      <w:proofErr w:type="gramEnd"/>
      <w:r w:rsidRPr="00187141">
        <w:rPr>
          <w:rFonts w:ascii="Times New Roman" w:eastAsia="SimSun" w:hAnsi="Times New Roman" w:cs="Times New Roman"/>
          <w:iCs/>
          <w:lang w:eastAsia="zh-CN"/>
        </w:rPr>
        <w:t>\n")</w:t>
      </w:r>
    </w:p>
    <w:p w14:paraId="24F16906" w14:textId="77777777" w:rsidR="002A0F38" w:rsidRPr="00187141" w:rsidRDefault="002A0F38" w:rsidP="002A0F38">
      <w:pPr>
        <w:spacing w:after="240"/>
        <w:rPr>
          <w:rFonts w:ascii="Times New Roman" w:eastAsia="SimSun" w:hAnsi="Times New Roman" w:cs="Times New Roman"/>
          <w:iCs/>
          <w:lang w:eastAsia="zh-CN"/>
        </w:rPr>
      </w:pPr>
    </w:p>
    <w:p w14:paraId="5C56E012"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advanced_results</w:t>
      </w:r>
      <w:proofErr w:type="spellEnd"/>
      <w:r w:rsidRPr="00187141">
        <w:rPr>
          <w:rFonts w:ascii="Times New Roman" w:eastAsia="SimSun" w:hAnsi="Times New Roman" w:cs="Times New Roman"/>
          <w:iCs/>
          <w:lang w:eastAsia="zh-CN"/>
        </w:rPr>
        <w:t xml:space="preserve"> = []</w:t>
      </w:r>
    </w:p>
    <w:p w14:paraId="0BDF0B07"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X, y = </w:t>
      </w:r>
      <w:proofErr w:type="spellStart"/>
      <w:r w:rsidRPr="00187141">
        <w:rPr>
          <w:rFonts w:ascii="Times New Roman" w:eastAsia="SimSun" w:hAnsi="Times New Roman" w:cs="Times New Roman"/>
          <w:iCs/>
          <w:lang w:eastAsia="zh-CN"/>
        </w:rPr>
        <w:t>prepare_timeframe_</w:t>
      </w:r>
      <w:proofErr w:type="gramStart"/>
      <w:r w:rsidRPr="00187141">
        <w:rPr>
          <w:rFonts w:ascii="Times New Roman" w:eastAsia="SimSun" w:hAnsi="Times New Roman" w:cs="Times New Roman"/>
          <w:iCs/>
          <w:lang w:eastAsia="zh-CN"/>
        </w:rPr>
        <w:t>data</w:t>
      </w:r>
      <w:proofErr w:type="spellEnd"/>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combined_</w:t>
      </w:r>
      <w:proofErr w:type="gramStart"/>
      <w:r w:rsidRPr="00187141">
        <w:rPr>
          <w:rFonts w:ascii="Times New Roman" w:eastAsia="SimSun" w:hAnsi="Times New Roman" w:cs="Times New Roman"/>
          <w:iCs/>
          <w:lang w:eastAsia="zh-CN"/>
        </w:rPr>
        <w:t>data</w:t>
      </w:r>
      <w:proofErr w:type="spellEnd"/>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combined_features</w:t>
      </w:r>
      <w:proofErr w:type="spellEnd"/>
      <w:r w:rsidRPr="00187141">
        <w:rPr>
          <w:rFonts w:ascii="Times New Roman" w:eastAsia="SimSun" w:hAnsi="Times New Roman" w:cs="Times New Roman"/>
          <w:iCs/>
          <w:lang w:eastAsia="zh-CN"/>
        </w:rPr>
        <w:t xml:space="preserve"> + ['Close']], </w:t>
      </w:r>
      <w:proofErr w:type="spellStart"/>
      <w:r w:rsidRPr="00187141">
        <w:rPr>
          <w:rFonts w:ascii="Times New Roman" w:eastAsia="SimSun" w:hAnsi="Times New Roman" w:cs="Times New Roman"/>
          <w:iCs/>
          <w:lang w:eastAsia="zh-CN"/>
        </w:rPr>
        <w:t>timeframe_days</w:t>
      </w:r>
      <w:proofErr w:type="spellEnd"/>
      <w:r w:rsidRPr="00187141">
        <w:rPr>
          <w:rFonts w:ascii="Times New Roman" w:eastAsia="SimSun" w:hAnsi="Times New Roman" w:cs="Times New Roman"/>
          <w:iCs/>
          <w:lang w:eastAsia="zh-CN"/>
        </w:rPr>
        <w:t>=1)</w:t>
      </w:r>
    </w:p>
    <w:p w14:paraId="06B6C205"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split_idx</w:t>
      </w:r>
      <w:proofErr w:type="spellEnd"/>
      <w:r w:rsidRPr="00187141">
        <w:rPr>
          <w:rFonts w:ascii="Times New Roman" w:eastAsia="SimSun" w:hAnsi="Times New Roman" w:cs="Times New Roman"/>
          <w:iCs/>
          <w:lang w:eastAsia="zh-CN"/>
        </w:rPr>
        <w:t xml:space="preserve"> = int(</w:t>
      </w:r>
      <w:proofErr w:type="spellStart"/>
      <w:r w:rsidRPr="00187141">
        <w:rPr>
          <w:rFonts w:ascii="Times New Roman" w:eastAsia="SimSun" w:hAnsi="Times New Roman" w:cs="Times New Roman"/>
          <w:iCs/>
          <w:lang w:eastAsia="zh-CN"/>
        </w:rPr>
        <w:t>len</w:t>
      </w:r>
      <w:proofErr w:type="spellEnd"/>
      <w:r w:rsidRPr="00187141">
        <w:rPr>
          <w:rFonts w:ascii="Times New Roman" w:eastAsia="SimSun" w:hAnsi="Times New Roman" w:cs="Times New Roman"/>
          <w:iCs/>
          <w:lang w:eastAsia="zh-CN"/>
        </w:rPr>
        <w:t>(X) * 0.8)</w:t>
      </w:r>
    </w:p>
    <w:p w14:paraId="2C3DEF51"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X_train</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X_test</w:t>
      </w:r>
      <w:proofErr w:type="spellEnd"/>
      <w:r w:rsidRPr="00187141">
        <w:rPr>
          <w:rFonts w:ascii="Times New Roman" w:eastAsia="SimSun" w:hAnsi="Times New Roman" w:cs="Times New Roman"/>
          <w:iCs/>
          <w:lang w:eastAsia="zh-CN"/>
        </w:rPr>
        <w:t xml:space="preserve"> = X</w:t>
      </w:r>
      <w:proofErr w:type="gramStart"/>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split</w:t>
      </w:r>
      <w:proofErr w:type="gramEnd"/>
      <w:r w:rsidRPr="00187141">
        <w:rPr>
          <w:rFonts w:ascii="Times New Roman" w:eastAsia="SimSun" w:hAnsi="Times New Roman" w:cs="Times New Roman"/>
          <w:iCs/>
          <w:lang w:eastAsia="zh-CN"/>
        </w:rPr>
        <w:t>_idx</w:t>
      </w:r>
      <w:proofErr w:type="spellEnd"/>
      <w:r w:rsidRPr="00187141">
        <w:rPr>
          <w:rFonts w:ascii="Times New Roman" w:eastAsia="SimSun" w:hAnsi="Times New Roman" w:cs="Times New Roman"/>
          <w:iCs/>
          <w:lang w:eastAsia="zh-CN"/>
        </w:rPr>
        <w:t>], X[</w:t>
      </w:r>
      <w:proofErr w:type="spellStart"/>
      <w:r w:rsidRPr="00187141">
        <w:rPr>
          <w:rFonts w:ascii="Times New Roman" w:eastAsia="SimSun" w:hAnsi="Times New Roman" w:cs="Times New Roman"/>
          <w:iCs/>
          <w:lang w:eastAsia="zh-CN"/>
        </w:rPr>
        <w:t>split_idx</w:t>
      </w:r>
      <w:proofErr w:type="spellEnd"/>
      <w:r w:rsidRPr="00187141">
        <w:rPr>
          <w:rFonts w:ascii="Times New Roman" w:eastAsia="SimSun" w:hAnsi="Times New Roman" w:cs="Times New Roman"/>
          <w:iCs/>
          <w:lang w:eastAsia="zh-CN"/>
        </w:rPr>
        <w:t>:]</w:t>
      </w:r>
    </w:p>
    <w:p w14:paraId="5F12C46D"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y_train</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y_test</w:t>
      </w:r>
      <w:proofErr w:type="spellEnd"/>
      <w:r w:rsidRPr="00187141">
        <w:rPr>
          <w:rFonts w:ascii="Times New Roman" w:eastAsia="SimSun" w:hAnsi="Times New Roman" w:cs="Times New Roman"/>
          <w:iCs/>
          <w:lang w:eastAsia="zh-CN"/>
        </w:rPr>
        <w:t xml:space="preserve"> = y</w:t>
      </w:r>
      <w:proofErr w:type="gramStart"/>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split</w:t>
      </w:r>
      <w:proofErr w:type="gramEnd"/>
      <w:r w:rsidRPr="00187141">
        <w:rPr>
          <w:rFonts w:ascii="Times New Roman" w:eastAsia="SimSun" w:hAnsi="Times New Roman" w:cs="Times New Roman"/>
          <w:iCs/>
          <w:lang w:eastAsia="zh-CN"/>
        </w:rPr>
        <w:t>_idx</w:t>
      </w:r>
      <w:proofErr w:type="spellEnd"/>
      <w:r w:rsidRPr="00187141">
        <w:rPr>
          <w:rFonts w:ascii="Times New Roman" w:eastAsia="SimSun" w:hAnsi="Times New Roman" w:cs="Times New Roman"/>
          <w:iCs/>
          <w:lang w:eastAsia="zh-CN"/>
        </w:rPr>
        <w:t>], y[</w:t>
      </w:r>
      <w:proofErr w:type="spellStart"/>
      <w:r w:rsidRPr="00187141">
        <w:rPr>
          <w:rFonts w:ascii="Times New Roman" w:eastAsia="SimSun" w:hAnsi="Times New Roman" w:cs="Times New Roman"/>
          <w:iCs/>
          <w:lang w:eastAsia="zh-CN"/>
        </w:rPr>
        <w:t>split_idx</w:t>
      </w:r>
      <w:proofErr w:type="spellEnd"/>
      <w:r w:rsidRPr="00187141">
        <w:rPr>
          <w:rFonts w:ascii="Times New Roman" w:eastAsia="SimSun" w:hAnsi="Times New Roman" w:cs="Times New Roman"/>
          <w:iCs/>
          <w:lang w:eastAsia="zh-CN"/>
        </w:rPr>
        <w:t>:]</w:t>
      </w:r>
    </w:p>
    <w:p w14:paraId="6E0666CE" w14:textId="77777777" w:rsidR="002A0F38" w:rsidRPr="00187141" w:rsidRDefault="002A0F38" w:rsidP="002A0F38">
      <w:pPr>
        <w:spacing w:after="240"/>
        <w:rPr>
          <w:rFonts w:ascii="Times New Roman" w:eastAsia="SimSun" w:hAnsi="Times New Roman" w:cs="Times New Roman"/>
          <w:iCs/>
          <w:lang w:eastAsia="zh-CN"/>
        </w:rPr>
      </w:pPr>
    </w:p>
    <w:p w14:paraId="06A2EB8B"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for </w:t>
      </w:r>
      <w:proofErr w:type="spellStart"/>
      <w:r w:rsidRPr="00187141">
        <w:rPr>
          <w:rFonts w:ascii="Times New Roman" w:eastAsia="SimSun" w:hAnsi="Times New Roman" w:cs="Times New Roman"/>
          <w:iCs/>
          <w:lang w:eastAsia="zh-CN"/>
        </w:rPr>
        <w:t>model_name</w:t>
      </w:r>
      <w:proofErr w:type="spellEnd"/>
      <w:r w:rsidRPr="00187141">
        <w:rPr>
          <w:rFonts w:ascii="Times New Roman" w:eastAsia="SimSun" w:hAnsi="Times New Roman" w:cs="Times New Roman"/>
          <w:iCs/>
          <w:lang w:eastAsia="zh-CN"/>
        </w:rPr>
        <w:t xml:space="preserve">, model in </w:t>
      </w:r>
      <w:proofErr w:type="spellStart"/>
      <w:r w:rsidRPr="00187141">
        <w:rPr>
          <w:rFonts w:ascii="Times New Roman" w:eastAsia="SimSun" w:hAnsi="Times New Roman" w:cs="Times New Roman"/>
          <w:iCs/>
          <w:lang w:eastAsia="zh-CN"/>
        </w:rPr>
        <w:t>advanced_</w:t>
      </w:r>
      <w:proofErr w:type="gramStart"/>
      <w:r w:rsidRPr="00187141">
        <w:rPr>
          <w:rFonts w:ascii="Times New Roman" w:eastAsia="SimSun" w:hAnsi="Times New Roman" w:cs="Times New Roman"/>
          <w:iCs/>
          <w:lang w:eastAsia="zh-CN"/>
        </w:rPr>
        <w:t>models.items</w:t>
      </w:r>
      <w:proofErr w:type="spellEnd"/>
      <w:proofErr w:type="gramEnd"/>
      <w:r w:rsidRPr="00187141">
        <w:rPr>
          <w:rFonts w:ascii="Times New Roman" w:eastAsia="SimSun" w:hAnsi="Times New Roman" w:cs="Times New Roman"/>
          <w:iCs/>
          <w:lang w:eastAsia="zh-CN"/>
        </w:rPr>
        <w:t>():</w:t>
      </w:r>
    </w:p>
    <w:p w14:paraId="3332ECF8"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result = </w:t>
      </w:r>
      <w:proofErr w:type="spellStart"/>
      <w:r w:rsidRPr="00187141">
        <w:rPr>
          <w:rFonts w:ascii="Times New Roman" w:eastAsia="SimSun" w:hAnsi="Times New Roman" w:cs="Times New Roman"/>
          <w:iCs/>
          <w:lang w:eastAsia="zh-CN"/>
        </w:rPr>
        <w:t>evaluate_</w:t>
      </w:r>
      <w:proofErr w:type="gramStart"/>
      <w:r w:rsidRPr="00187141">
        <w:rPr>
          <w:rFonts w:ascii="Times New Roman" w:eastAsia="SimSun" w:hAnsi="Times New Roman" w:cs="Times New Roman"/>
          <w:iCs/>
          <w:lang w:eastAsia="zh-CN"/>
        </w:rPr>
        <w:t>model</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 xml:space="preserve">model, </w:t>
      </w:r>
      <w:proofErr w:type="spellStart"/>
      <w:r w:rsidRPr="00187141">
        <w:rPr>
          <w:rFonts w:ascii="Times New Roman" w:eastAsia="SimSun" w:hAnsi="Times New Roman" w:cs="Times New Roman"/>
          <w:iCs/>
          <w:lang w:eastAsia="zh-CN"/>
        </w:rPr>
        <w:t>X_train</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X_test</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y_train</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y_test</w:t>
      </w:r>
      <w:proofErr w:type="spellEnd"/>
      <w:r w:rsidRPr="00187141">
        <w:rPr>
          <w:rFonts w:ascii="Times New Roman" w:eastAsia="SimSun" w:hAnsi="Times New Roman" w:cs="Times New Roman"/>
          <w:iCs/>
          <w:lang w:eastAsia="zh-CN"/>
        </w:rPr>
        <w:t>,</w:t>
      </w:r>
    </w:p>
    <w:p w14:paraId="43B9A5C8"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model_name</w:t>
      </w:r>
      <w:proofErr w:type="spellEnd"/>
      <w:r w:rsidRPr="00187141">
        <w:rPr>
          <w:rFonts w:ascii="Times New Roman" w:eastAsia="SimSun" w:hAnsi="Times New Roman" w:cs="Times New Roman"/>
          <w:iCs/>
          <w:lang w:eastAsia="zh-CN"/>
        </w:rPr>
        <w:t>, 'Combined (1D)')</w:t>
      </w:r>
    </w:p>
    <w:p w14:paraId="4419D2A2"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advanced_</w:t>
      </w:r>
      <w:proofErr w:type="gramStart"/>
      <w:r w:rsidRPr="00187141">
        <w:rPr>
          <w:rFonts w:ascii="Times New Roman" w:eastAsia="SimSun" w:hAnsi="Times New Roman" w:cs="Times New Roman"/>
          <w:iCs/>
          <w:lang w:eastAsia="zh-CN"/>
        </w:rPr>
        <w:t>results.append</w:t>
      </w:r>
      <w:proofErr w:type="spellEnd"/>
      <w:proofErr w:type="gramEnd"/>
      <w:r w:rsidRPr="00187141">
        <w:rPr>
          <w:rFonts w:ascii="Times New Roman" w:eastAsia="SimSun" w:hAnsi="Times New Roman" w:cs="Times New Roman"/>
          <w:iCs/>
          <w:lang w:eastAsia="zh-CN"/>
        </w:rPr>
        <w:t>(result)</w:t>
      </w:r>
    </w:p>
    <w:p w14:paraId="2DB256B0" w14:textId="77777777" w:rsidR="002A0F38" w:rsidRPr="00187141" w:rsidRDefault="002A0F38" w:rsidP="002A0F38">
      <w:pPr>
        <w:spacing w:after="240"/>
        <w:rPr>
          <w:rFonts w:ascii="Times New Roman" w:eastAsia="SimSun" w:hAnsi="Times New Roman" w:cs="Times New Roman"/>
          <w:iCs/>
          <w:lang w:eastAsia="zh-CN"/>
        </w:rPr>
      </w:pPr>
    </w:p>
    <w:p w14:paraId="2DB45C81"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print(f"{</w:t>
      </w:r>
      <w:proofErr w:type="spellStart"/>
      <w:r w:rsidRPr="00187141">
        <w:rPr>
          <w:rFonts w:ascii="Times New Roman" w:eastAsia="SimSun" w:hAnsi="Times New Roman" w:cs="Times New Roman"/>
          <w:iCs/>
          <w:lang w:eastAsia="zh-CN"/>
        </w:rPr>
        <w:t>model_name</w:t>
      </w:r>
      <w:proofErr w:type="spellEnd"/>
      <w:r w:rsidRPr="00187141">
        <w:rPr>
          <w:rFonts w:ascii="Times New Roman" w:eastAsia="SimSun" w:hAnsi="Times New Roman" w:cs="Times New Roman"/>
          <w:iCs/>
          <w:lang w:eastAsia="zh-CN"/>
        </w:rPr>
        <w:t>}:")</w:t>
      </w:r>
    </w:p>
    <w:p w14:paraId="7B4D8E09"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f</w:t>
      </w:r>
      <w:proofErr w:type="gramStart"/>
      <w:r w:rsidRPr="00187141">
        <w:rPr>
          <w:rFonts w:ascii="Times New Roman" w:eastAsia="SimSun" w:hAnsi="Times New Roman" w:cs="Times New Roman"/>
          <w:iCs/>
          <w:lang w:eastAsia="zh-CN"/>
        </w:rPr>
        <w:t>"  Test</w:t>
      </w:r>
      <w:proofErr w:type="gramEnd"/>
      <w:r w:rsidRPr="00187141">
        <w:rPr>
          <w:rFonts w:ascii="Times New Roman" w:eastAsia="SimSun" w:hAnsi="Times New Roman" w:cs="Times New Roman"/>
          <w:iCs/>
          <w:lang w:eastAsia="zh-CN"/>
        </w:rPr>
        <w:t xml:space="preserve"> MAE: ${result['</w:t>
      </w:r>
      <w:proofErr w:type="spellStart"/>
      <w:r w:rsidRPr="00187141">
        <w:rPr>
          <w:rFonts w:ascii="Times New Roman" w:eastAsia="SimSun" w:hAnsi="Times New Roman" w:cs="Times New Roman"/>
          <w:iCs/>
          <w:lang w:eastAsia="zh-CN"/>
        </w:rPr>
        <w:t>test_mae</w:t>
      </w:r>
      <w:proofErr w:type="spellEnd"/>
      <w:r w:rsidRPr="00187141">
        <w:rPr>
          <w:rFonts w:ascii="Times New Roman" w:eastAsia="SimSun" w:hAnsi="Times New Roman" w:cs="Times New Roman"/>
          <w:iCs/>
          <w:lang w:eastAsia="zh-CN"/>
        </w:rPr>
        <w:t>']:.2</w:t>
      </w:r>
      <w:proofErr w:type="gramStart"/>
      <w:r w:rsidRPr="00187141">
        <w:rPr>
          <w:rFonts w:ascii="Times New Roman" w:eastAsia="SimSun" w:hAnsi="Times New Roman" w:cs="Times New Roman"/>
          <w:iCs/>
          <w:lang w:eastAsia="zh-CN"/>
        </w:rPr>
        <w:t>f}"</w:t>
      </w:r>
      <w:proofErr w:type="gramEnd"/>
      <w:r w:rsidRPr="00187141">
        <w:rPr>
          <w:rFonts w:ascii="Times New Roman" w:eastAsia="SimSun" w:hAnsi="Times New Roman" w:cs="Times New Roman"/>
          <w:iCs/>
          <w:lang w:eastAsia="zh-CN"/>
        </w:rPr>
        <w:t>)</w:t>
      </w:r>
    </w:p>
    <w:p w14:paraId="694EF2EB"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f</w:t>
      </w:r>
      <w:proofErr w:type="gramStart"/>
      <w:r w:rsidRPr="00187141">
        <w:rPr>
          <w:rFonts w:ascii="Times New Roman" w:eastAsia="SimSun" w:hAnsi="Times New Roman" w:cs="Times New Roman"/>
          <w:iCs/>
          <w:lang w:eastAsia="zh-CN"/>
        </w:rPr>
        <w:t>"  Test</w:t>
      </w:r>
      <w:proofErr w:type="gramEnd"/>
      <w:r w:rsidRPr="00187141">
        <w:rPr>
          <w:rFonts w:ascii="Times New Roman" w:eastAsia="SimSun" w:hAnsi="Times New Roman" w:cs="Times New Roman"/>
          <w:iCs/>
          <w:lang w:eastAsia="zh-CN"/>
        </w:rPr>
        <w:t xml:space="preserve"> RMSE: ${result['</w:t>
      </w:r>
      <w:proofErr w:type="spellStart"/>
      <w:r w:rsidRPr="00187141">
        <w:rPr>
          <w:rFonts w:ascii="Times New Roman" w:eastAsia="SimSun" w:hAnsi="Times New Roman" w:cs="Times New Roman"/>
          <w:iCs/>
          <w:lang w:eastAsia="zh-CN"/>
        </w:rPr>
        <w:t>test_rmse</w:t>
      </w:r>
      <w:proofErr w:type="spellEnd"/>
      <w:r w:rsidRPr="00187141">
        <w:rPr>
          <w:rFonts w:ascii="Times New Roman" w:eastAsia="SimSun" w:hAnsi="Times New Roman" w:cs="Times New Roman"/>
          <w:iCs/>
          <w:lang w:eastAsia="zh-CN"/>
        </w:rPr>
        <w:t>']:.2</w:t>
      </w:r>
      <w:proofErr w:type="gramStart"/>
      <w:r w:rsidRPr="00187141">
        <w:rPr>
          <w:rFonts w:ascii="Times New Roman" w:eastAsia="SimSun" w:hAnsi="Times New Roman" w:cs="Times New Roman"/>
          <w:iCs/>
          <w:lang w:eastAsia="zh-CN"/>
        </w:rPr>
        <w:t>f}"</w:t>
      </w:r>
      <w:proofErr w:type="gramEnd"/>
      <w:r w:rsidRPr="00187141">
        <w:rPr>
          <w:rFonts w:ascii="Times New Roman" w:eastAsia="SimSun" w:hAnsi="Times New Roman" w:cs="Times New Roman"/>
          <w:iCs/>
          <w:lang w:eastAsia="zh-CN"/>
        </w:rPr>
        <w:t>)</w:t>
      </w:r>
    </w:p>
    <w:p w14:paraId="14CA00C2" w14:textId="77777777" w:rsidR="002A0F38" w:rsidRPr="00187141" w:rsidRDefault="002A0F38" w:rsidP="002A0F38">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f</w:t>
      </w:r>
      <w:proofErr w:type="gramStart"/>
      <w:r w:rsidRPr="00187141">
        <w:rPr>
          <w:rFonts w:ascii="Times New Roman" w:eastAsia="SimSun" w:hAnsi="Times New Roman" w:cs="Times New Roman"/>
          <w:iCs/>
          <w:lang w:eastAsia="zh-CN"/>
        </w:rPr>
        <w:t>"  Test</w:t>
      </w:r>
      <w:proofErr w:type="gramEnd"/>
      <w:r w:rsidRPr="00187141">
        <w:rPr>
          <w:rFonts w:ascii="Times New Roman" w:eastAsia="SimSun" w:hAnsi="Times New Roman" w:cs="Times New Roman"/>
          <w:iCs/>
          <w:lang w:eastAsia="zh-CN"/>
        </w:rPr>
        <w:t xml:space="preserve"> R²: {result['test_r2']:.4</w:t>
      </w:r>
      <w:proofErr w:type="gramStart"/>
      <w:r w:rsidRPr="00187141">
        <w:rPr>
          <w:rFonts w:ascii="Times New Roman" w:eastAsia="SimSun" w:hAnsi="Times New Roman" w:cs="Times New Roman"/>
          <w:iCs/>
          <w:lang w:eastAsia="zh-CN"/>
        </w:rPr>
        <w:t>f}\</w:t>
      </w:r>
      <w:proofErr w:type="gramEnd"/>
      <w:r w:rsidRPr="00187141">
        <w:rPr>
          <w:rFonts w:ascii="Times New Roman" w:eastAsia="SimSun" w:hAnsi="Times New Roman" w:cs="Times New Roman"/>
          <w:iCs/>
          <w:lang w:eastAsia="zh-CN"/>
        </w:rPr>
        <w:t>n")</w:t>
      </w:r>
    </w:p>
    <w:p w14:paraId="248BCEB9" w14:textId="77777777" w:rsidR="002A0F38" w:rsidRPr="00187141" w:rsidRDefault="002A0F38" w:rsidP="002A0F38">
      <w:pPr>
        <w:spacing w:after="240"/>
        <w:rPr>
          <w:rFonts w:ascii="Times New Roman" w:eastAsia="SimSun" w:hAnsi="Times New Roman" w:cs="Times New Roman"/>
          <w:iCs/>
          <w:lang w:eastAsia="zh-CN"/>
        </w:rPr>
      </w:pPr>
    </w:p>
    <w:p w14:paraId="2286442F" w14:textId="77777777" w:rsidR="002A0F38" w:rsidRPr="00187141" w:rsidRDefault="002A0F38" w:rsidP="002A0F38">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advanced_df</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pd.DataFrame</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advanced_results</w:t>
      </w:r>
      <w:proofErr w:type="spellEnd"/>
      <w:r w:rsidRPr="00187141">
        <w:rPr>
          <w:rFonts w:ascii="Times New Roman" w:eastAsia="SimSun" w:hAnsi="Times New Roman" w:cs="Times New Roman"/>
          <w:iCs/>
          <w:lang w:eastAsia="zh-CN"/>
        </w:rPr>
        <w:t>)</w:t>
      </w:r>
    </w:p>
    <w:p w14:paraId="13F282AA" w14:textId="77777777" w:rsidR="002A0F38" w:rsidRPr="00187141" w:rsidRDefault="002A0F38" w:rsidP="002A0F38">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"="*80)</w:t>
      </w:r>
    </w:p>
    <w:p w14:paraId="598B6117" w14:textId="77777777" w:rsidR="002A0F38" w:rsidRPr="00187141" w:rsidRDefault="002A0F38" w:rsidP="002A0F38">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"ADVANCED MODELS COMPARISON")</w:t>
      </w:r>
    </w:p>
    <w:p w14:paraId="53188513" w14:textId="77777777" w:rsidR="002A0F38" w:rsidRPr="00187141" w:rsidRDefault="002A0F38" w:rsidP="002A0F38">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"="*80)</w:t>
      </w:r>
    </w:p>
    <w:p w14:paraId="6EB5FBF2" w14:textId="77777777" w:rsidR="002A0F38" w:rsidRPr="00187141" w:rsidRDefault="002A0F38" w:rsidP="002A0F38">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spellStart"/>
      <w:proofErr w:type="gramEnd"/>
      <w:r w:rsidRPr="00187141">
        <w:rPr>
          <w:rFonts w:ascii="Times New Roman" w:eastAsia="SimSun" w:hAnsi="Times New Roman" w:cs="Times New Roman"/>
          <w:iCs/>
          <w:lang w:eastAsia="zh-CN"/>
        </w:rPr>
        <w:t>advanced_</w:t>
      </w:r>
      <w:proofErr w:type="gramStart"/>
      <w:r w:rsidRPr="00187141">
        <w:rPr>
          <w:rFonts w:ascii="Times New Roman" w:eastAsia="SimSun" w:hAnsi="Times New Roman" w:cs="Times New Roman"/>
          <w:iCs/>
          <w:lang w:eastAsia="zh-CN"/>
        </w:rPr>
        <w:t>df</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model_name</w:t>
      </w:r>
      <w:proofErr w:type="spellEnd"/>
      <w:r w:rsidRPr="00187141">
        <w:rPr>
          <w:rFonts w:ascii="Times New Roman" w:eastAsia="SimSun" w:hAnsi="Times New Roman" w:cs="Times New Roman"/>
          <w:iCs/>
          <w:lang w:eastAsia="zh-CN"/>
        </w:rPr>
        <w:t>', '</w:t>
      </w:r>
      <w:proofErr w:type="spellStart"/>
      <w:r w:rsidRPr="00187141">
        <w:rPr>
          <w:rFonts w:ascii="Times New Roman" w:eastAsia="SimSun" w:hAnsi="Times New Roman" w:cs="Times New Roman"/>
          <w:iCs/>
          <w:lang w:eastAsia="zh-CN"/>
        </w:rPr>
        <w:t>test_mae</w:t>
      </w:r>
      <w:proofErr w:type="spellEnd"/>
      <w:r w:rsidRPr="00187141">
        <w:rPr>
          <w:rFonts w:ascii="Times New Roman" w:eastAsia="SimSun" w:hAnsi="Times New Roman" w:cs="Times New Roman"/>
          <w:iCs/>
          <w:lang w:eastAsia="zh-CN"/>
        </w:rPr>
        <w:t>', '</w:t>
      </w:r>
      <w:proofErr w:type="spellStart"/>
      <w:r w:rsidRPr="00187141">
        <w:rPr>
          <w:rFonts w:ascii="Times New Roman" w:eastAsia="SimSun" w:hAnsi="Times New Roman" w:cs="Times New Roman"/>
          <w:iCs/>
          <w:lang w:eastAsia="zh-CN"/>
        </w:rPr>
        <w:t>test_rmse</w:t>
      </w:r>
      <w:proofErr w:type="spellEnd"/>
      <w:r w:rsidRPr="00187141">
        <w:rPr>
          <w:rFonts w:ascii="Times New Roman" w:eastAsia="SimSun" w:hAnsi="Times New Roman" w:cs="Times New Roman"/>
          <w:iCs/>
          <w:lang w:eastAsia="zh-CN"/>
        </w:rPr>
        <w:t>', 'test_r2']].</w:t>
      </w:r>
      <w:proofErr w:type="spellStart"/>
      <w:r w:rsidRPr="00187141">
        <w:rPr>
          <w:rFonts w:ascii="Times New Roman" w:eastAsia="SimSun" w:hAnsi="Times New Roman" w:cs="Times New Roman"/>
          <w:iCs/>
          <w:lang w:eastAsia="zh-CN"/>
        </w:rPr>
        <w:t>to_string</w:t>
      </w:r>
      <w:proofErr w:type="spellEnd"/>
      <w:r w:rsidRPr="00187141">
        <w:rPr>
          <w:rFonts w:ascii="Times New Roman" w:eastAsia="SimSun" w:hAnsi="Times New Roman" w:cs="Times New Roman"/>
          <w:iCs/>
          <w:lang w:eastAsia="zh-CN"/>
        </w:rPr>
        <w:t>(index=False))</w:t>
      </w:r>
    </w:p>
    <w:p w14:paraId="158440D8" w14:textId="77777777" w:rsidR="002A0F38" w:rsidRPr="00187141" w:rsidRDefault="002A0F38" w:rsidP="002A0F38">
      <w:pPr>
        <w:spacing w:after="240"/>
        <w:rPr>
          <w:rFonts w:ascii="Times New Roman" w:eastAsia="SimSun" w:hAnsi="Times New Roman" w:cs="Times New Roman"/>
          <w:iCs/>
          <w:lang w:eastAsia="zh-CN"/>
        </w:rPr>
      </w:pPr>
    </w:p>
    <w:p w14:paraId="49388E79"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Function to generate predictions for visualization</w:t>
      </w:r>
    </w:p>
    <w:p w14:paraId="19BE9818"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from </w:t>
      </w:r>
      <w:proofErr w:type="spellStart"/>
      <w:proofErr w:type="gramStart"/>
      <w:r w:rsidRPr="00187141">
        <w:rPr>
          <w:rFonts w:ascii="Times New Roman" w:eastAsia="SimSun" w:hAnsi="Times New Roman" w:cs="Times New Roman"/>
          <w:iCs/>
          <w:lang w:eastAsia="zh-CN"/>
        </w:rPr>
        <w:t>sklearn.base</w:t>
      </w:r>
      <w:proofErr w:type="spellEnd"/>
      <w:proofErr w:type="gramEnd"/>
      <w:r w:rsidRPr="00187141">
        <w:rPr>
          <w:rFonts w:ascii="Times New Roman" w:eastAsia="SimSun" w:hAnsi="Times New Roman" w:cs="Times New Roman"/>
          <w:iCs/>
          <w:lang w:eastAsia="zh-CN"/>
        </w:rPr>
        <w:t xml:space="preserve"> import clone</w:t>
      </w:r>
    </w:p>
    <w:p w14:paraId="3FDD85EB" w14:textId="77777777" w:rsidR="00C75611" w:rsidRPr="00187141" w:rsidRDefault="00C75611" w:rsidP="00C75611">
      <w:pPr>
        <w:spacing w:after="240"/>
        <w:rPr>
          <w:rFonts w:ascii="Times New Roman" w:eastAsia="SimSun" w:hAnsi="Times New Roman" w:cs="Times New Roman"/>
          <w:iCs/>
          <w:lang w:eastAsia="zh-CN"/>
        </w:rPr>
      </w:pPr>
    </w:p>
    <w:p w14:paraId="306760DD"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def </w:t>
      </w:r>
      <w:proofErr w:type="spellStart"/>
      <w:r w:rsidRPr="00187141">
        <w:rPr>
          <w:rFonts w:ascii="Times New Roman" w:eastAsia="SimSun" w:hAnsi="Times New Roman" w:cs="Times New Roman"/>
          <w:iCs/>
          <w:lang w:eastAsia="zh-CN"/>
        </w:rPr>
        <w:t>generate_predictions_for_</w:t>
      </w:r>
      <w:proofErr w:type="gramStart"/>
      <w:r w:rsidRPr="00187141">
        <w:rPr>
          <w:rFonts w:ascii="Times New Roman" w:eastAsia="SimSun" w:hAnsi="Times New Roman" w:cs="Times New Roman"/>
          <w:iCs/>
          <w:lang w:eastAsia="zh-CN"/>
        </w:rPr>
        <w:t>plot</w:t>
      </w:r>
      <w:proofErr w:type="spellEnd"/>
      <w:r w:rsidRPr="00187141">
        <w:rPr>
          <w:rFonts w:ascii="Times New Roman" w:eastAsia="SimSun" w:hAnsi="Times New Roman" w:cs="Times New Roman"/>
          <w:iCs/>
          <w:lang w:eastAsia="zh-CN"/>
        </w:rPr>
        <w:t>(</w:t>
      </w:r>
      <w:proofErr w:type="gramEnd"/>
    </w:p>
    <w:p w14:paraId="08FBC59F"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model_result</w:t>
      </w:r>
      <w:proofErr w:type="spellEnd"/>
      <w:r w:rsidRPr="00187141">
        <w:rPr>
          <w:rFonts w:ascii="Times New Roman" w:eastAsia="SimSun" w:hAnsi="Times New Roman" w:cs="Times New Roman"/>
          <w:iCs/>
          <w:lang w:eastAsia="zh-CN"/>
        </w:rPr>
        <w:t>,</w:t>
      </w:r>
    </w:p>
    <w:p w14:paraId="3DD9153E"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data,</w:t>
      </w:r>
    </w:p>
    <w:p w14:paraId="4C10B301"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feature_cols</w:t>
      </w:r>
      <w:proofErr w:type="spellEnd"/>
      <w:r w:rsidRPr="00187141">
        <w:rPr>
          <w:rFonts w:ascii="Times New Roman" w:eastAsia="SimSun" w:hAnsi="Times New Roman" w:cs="Times New Roman"/>
          <w:iCs/>
          <w:lang w:eastAsia="zh-CN"/>
        </w:rPr>
        <w:t>,</w:t>
      </w:r>
    </w:p>
    <w:p w14:paraId="37B01225"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lastRenderedPageBreak/>
        <w:t xml:space="preserve">    </w:t>
      </w:r>
      <w:proofErr w:type="spellStart"/>
      <w:r w:rsidRPr="00187141">
        <w:rPr>
          <w:rFonts w:ascii="Times New Roman" w:eastAsia="SimSun" w:hAnsi="Times New Roman" w:cs="Times New Roman"/>
          <w:iCs/>
          <w:lang w:eastAsia="zh-CN"/>
        </w:rPr>
        <w:t>timeframe_days</w:t>
      </w:r>
      <w:proofErr w:type="spellEnd"/>
      <w:r w:rsidRPr="00187141">
        <w:rPr>
          <w:rFonts w:ascii="Times New Roman" w:eastAsia="SimSun" w:hAnsi="Times New Roman" w:cs="Times New Roman"/>
          <w:iCs/>
          <w:lang w:eastAsia="zh-CN"/>
        </w:rPr>
        <w:t>=1,</w:t>
      </w:r>
    </w:p>
    <w:p w14:paraId="78B4D4AE"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last_n_days</w:t>
      </w:r>
      <w:proofErr w:type="spellEnd"/>
      <w:r w:rsidRPr="00187141">
        <w:rPr>
          <w:rFonts w:ascii="Times New Roman" w:eastAsia="SimSun" w:hAnsi="Times New Roman" w:cs="Times New Roman"/>
          <w:iCs/>
          <w:lang w:eastAsia="zh-CN"/>
        </w:rPr>
        <w:t>=100,</w:t>
      </w:r>
    </w:p>
    <w:p w14:paraId="4C4FFCBD"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retrain_scaler</w:t>
      </w:r>
      <w:proofErr w:type="spellEnd"/>
      <w:r w:rsidRPr="00187141">
        <w:rPr>
          <w:rFonts w:ascii="Times New Roman" w:eastAsia="SimSun" w:hAnsi="Times New Roman" w:cs="Times New Roman"/>
          <w:iCs/>
          <w:lang w:eastAsia="zh-CN"/>
        </w:rPr>
        <w:t>=True,</w:t>
      </w:r>
    </w:p>
    <w:p w14:paraId="339FBD4C"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retrain_model_on_mismatch</w:t>
      </w:r>
      <w:proofErr w:type="spellEnd"/>
      <w:r w:rsidRPr="00187141">
        <w:rPr>
          <w:rFonts w:ascii="Times New Roman" w:eastAsia="SimSun" w:hAnsi="Times New Roman" w:cs="Times New Roman"/>
          <w:iCs/>
          <w:lang w:eastAsia="zh-CN"/>
        </w:rPr>
        <w:t>=True</w:t>
      </w:r>
    </w:p>
    <w:p w14:paraId="122DCFE6"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w:t>
      </w:r>
    </w:p>
    <w:p w14:paraId="028D6261"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"""Generate predictions for the last N days for visualization.</w:t>
      </w:r>
    </w:p>
    <w:p w14:paraId="0503E315" w14:textId="77777777" w:rsidR="00C75611" w:rsidRPr="00187141" w:rsidRDefault="00C75611" w:rsidP="00C75611">
      <w:pPr>
        <w:spacing w:after="240"/>
        <w:rPr>
          <w:rFonts w:ascii="Times New Roman" w:eastAsia="SimSun" w:hAnsi="Times New Roman" w:cs="Times New Roman"/>
          <w:iCs/>
          <w:lang w:eastAsia="zh-CN"/>
        </w:rPr>
      </w:pPr>
    </w:p>
    <w:p w14:paraId="012B46D2"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Uses the stored </w:t>
      </w:r>
      <w:proofErr w:type="spellStart"/>
      <w:r w:rsidRPr="00187141">
        <w:rPr>
          <w:rFonts w:ascii="Times New Roman" w:eastAsia="SimSun" w:hAnsi="Times New Roman" w:cs="Times New Roman"/>
          <w:iCs/>
          <w:lang w:eastAsia="zh-CN"/>
        </w:rPr>
        <w:t>scaler+model</w:t>
      </w:r>
      <w:proofErr w:type="spellEnd"/>
      <w:r w:rsidRPr="00187141">
        <w:rPr>
          <w:rFonts w:ascii="Times New Roman" w:eastAsia="SimSun" w:hAnsi="Times New Roman" w:cs="Times New Roman"/>
          <w:iCs/>
          <w:lang w:eastAsia="zh-CN"/>
        </w:rPr>
        <w:t xml:space="preserve"> when feature counts match.</w:t>
      </w:r>
    </w:p>
    <w:p w14:paraId="74489482"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If feature count mismatches (common when mixing OHLC vs Combined), it can</w:t>
      </w:r>
    </w:p>
    <w:p w14:paraId="1F7632F3"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retrain a fresh </w:t>
      </w:r>
      <w:proofErr w:type="spellStart"/>
      <w:r w:rsidRPr="00187141">
        <w:rPr>
          <w:rFonts w:ascii="Times New Roman" w:eastAsia="SimSun" w:hAnsi="Times New Roman" w:cs="Times New Roman"/>
          <w:iCs/>
          <w:lang w:eastAsia="zh-CN"/>
        </w:rPr>
        <w:t>scaler+model</w:t>
      </w:r>
      <w:proofErr w:type="spellEnd"/>
      <w:r w:rsidRPr="00187141">
        <w:rPr>
          <w:rFonts w:ascii="Times New Roman" w:eastAsia="SimSun" w:hAnsi="Times New Roman" w:cs="Times New Roman"/>
          <w:iCs/>
          <w:lang w:eastAsia="zh-CN"/>
        </w:rPr>
        <w:t xml:space="preserve"> on the correct feature set ONLY for plotting.</w:t>
      </w:r>
    </w:p>
    <w:p w14:paraId="148D45CF"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w:t>
      </w:r>
    </w:p>
    <w:p w14:paraId="0ABBCC27" w14:textId="77777777" w:rsidR="00C75611" w:rsidRPr="00187141" w:rsidRDefault="00C75611" w:rsidP="00C75611">
      <w:pPr>
        <w:spacing w:after="240"/>
        <w:rPr>
          <w:rFonts w:ascii="Times New Roman" w:eastAsia="SimSun" w:hAnsi="Times New Roman" w:cs="Times New Roman"/>
          <w:iCs/>
          <w:lang w:eastAsia="zh-CN"/>
        </w:rPr>
      </w:pPr>
    </w:p>
    <w:p w14:paraId="61939F40"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available_features</w:t>
      </w:r>
      <w:proofErr w:type="spellEnd"/>
      <w:r w:rsidRPr="00187141">
        <w:rPr>
          <w:rFonts w:ascii="Times New Roman" w:eastAsia="SimSun" w:hAnsi="Times New Roman" w:cs="Times New Roman"/>
          <w:iCs/>
          <w:lang w:eastAsia="zh-CN"/>
        </w:rPr>
        <w:t xml:space="preserve"> = [f for f in </w:t>
      </w:r>
      <w:proofErr w:type="spellStart"/>
      <w:r w:rsidRPr="00187141">
        <w:rPr>
          <w:rFonts w:ascii="Times New Roman" w:eastAsia="SimSun" w:hAnsi="Times New Roman" w:cs="Times New Roman"/>
          <w:iCs/>
          <w:lang w:eastAsia="zh-CN"/>
        </w:rPr>
        <w:t>feature_</w:t>
      </w:r>
      <w:proofErr w:type="gramStart"/>
      <w:r w:rsidRPr="00187141">
        <w:rPr>
          <w:rFonts w:ascii="Times New Roman" w:eastAsia="SimSun" w:hAnsi="Times New Roman" w:cs="Times New Roman"/>
          <w:iCs/>
          <w:lang w:eastAsia="zh-CN"/>
        </w:rPr>
        <w:t>cols</w:t>
      </w:r>
      <w:proofErr w:type="spellEnd"/>
      <w:proofErr w:type="gramEnd"/>
      <w:r w:rsidRPr="00187141">
        <w:rPr>
          <w:rFonts w:ascii="Times New Roman" w:eastAsia="SimSun" w:hAnsi="Times New Roman" w:cs="Times New Roman"/>
          <w:iCs/>
          <w:lang w:eastAsia="zh-CN"/>
        </w:rPr>
        <w:t xml:space="preserve"> if f in </w:t>
      </w:r>
      <w:proofErr w:type="spellStart"/>
      <w:proofErr w:type="gramStart"/>
      <w:r w:rsidRPr="00187141">
        <w:rPr>
          <w:rFonts w:ascii="Times New Roman" w:eastAsia="SimSun" w:hAnsi="Times New Roman" w:cs="Times New Roman"/>
          <w:iCs/>
          <w:lang w:eastAsia="zh-CN"/>
        </w:rPr>
        <w:t>data.columns</w:t>
      </w:r>
      <w:proofErr w:type="spellEnd"/>
      <w:proofErr w:type="gramEnd"/>
      <w:r w:rsidRPr="00187141">
        <w:rPr>
          <w:rFonts w:ascii="Times New Roman" w:eastAsia="SimSun" w:hAnsi="Times New Roman" w:cs="Times New Roman"/>
          <w:iCs/>
          <w:lang w:eastAsia="zh-CN"/>
        </w:rPr>
        <w:t>]</w:t>
      </w:r>
    </w:p>
    <w:p w14:paraId="77514518"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if </w:t>
      </w:r>
      <w:proofErr w:type="spellStart"/>
      <w:r w:rsidRPr="00187141">
        <w:rPr>
          <w:rFonts w:ascii="Times New Roman" w:eastAsia="SimSun" w:hAnsi="Times New Roman" w:cs="Times New Roman"/>
          <w:iCs/>
          <w:lang w:eastAsia="zh-CN"/>
        </w:rPr>
        <w:t>len</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available_features</w:t>
      </w:r>
      <w:proofErr w:type="spellEnd"/>
      <w:proofErr w:type="gramStart"/>
      <w:r w:rsidRPr="00187141">
        <w:rPr>
          <w:rFonts w:ascii="Times New Roman" w:eastAsia="SimSun" w:hAnsi="Times New Roman" w:cs="Times New Roman"/>
          <w:iCs/>
          <w:lang w:eastAsia="zh-CN"/>
        </w:rPr>
        <w:t>) !</w:t>
      </w:r>
      <w:proofErr w:type="gram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len</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feature_cols</w:t>
      </w:r>
      <w:proofErr w:type="spellEnd"/>
      <w:r w:rsidRPr="00187141">
        <w:rPr>
          <w:rFonts w:ascii="Times New Roman" w:eastAsia="SimSun" w:hAnsi="Times New Roman" w:cs="Times New Roman"/>
          <w:iCs/>
          <w:lang w:eastAsia="zh-CN"/>
        </w:rPr>
        <w:t>):</w:t>
      </w:r>
    </w:p>
    <w:p w14:paraId="03D4AAAD"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w:t>
      </w:r>
      <w:proofErr w:type="spellStart"/>
      <w:proofErr w:type="gramEnd"/>
      <w:r w:rsidRPr="00187141">
        <w:rPr>
          <w:rFonts w:ascii="Times New Roman" w:eastAsia="SimSun" w:hAnsi="Times New Roman" w:cs="Times New Roman"/>
          <w:iCs/>
          <w:lang w:eastAsia="zh-CN"/>
        </w:rPr>
        <w:t>f"Warning</w:t>
      </w:r>
      <w:proofErr w:type="spellEnd"/>
      <w:r w:rsidRPr="00187141">
        <w:rPr>
          <w:rFonts w:ascii="Times New Roman" w:eastAsia="SimSun" w:hAnsi="Times New Roman" w:cs="Times New Roman"/>
          <w:iCs/>
          <w:lang w:eastAsia="zh-CN"/>
        </w:rPr>
        <w:t>: Some features missing. Expected {</w:t>
      </w:r>
      <w:proofErr w:type="spellStart"/>
      <w:r w:rsidRPr="00187141">
        <w:rPr>
          <w:rFonts w:ascii="Times New Roman" w:eastAsia="SimSun" w:hAnsi="Times New Roman" w:cs="Times New Roman"/>
          <w:iCs/>
          <w:lang w:eastAsia="zh-CN"/>
        </w:rPr>
        <w:t>len</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feature_cols</w:t>
      </w:r>
      <w:proofErr w:type="spellEnd"/>
      <w:r w:rsidRPr="00187141">
        <w:rPr>
          <w:rFonts w:ascii="Times New Roman" w:eastAsia="SimSun" w:hAnsi="Times New Roman" w:cs="Times New Roman"/>
          <w:iCs/>
          <w:lang w:eastAsia="zh-CN"/>
        </w:rPr>
        <w:t>)}, got {</w:t>
      </w:r>
      <w:proofErr w:type="spellStart"/>
      <w:r w:rsidRPr="00187141">
        <w:rPr>
          <w:rFonts w:ascii="Times New Roman" w:eastAsia="SimSun" w:hAnsi="Times New Roman" w:cs="Times New Roman"/>
          <w:iCs/>
          <w:lang w:eastAsia="zh-CN"/>
        </w:rPr>
        <w:t>len</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available_features</w:t>
      </w:r>
      <w:proofErr w:type="spellEnd"/>
      <w:r w:rsidRPr="00187141">
        <w:rPr>
          <w:rFonts w:ascii="Times New Roman" w:eastAsia="SimSun" w:hAnsi="Times New Roman" w:cs="Times New Roman"/>
          <w:iCs/>
          <w:lang w:eastAsia="zh-CN"/>
        </w:rPr>
        <w:t>)}")</w:t>
      </w:r>
    </w:p>
    <w:p w14:paraId="10A45331" w14:textId="77777777" w:rsidR="00C75611" w:rsidRPr="00187141" w:rsidRDefault="00C75611" w:rsidP="00C75611">
      <w:pPr>
        <w:spacing w:after="240"/>
        <w:rPr>
          <w:rFonts w:ascii="Times New Roman" w:eastAsia="SimSun" w:hAnsi="Times New Roman" w:cs="Times New Roman"/>
          <w:iCs/>
          <w:lang w:eastAsia="zh-CN"/>
        </w:rPr>
      </w:pPr>
    </w:p>
    <w:p w14:paraId="0B1835F4"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X, y = </w:t>
      </w:r>
      <w:proofErr w:type="spellStart"/>
      <w:r w:rsidRPr="00187141">
        <w:rPr>
          <w:rFonts w:ascii="Times New Roman" w:eastAsia="SimSun" w:hAnsi="Times New Roman" w:cs="Times New Roman"/>
          <w:iCs/>
          <w:lang w:eastAsia="zh-CN"/>
        </w:rPr>
        <w:t>prepare_timeframe_</w:t>
      </w:r>
      <w:proofErr w:type="gramStart"/>
      <w:r w:rsidRPr="00187141">
        <w:rPr>
          <w:rFonts w:ascii="Times New Roman" w:eastAsia="SimSun" w:hAnsi="Times New Roman" w:cs="Times New Roman"/>
          <w:iCs/>
          <w:lang w:eastAsia="zh-CN"/>
        </w:rPr>
        <w:t>data</w:t>
      </w:r>
      <w:proofErr w:type="spellEnd"/>
      <w:r w:rsidRPr="00187141">
        <w:rPr>
          <w:rFonts w:ascii="Times New Roman" w:eastAsia="SimSun" w:hAnsi="Times New Roman" w:cs="Times New Roman"/>
          <w:iCs/>
          <w:lang w:eastAsia="zh-CN"/>
        </w:rPr>
        <w:t>(data[</w:t>
      </w:r>
      <w:proofErr w:type="spellStart"/>
      <w:proofErr w:type="gramEnd"/>
      <w:r w:rsidRPr="00187141">
        <w:rPr>
          <w:rFonts w:ascii="Times New Roman" w:eastAsia="SimSun" w:hAnsi="Times New Roman" w:cs="Times New Roman"/>
          <w:iCs/>
          <w:lang w:eastAsia="zh-CN"/>
        </w:rPr>
        <w:t>available_features</w:t>
      </w:r>
      <w:proofErr w:type="spellEnd"/>
      <w:r w:rsidRPr="00187141">
        <w:rPr>
          <w:rFonts w:ascii="Times New Roman" w:eastAsia="SimSun" w:hAnsi="Times New Roman" w:cs="Times New Roman"/>
          <w:iCs/>
          <w:lang w:eastAsia="zh-CN"/>
        </w:rPr>
        <w:t xml:space="preserve"> + ['Close']], </w:t>
      </w:r>
      <w:proofErr w:type="spellStart"/>
      <w:r w:rsidRPr="00187141">
        <w:rPr>
          <w:rFonts w:ascii="Times New Roman" w:eastAsia="SimSun" w:hAnsi="Times New Roman" w:cs="Times New Roman"/>
          <w:iCs/>
          <w:lang w:eastAsia="zh-CN"/>
        </w:rPr>
        <w:t>timeframe_days</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timeframe_days</w:t>
      </w:r>
      <w:proofErr w:type="spellEnd"/>
      <w:r w:rsidRPr="00187141">
        <w:rPr>
          <w:rFonts w:ascii="Times New Roman" w:eastAsia="SimSun" w:hAnsi="Times New Roman" w:cs="Times New Roman"/>
          <w:iCs/>
          <w:lang w:eastAsia="zh-CN"/>
        </w:rPr>
        <w:t>)</w:t>
      </w:r>
    </w:p>
    <w:p w14:paraId="3ADA7921" w14:textId="77777777" w:rsidR="00C75611" w:rsidRPr="00187141" w:rsidRDefault="00C75611" w:rsidP="00C75611">
      <w:pPr>
        <w:spacing w:after="240"/>
        <w:rPr>
          <w:rFonts w:ascii="Times New Roman" w:eastAsia="SimSun" w:hAnsi="Times New Roman" w:cs="Times New Roman"/>
          <w:iCs/>
          <w:lang w:eastAsia="zh-CN"/>
        </w:rPr>
      </w:pPr>
    </w:p>
    <w:p w14:paraId="6A65B643"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X_plot</w:t>
      </w:r>
      <w:proofErr w:type="spellEnd"/>
      <w:r w:rsidRPr="00187141">
        <w:rPr>
          <w:rFonts w:ascii="Times New Roman" w:eastAsia="SimSun" w:hAnsi="Times New Roman" w:cs="Times New Roman"/>
          <w:iCs/>
          <w:lang w:eastAsia="zh-CN"/>
        </w:rPr>
        <w:t xml:space="preserve"> = X[-</w:t>
      </w:r>
      <w:proofErr w:type="spellStart"/>
      <w:r w:rsidRPr="00187141">
        <w:rPr>
          <w:rFonts w:ascii="Times New Roman" w:eastAsia="SimSun" w:hAnsi="Times New Roman" w:cs="Times New Roman"/>
          <w:iCs/>
          <w:lang w:eastAsia="zh-CN"/>
        </w:rPr>
        <w:t>last_n_days</w:t>
      </w:r>
      <w:proofErr w:type="spellEnd"/>
      <w:r w:rsidRPr="00187141">
        <w:rPr>
          <w:rFonts w:ascii="Times New Roman" w:eastAsia="SimSun" w:hAnsi="Times New Roman" w:cs="Times New Roman"/>
          <w:iCs/>
          <w:lang w:eastAsia="zh-CN"/>
        </w:rPr>
        <w:t>:]</w:t>
      </w:r>
    </w:p>
    <w:p w14:paraId="5B0E08EC"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y_actual</w:t>
      </w:r>
      <w:proofErr w:type="spellEnd"/>
      <w:r w:rsidRPr="00187141">
        <w:rPr>
          <w:rFonts w:ascii="Times New Roman" w:eastAsia="SimSun" w:hAnsi="Times New Roman" w:cs="Times New Roman"/>
          <w:iCs/>
          <w:lang w:eastAsia="zh-CN"/>
        </w:rPr>
        <w:t xml:space="preserve"> = y[-</w:t>
      </w:r>
      <w:proofErr w:type="spellStart"/>
      <w:r w:rsidRPr="00187141">
        <w:rPr>
          <w:rFonts w:ascii="Times New Roman" w:eastAsia="SimSun" w:hAnsi="Times New Roman" w:cs="Times New Roman"/>
          <w:iCs/>
          <w:lang w:eastAsia="zh-CN"/>
        </w:rPr>
        <w:t>last_n_days</w:t>
      </w:r>
      <w:proofErr w:type="spellEnd"/>
      <w:r w:rsidRPr="00187141">
        <w:rPr>
          <w:rFonts w:ascii="Times New Roman" w:eastAsia="SimSun" w:hAnsi="Times New Roman" w:cs="Times New Roman"/>
          <w:iCs/>
          <w:lang w:eastAsia="zh-CN"/>
        </w:rPr>
        <w:t>:]</w:t>
      </w:r>
    </w:p>
    <w:p w14:paraId="447924BE" w14:textId="77777777" w:rsidR="00C75611" w:rsidRPr="00187141" w:rsidRDefault="00C75611" w:rsidP="00C75611">
      <w:pPr>
        <w:spacing w:after="240"/>
        <w:rPr>
          <w:rFonts w:ascii="Times New Roman" w:eastAsia="SimSun" w:hAnsi="Times New Roman" w:cs="Times New Roman"/>
          <w:iCs/>
          <w:lang w:eastAsia="zh-CN"/>
        </w:rPr>
      </w:pPr>
    </w:p>
    <w:p w14:paraId="76837326"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 </w:t>
      </w:r>
      <w:proofErr w:type="gramStart"/>
      <w:r w:rsidRPr="00187141">
        <w:rPr>
          <w:rFonts w:ascii="Times New Roman" w:eastAsia="SimSun" w:hAnsi="Times New Roman" w:cs="Times New Roman"/>
          <w:iCs/>
          <w:lang w:eastAsia="zh-CN"/>
        </w:rPr>
        <w:t>align</w:t>
      </w:r>
      <w:proofErr w:type="gramEnd"/>
      <w:r w:rsidRPr="00187141">
        <w:rPr>
          <w:rFonts w:ascii="Times New Roman" w:eastAsia="SimSun" w:hAnsi="Times New Roman" w:cs="Times New Roman"/>
          <w:iCs/>
          <w:lang w:eastAsia="zh-CN"/>
        </w:rPr>
        <w:t xml:space="preserve"> dates with shifted y</w:t>
      </w:r>
    </w:p>
    <w:p w14:paraId="2BE568C0"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if </w:t>
      </w:r>
      <w:proofErr w:type="spellStart"/>
      <w:r w:rsidRPr="00187141">
        <w:rPr>
          <w:rFonts w:ascii="Times New Roman" w:eastAsia="SimSun" w:hAnsi="Times New Roman" w:cs="Times New Roman"/>
          <w:iCs/>
          <w:lang w:eastAsia="zh-CN"/>
        </w:rPr>
        <w:t>timeframe_days</w:t>
      </w:r>
      <w:proofErr w:type="spellEnd"/>
      <w:r w:rsidRPr="00187141">
        <w:rPr>
          <w:rFonts w:ascii="Times New Roman" w:eastAsia="SimSun" w:hAnsi="Times New Roman" w:cs="Times New Roman"/>
          <w:iCs/>
          <w:lang w:eastAsia="zh-CN"/>
        </w:rPr>
        <w:t xml:space="preserve"> &gt; 0:</w:t>
      </w:r>
    </w:p>
    <w:p w14:paraId="1AF04F9D"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dates = </w:t>
      </w:r>
      <w:proofErr w:type="spellStart"/>
      <w:proofErr w:type="gramStart"/>
      <w:r w:rsidRPr="00187141">
        <w:rPr>
          <w:rFonts w:ascii="Times New Roman" w:eastAsia="SimSun" w:hAnsi="Times New Roman" w:cs="Times New Roman"/>
          <w:iCs/>
          <w:lang w:eastAsia="zh-CN"/>
        </w:rPr>
        <w:t>data.index</w:t>
      </w:r>
      <w:proofErr w:type="spellEnd"/>
      <w:proofErr w:type="gramEnd"/>
      <w:r w:rsidRPr="00187141">
        <w:rPr>
          <w:rFonts w:ascii="Times New Roman" w:eastAsia="SimSun" w:hAnsi="Times New Roman" w:cs="Times New Roman"/>
          <w:iCs/>
          <w:lang w:eastAsia="zh-CN"/>
        </w:rPr>
        <w:t>[</w:t>
      </w:r>
      <w:proofErr w:type="gramStart"/>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last_n_days</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timeframe_</w:t>
      </w:r>
      <w:proofErr w:type="gramStart"/>
      <w:r w:rsidRPr="00187141">
        <w:rPr>
          <w:rFonts w:ascii="Times New Roman" w:eastAsia="SimSun" w:hAnsi="Times New Roman" w:cs="Times New Roman"/>
          <w:iCs/>
          <w:lang w:eastAsia="zh-CN"/>
        </w:rPr>
        <w:t>days</w:t>
      </w:r>
      <w:proofErr w:type="spellEnd"/>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timeframe_days</w:t>
      </w:r>
      <w:proofErr w:type="spellEnd"/>
      <w:r w:rsidRPr="00187141">
        <w:rPr>
          <w:rFonts w:ascii="Times New Roman" w:eastAsia="SimSun" w:hAnsi="Times New Roman" w:cs="Times New Roman"/>
          <w:iCs/>
          <w:lang w:eastAsia="zh-CN"/>
        </w:rPr>
        <w:t>)]</w:t>
      </w:r>
    </w:p>
    <w:p w14:paraId="102B06EA"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lastRenderedPageBreak/>
        <w:t>    else:</w:t>
      </w:r>
    </w:p>
    <w:p w14:paraId="5DB5006B"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dates = </w:t>
      </w:r>
      <w:proofErr w:type="spellStart"/>
      <w:proofErr w:type="gramStart"/>
      <w:r w:rsidRPr="00187141">
        <w:rPr>
          <w:rFonts w:ascii="Times New Roman" w:eastAsia="SimSun" w:hAnsi="Times New Roman" w:cs="Times New Roman"/>
          <w:iCs/>
          <w:lang w:eastAsia="zh-CN"/>
        </w:rPr>
        <w:t>data.index</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last_n_days</w:t>
      </w:r>
      <w:proofErr w:type="spellEnd"/>
      <w:r w:rsidRPr="00187141">
        <w:rPr>
          <w:rFonts w:ascii="Times New Roman" w:eastAsia="SimSun" w:hAnsi="Times New Roman" w:cs="Times New Roman"/>
          <w:iCs/>
          <w:lang w:eastAsia="zh-CN"/>
        </w:rPr>
        <w:t>:]</w:t>
      </w:r>
    </w:p>
    <w:p w14:paraId="03DDF8AB" w14:textId="77777777" w:rsidR="00C75611" w:rsidRPr="00187141" w:rsidRDefault="00C75611" w:rsidP="00C75611">
      <w:pPr>
        <w:spacing w:after="240"/>
        <w:rPr>
          <w:rFonts w:ascii="Times New Roman" w:eastAsia="SimSun" w:hAnsi="Times New Roman" w:cs="Times New Roman"/>
          <w:iCs/>
          <w:lang w:eastAsia="zh-CN"/>
        </w:rPr>
      </w:pPr>
    </w:p>
    <w:p w14:paraId="75996BE5"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scaler = </w:t>
      </w:r>
      <w:proofErr w:type="spellStart"/>
      <w:proofErr w:type="gramStart"/>
      <w:r w:rsidRPr="00187141">
        <w:rPr>
          <w:rFonts w:ascii="Times New Roman" w:eastAsia="SimSun" w:hAnsi="Times New Roman" w:cs="Times New Roman"/>
          <w:iCs/>
          <w:lang w:eastAsia="zh-CN"/>
        </w:rPr>
        <w:t>model_result.get</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'scaler', None)</w:t>
      </w:r>
    </w:p>
    <w:p w14:paraId="19CD1DBD"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model = </w:t>
      </w:r>
      <w:proofErr w:type="spellStart"/>
      <w:proofErr w:type="gramStart"/>
      <w:r w:rsidRPr="00187141">
        <w:rPr>
          <w:rFonts w:ascii="Times New Roman" w:eastAsia="SimSun" w:hAnsi="Times New Roman" w:cs="Times New Roman"/>
          <w:iCs/>
          <w:lang w:eastAsia="zh-CN"/>
        </w:rPr>
        <w:t>model_result.get</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'model', None)</w:t>
      </w:r>
    </w:p>
    <w:p w14:paraId="6CFAA4B6" w14:textId="77777777" w:rsidR="00C75611" w:rsidRPr="00187141" w:rsidRDefault="00C75611" w:rsidP="00C75611">
      <w:pPr>
        <w:spacing w:after="240"/>
        <w:rPr>
          <w:rFonts w:ascii="Times New Roman" w:eastAsia="SimSun" w:hAnsi="Times New Roman" w:cs="Times New Roman"/>
          <w:iCs/>
          <w:lang w:eastAsia="zh-CN"/>
        </w:rPr>
      </w:pPr>
    </w:p>
    <w:p w14:paraId="668DDE24"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if model is None:</w:t>
      </w:r>
    </w:p>
    <w:p w14:paraId="6B8FE703"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raise </w:t>
      </w:r>
      <w:proofErr w:type="spellStart"/>
      <w:proofErr w:type="gramStart"/>
      <w:r w:rsidRPr="00187141">
        <w:rPr>
          <w:rFonts w:ascii="Times New Roman" w:eastAsia="SimSun" w:hAnsi="Times New Roman" w:cs="Times New Roman"/>
          <w:iCs/>
          <w:lang w:eastAsia="zh-CN"/>
        </w:rPr>
        <w:t>ValueError</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model_result</w:t>
      </w:r>
      <w:proofErr w:type="spellEnd"/>
      <w:r w:rsidRPr="00187141">
        <w:rPr>
          <w:rFonts w:ascii="Times New Roman" w:eastAsia="SimSun" w:hAnsi="Times New Roman" w:cs="Times New Roman"/>
          <w:iCs/>
          <w:lang w:eastAsia="zh-CN"/>
        </w:rPr>
        <w:t xml:space="preserve"> does not contain a trained model.")</w:t>
      </w:r>
    </w:p>
    <w:p w14:paraId="0A9E596D" w14:textId="77777777" w:rsidR="00C75611" w:rsidRPr="00187141" w:rsidRDefault="00C75611" w:rsidP="00C75611">
      <w:pPr>
        <w:spacing w:after="240"/>
        <w:rPr>
          <w:rFonts w:ascii="Times New Roman" w:eastAsia="SimSun" w:hAnsi="Times New Roman" w:cs="Times New Roman"/>
          <w:iCs/>
          <w:lang w:eastAsia="zh-CN"/>
        </w:rPr>
      </w:pPr>
    </w:p>
    <w:p w14:paraId="77D95D79"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 Check feature mismatch - check both scaler and model</w:t>
      </w:r>
    </w:p>
    <w:p w14:paraId="68E3D19B"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expected_features_scaler</w:t>
      </w:r>
      <w:proofErr w:type="spellEnd"/>
      <w:r w:rsidRPr="00187141">
        <w:rPr>
          <w:rFonts w:ascii="Times New Roman" w:eastAsia="SimSun" w:hAnsi="Times New Roman" w:cs="Times New Roman"/>
          <w:iCs/>
          <w:lang w:eastAsia="zh-CN"/>
        </w:rPr>
        <w:t xml:space="preserve"> = None</w:t>
      </w:r>
    </w:p>
    <w:p w14:paraId="06ED21D2"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expected_features_model</w:t>
      </w:r>
      <w:proofErr w:type="spellEnd"/>
      <w:r w:rsidRPr="00187141">
        <w:rPr>
          <w:rFonts w:ascii="Times New Roman" w:eastAsia="SimSun" w:hAnsi="Times New Roman" w:cs="Times New Roman"/>
          <w:iCs/>
          <w:lang w:eastAsia="zh-CN"/>
        </w:rPr>
        <w:t xml:space="preserve"> = None</w:t>
      </w:r>
    </w:p>
    <w:p w14:paraId="52372817" w14:textId="77777777" w:rsidR="00C75611" w:rsidRPr="00187141" w:rsidRDefault="00C75611" w:rsidP="00C75611">
      <w:pPr>
        <w:spacing w:after="240"/>
        <w:rPr>
          <w:rFonts w:ascii="Times New Roman" w:eastAsia="SimSun" w:hAnsi="Times New Roman" w:cs="Times New Roman"/>
          <w:iCs/>
          <w:lang w:eastAsia="zh-CN"/>
        </w:rPr>
      </w:pPr>
    </w:p>
    <w:p w14:paraId="2909DA0A"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if scaler is not None and </w:t>
      </w:r>
      <w:proofErr w:type="spellStart"/>
      <w:proofErr w:type="gramStart"/>
      <w:r w:rsidRPr="00187141">
        <w:rPr>
          <w:rFonts w:ascii="Times New Roman" w:eastAsia="SimSun" w:hAnsi="Times New Roman" w:cs="Times New Roman"/>
          <w:iCs/>
          <w:lang w:eastAsia="zh-CN"/>
        </w:rPr>
        <w:t>hasattr</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scaler, '</w:t>
      </w:r>
      <w:proofErr w:type="spellStart"/>
      <w:r w:rsidRPr="00187141">
        <w:rPr>
          <w:rFonts w:ascii="Times New Roman" w:eastAsia="SimSun" w:hAnsi="Times New Roman" w:cs="Times New Roman"/>
          <w:iCs/>
          <w:lang w:eastAsia="zh-CN"/>
        </w:rPr>
        <w:t>n_features_in</w:t>
      </w:r>
      <w:proofErr w:type="spellEnd"/>
      <w:r w:rsidRPr="00187141">
        <w:rPr>
          <w:rFonts w:ascii="Times New Roman" w:eastAsia="SimSun" w:hAnsi="Times New Roman" w:cs="Times New Roman"/>
          <w:iCs/>
          <w:lang w:eastAsia="zh-CN"/>
        </w:rPr>
        <w:t>_'):</w:t>
      </w:r>
    </w:p>
    <w:p w14:paraId="79FE89BF"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expected_features_scaler</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scaler.n</w:t>
      </w:r>
      <w:proofErr w:type="gramEnd"/>
      <w:r w:rsidRPr="00187141">
        <w:rPr>
          <w:rFonts w:ascii="Times New Roman" w:eastAsia="SimSun" w:hAnsi="Times New Roman" w:cs="Times New Roman"/>
          <w:iCs/>
          <w:lang w:eastAsia="zh-CN"/>
        </w:rPr>
        <w:t>_features_in</w:t>
      </w:r>
      <w:proofErr w:type="spellEnd"/>
      <w:r w:rsidRPr="00187141">
        <w:rPr>
          <w:rFonts w:ascii="Times New Roman" w:eastAsia="SimSun" w:hAnsi="Times New Roman" w:cs="Times New Roman"/>
          <w:iCs/>
          <w:lang w:eastAsia="zh-CN"/>
        </w:rPr>
        <w:t>_</w:t>
      </w:r>
    </w:p>
    <w:p w14:paraId="34F7559B" w14:textId="77777777" w:rsidR="00C75611" w:rsidRPr="00187141" w:rsidRDefault="00C75611" w:rsidP="00C75611">
      <w:pPr>
        <w:spacing w:after="240"/>
        <w:rPr>
          <w:rFonts w:ascii="Times New Roman" w:eastAsia="SimSun" w:hAnsi="Times New Roman" w:cs="Times New Roman"/>
          <w:iCs/>
          <w:lang w:eastAsia="zh-CN"/>
        </w:rPr>
      </w:pPr>
    </w:p>
    <w:p w14:paraId="0F9BE078"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if model is not None and </w:t>
      </w:r>
      <w:proofErr w:type="spellStart"/>
      <w:proofErr w:type="gramStart"/>
      <w:r w:rsidRPr="00187141">
        <w:rPr>
          <w:rFonts w:ascii="Times New Roman" w:eastAsia="SimSun" w:hAnsi="Times New Roman" w:cs="Times New Roman"/>
          <w:iCs/>
          <w:lang w:eastAsia="zh-CN"/>
        </w:rPr>
        <w:t>hasattr</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model, '</w:t>
      </w:r>
      <w:proofErr w:type="spellStart"/>
      <w:r w:rsidRPr="00187141">
        <w:rPr>
          <w:rFonts w:ascii="Times New Roman" w:eastAsia="SimSun" w:hAnsi="Times New Roman" w:cs="Times New Roman"/>
          <w:iCs/>
          <w:lang w:eastAsia="zh-CN"/>
        </w:rPr>
        <w:t>n_features_in</w:t>
      </w:r>
      <w:proofErr w:type="spellEnd"/>
      <w:r w:rsidRPr="00187141">
        <w:rPr>
          <w:rFonts w:ascii="Times New Roman" w:eastAsia="SimSun" w:hAnsi="Times New Roman" w:cs="Times New Roman"/>
          <w:iCs/>
          <w:lang w:eastAsia="zh-CN"/>
        </w:rPr>
        <w:t>_'):</w:t>
      </w:r>
    </w:p>
    <w:p w14:paraId="69FF282B"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expected_features_model</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model.n</w:t>
      </w:r>
      <w:proofErr w:type="gramEnd"/>
      <w:r w:rsidRPr="00187141">
        <w:rPr>
          <w:rFonts w:ascii="Times New Roman" w:eastAsia="SimSun" w:hAnsi="Times New Roman" w:cs="Times New Roman"/>
          <w:iCs/>
          <w:lang w:eastAsia="zh-CN"/>
        </w:rPr>
        <w:t>_features_in</w:t>
      </w:r>
      <w:proofErr w:type="spellEnd"/>
      <w:r w:rsidRPr="00187141">
        <w:rPr>
          <w:rFonts w:ascii="Times New Roman" w:eastAsia="SimSun" w:hAnsi="Times New Roman" w:cs="Times New Roman"/>
          <w:iCs/>
          <w:lang w:eastAsia="zh-CN"/>
        </w:rPr>
        <w:t>_</w:t>
      </w:r>
    </w:p>
    <w:p w14:paraId="7CB4EBE2" w14:textId="77777777" w:rsidR="00C75611" w:rsidRPr="00187141" w:rsidRDefault="00C75611" w:rsidP="00C75611">
      <w:pPr>
        <w:spacing w:after="240"/>
        <w:rPr>
          <w:rFonts w:ascii="Times New Roman" w:eastAsia="SimSun" w:hAnsi="Times New Roman" w:cs="Times New Roman"/>
          <w:iCs/>
          <w:lang w:eastAsia="zh-CN"/>
        </w:rPr>
      </w:pPr>
    </w:p>
    <w:p w14:paraId="43CA3D61"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 Use model's expected features as primary check (more reliable)</w:t>
      </w:r>
    </w:p>
    <w:p w14:paraId="40A18AE1"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expected_features</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expected_features_model</w:t>
      </w:r>
      <w:proofErr w:type="spellEnd"/>
      <w:r w:rsidRPr="00187141">
        <w:rPr>
          <w:rFonts w:ascii="Times New Roman" w:eastAsia="SimSun" w:hAnsi="Times New Roman" w:cs="Times New Roman"/>
          <w:iCs/>
          <w:lang w:eastAsia="zh-CN"/>
        </w:rPr>
        <w:t xml:space="preserve"> or </w:t>
      </w:r>
      <w:proofErr w:type="spellStart"/>
      <w:r w:rsidRPr="00187141">
        <w:rPr>
          <w:rFonts w:ascii="Times New Roman" w:eastAsia="SimSun" w:hAnsi="Times New Roman" w:cs="Times New Roman"/>
          <w:iCs/>
          <w:lang w:eastAsia="zh-CN"/>
        </w:rPr>
        <w:t>expected_features_scaler</w:t>
      </w:r>
      <w:proofErr w:type="spellEnd"/>
    </w:p>
    <w:p w14:paraId="1059AF03"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actual_features</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X_</w:t>
      </w:r>
      <w:proofErr w:type="gramStart"/>
      <w:r w:rsidRPr="00187141">
        <w:rPr>
          <w:rFonts w:ascii="Times New Roman" w:eastAsia="SimSun" w:hAnsi="Times New Roman" w:cs="Times New Roman"/>
          <w:iCs/>
          <w:lang w:eastAsia="zh-CN"/>
        </w:rPr>
        <w:t>plot.shape</w:t>
      </w:r>
      <w:proofErr w:type="spellEnd"/>
      <w:proofErr w:type="gramEnd"/>
      <w:r w:rsidRPr="00187141">
        <w:rPr>
          <w:rFonts w:ascii="Times New Roman" w:eastAsia="SimSun" w:hAnsi="Times New Roman" w:cs="Times New Roman"/>
          <w:iCs/>
          <w:lang w:eastAsia="zh-CN"/>
        </w:rPr>
        <w:t>[1]</w:t>
      </w:r>
    </w:p>
    <w:p w14:paraId="5B9BAE53" w14:textId="77777777" w:rsidR="00C75611" w:rsidRPr="00187141" w:rsidRDefault="00C75611" w:rsidP="00C75611">
      <w:pPr>
        <w:spacing w:after="240"/>
        <w:rPr>
          <w:rFonts w:ascii="Times New Roman" w:eastAsia="SimSun" w:hAnsi="Times New Roman" w:cs="Times New Roman"/>
          <w:iCs/>
          <w:lang w:eastAsia="zh-CN"/>
        </w:rPr>
      </w:pPr>
    </w:p>
    <w:p w14:paraId="7E7B94BE"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 Check if mismatch</w:t>
      </w:r>
    </w:p>
    <w:p w14:paraId="6606411F"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lastRenderedPageBreak/>
        <w:t xml:space="preserve">    </w:t>
      </w:r>
      <w:proofErr w:type="spellStart"/>
      <w:r w:rsidRPr="00187141">
        <w:rPr>
          <w:rFonts w:ascii="Times New Roman" w:eastAsia="SimSun" w:hAnsi="Times New Roman" w:cs="Times New Roman"/>
          <w:iCs/>
          <w:lang w:eastAsia="zh-CN"/>
        </w:rPr>
        <w:t>needs_retrain</w:t>
      </w:r>
      <w:proofErr w:type="spellEnd"/>
      <w:r w:rsidRPr="00187141">
        <w:rPr>
          <w:rFonts w:ascii="Times New Roman" w:eastAsia="SimSun" w:hAnsi="Times New Roman" w:cs="Times New Roman"/>
          <w:iCs/>
          <w:lang w:eastAsia="zh-CN"/>
        </w:rPr>
        <w:t xml:space="preserve"> = False</w:t>
      </w:r>
    </w:p>
    <w:p w14:paraId="18FD2518"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if </w:t>
      </w:r>
      <w:proofErr w:type="spellStart"/>
      <w:r w:rsidRPr="00187141">
        <w:rPr>
          <w:rFonts w:ascii="Times New Roman" w:eastAsia="SimSun" w:hAnsi="Times New Roman" w:cs="Times New Roman"/>
          <w:iCs/>
          <w:lang w:eastAsia="zh-CN"/>
        </w:rPr>
        <w:t>expected_features</w:t>
      </w:r>
      <w:proofErr w:type="spellEnd"/>
      <w:r w:rsidRPr="00187141">
        <w:rPr>
          <w:rFonts w:ascii="Times New Roman" w:eastAsia="SimSun" w:hAnsi="Times New Roman" w:cs="Times New Roman"/>
          <w:iCs/>
          <w:lang w:eastAsia="zh-CN"/>
        </w:rPr>
        <w:t xml:space="preserve"> is not None and </w:t>
      </w:r>
      <w:proofErr w:type="spellStart"/>
      <w:r w:rsidRPr="00187141">
        <w:rPr>
          <w:rFonts w:ascii="Times New Roman" w:eastAsia="SimSun" w:hAnsi="Times New Roman" w:cs="Times New Roman"/>
          <w:iCs/>
          <w:lang w:eastAsia="zh-CN"/>
        </w:rPr>
        <w:t>actual_</w:t>
      </w:r>
      <w:proofErr w:type="gramStart"/>
      <w:r w:rsidRPr="00187141">
        <w:rPr>
          <w:rFonts w:ascii="Times New Roman" w:eastAsia="SimSun" w:hAnsi="Times New Roman" w:cs="Times New Roman"/>
          <w:iCs/>
          <w:lang w:eastAsia="zh-CN"/>
        </w:rPr>
        <w:t>features</w:t>
      </w:r>
      <w:proofErr w:type="spellEnd"/>
      <w:r w:rsidRPr="00187141">
        <w:rPr>
          <w:rFonts w:ascii="Times New Roman" w:eastAsia="SimSun" w:hAnsi="Times New Roman" w:cs="Times New Roman"/>
          <w:iCs/>
          <w:lang w:eastAsia="zh-CN"/>
        </w:rPr>
        <w:t xml:space="preserve"> !</w:t>
      </w:r>
      <w:proofErr w:type="gram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expected_features</w:t>
      </w:r>
      <w:proofErr w:type="spellEnd"/>
      <w:r w:rsidRPr="00187141">
        <w:rPr>
          <w:rFonts w:ascii="Times New Roman" w:eastAsia="SimSun" w:hAnsi="Times New Roman" w:cs="Times New Roman"/>
          <w:iCs/>
          <w:lang w:eastAsia="zh-CN"/>
        </w:rPr>
        <w:t>:</w:t>
      </w:r>
    </w:p>
    <w:p w14:paraId="4284D399"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needs_retrain</w:t>
      </w:r>
      <w:proofErr w:type="spellEnd"/>
      <w:r w:rsidRPr="00187141">
        <w:rPr>
          <w:rFonts w:ascii="Times New Roman" w:eastAsia="SimSun" w:hAnsi="Times New Roman" w:cs="Times New Roman"/>
          <w:iCs/>
          <w:lang w:eastAsia="zh-CN"/>
        </w:rPr>
        <w:t xml:space="preserve"> = True</w:t>
      </w:r>
    </w:p>
    <w:p w14:paraId="7CB6722A"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elif</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expected_features</w:t>
      </w:r>
      <w:proofErr w:type="spellEnd"/>
      <w:r w:rsidRPr="00187141">
        <w:rPr>
          <w:rFonts w:ascii="Times New Roman" w:eastAsia="SimSun" w:hAnsi="Times New Roman" w:cs="Times New Roman"/>
          <w:iCs/>
          <w:lang w:eastAsia="zh-CN"/>
        </w:rPr>
        <w:t xml:space="preserve"> is None:</w:t>
      </w:r>
    </w:p>
    <w:p w14:paraId="7E46B070"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 If we can't determine expected features, try to use original scaler/model</w:t>
      </w:r>
    </w:p>
    <w:p w14:paraId="78EBAA33"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 </w:t>
      </w:r>
      <w:proofErr w:type="gramStart"/>
      <w:r w:rsidRPr="00187141">
        <w:rPr>
          <w:rFonts w:ascii="Times New Roman" w:eastAsia="SimSun" w:hAnsi="Times New Roman" w:cs="Times New Roman"/>
          <w:iCs/>
          <w:lang w:eastAsia="zh-CN"/>
        </w:rPr>
        <w:t>but</w:t>
      </w:r>
      <w:proofErr w:type="gramEnd"/>
      <w:r w:rsidRPr="00187141">
        <w:rPr>
          <w:rFonts w:ascii="Times New Roman" w:eastAsia="SimSun" w:hAnsi="Times New Roman" w:cs="Times New Roman"/>
          <w:iCs/>
          <w:lang w:eastAsia="zh-CN"/>
        </w:rPr>
        <w:t xml:space="preserve"> if it fails, we'll retrain</w:t>
      </w:r>
    </w:p>
    <w:p w14:paraId="03ED6DED"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needs_retrain</w:t>
      </w:r>
      <w:proofErr w:type="spellEnd"/>
      <w:r w:rsidRPr="00187141">
        <w:rPr>
          <w:rFonts w:ascii="Times New Roman" w:eastAsia="SimSun" w:hAnsi="Times New Roman" w:cs="Times New Roman"/>
          <w:iCs/>
          <w:lang w:eastAsia="zh-CN"/>
        </w:rPr>
        <w:t xml:space="preserve"> = False</w:t>
      </w:r>
    </w:p>
    <w:p w14:paraId="469ED944" w14:textId="77777777" w:rsidR="00C75611" w:rsidRPr="00187141" w:rsidRDefault="00C75611" w:rsidP="00C75611">
      <w:pPr>
        <w:spacing w:after="240"/>
        <w:rPr>
          <w:rFonts w:ascii="Times New Roman" w:eastAsia="SimSun" w:hAnsi="Times New Roman" w:cs="Times New Roman"/>
          <w:iCs/>
          <w:lang w:eastAsia="zh-CN"/>
        </w:rPr>
      </w:pPr>
    </w:p>
    <w:p w14:paraId="5701DA12"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if </w:t>
      </w:r>
      <w:proofErr w:type="spellStart"/>
      <w:r w:rsidRPr="00187141">
        <w:rPr>
          <w:rFonts w:ascii="Times New Roman" w:eastAsia="SimSun" w:hAnsi="Times New Roman" w:cs="Times New Roman"/>
          <w:iCs/>
          <w:lang w:eastAsia="zh-CN"/>
        </w:rPr>
        <w:t>needs_retrain</w:t>
      </w:r>
      <w:proofErr w:type="spellEnd"/>
      <w:r w:rsidRPr="00187141">
        <w:rPr>
          <w:rFonts w:ascii="Times New Roman" w:eastAsia="SimSun" w:hAnsi="Times New Roman" w:cs="Times New Roman"/>
          <w:iCs/>
          <w:lang w:eastAsia="zh-CN"/>
        </w:rPr>
        <w:t>:</w:t>
      </w:r>
    </w:p>
    <w:p w14:paraId="7D17D29B"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if not </w:t>
      </w:r>
      <w:proofErr w:type="spellStart"/>
      <w:r w:rsidRPr="00187141">
        <w:rPr>
          <w:rFonts w:ascii="Times New Roman" w:eastAsia="SimSun" w:hAnsi="Times New Roman" w:cs="Times New Roman"/>
          <w:iCs/>
          <w:lang w:eastAsia="zh-CN"/>
        </w:rPr>
        <w:t>retrain_scaler</w:t>
      </w:r>
      <w:proofErr w:type="spellEnd"/>
      <w:r w:rsidRPr="00187141">
        <w:rPr>
          <w:rFonts w:ascii="Times New Roman" w:eastAsia="SimSun" w:hAnsi="Times New Roman" w:cs="Times New Roman"/>
          <w:iCs/>
          <w:lang w:eastAsia="zh-CN"/>
        </w:rPr>
        <w:t xml:space="preserve"> or not </w:t>
      </w:r>
      <w:proofErr w:type="spellStart"/>
      <w:r w:rsidRPr="00187141">
        <w:rPr>
          <w:rFonts w:ascii="Times New Roman" w:eastAsia="SimSun" w:hAnsi="Times New Roman" w:cs="Times New Roman"/>
          <w:iCs/>
          <w:lang w:eastAsia="zh-CN"/>
        </w:rPr>
        <w:t>retrain_model_on_mismatch</w:t>
      </w:r>
      <w:proofErr w:type="spellEnd"/>
      <w:r w:rsidRPr="00187141">
        <w:rPr>
          <w:rFonts w:ascii="Times New Roman" w:eastAsia="SimSun" w:hAnsi="Times New Roman" w:cs="Times New Roman"/>
          <w:iCs/>
          <w:lang w:eastAsia="zh-CN"/>
        </w:rPr>
        <w:t>:</w:t>
      </w:r>
    </w:p>
    <w:p w14:paraId="15F77DFF"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raise </w:t>
      </w:r>
      <w:proofErr w:type="spellStart"/>
      <w:proofErr w:type="gramStart"/>
      <w:r w:rsidRPr="00187141">
        <w:rPr>
          <w:rFonts w:ascii="Times New Roman" w:eastAsia="SimSun" w:hAnsi="Times New Roman" w:cs="Times New Roman"/>
          <w:iCs/>
          <w:lang w:eastAsia="zh-CN"/>
        </w:rPr>
        <w:t>ValueError</w:t>
      </w:r>
      <w:proofErr w:type="spellEnd"/>
      <w:r w:rsidRPr="00187141">
        <w:rPr>
          <w:rFonts w:ascii="Times New Roman" w:eastAsia="SimSun" w:hAnsi="Times New Roman" w:cs="Times New Roman"/>
          <w:iCs/>
          <w:lang w:eastAsia="zh-CN"/>
        </w:rPr>
        <w:t>(</w:t>
      </w:r>
      <w:proofErr w:type="gramEnd"/>
    </w:p>
    <w:p w14:paraId="52A95283"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f"Feature</w:t>
      </w:r>
      <w:proofErr w:type="spellEnd"/>
      <w:r w:rsidRPr="00187141">
        <w:rPr>
          <w:rFonts w:ascii="Times New Roman" w:eastAsia="SimSun" w:hAnsi="Times New Roman" w:cs="Times New Roman"/>
          <w:iCs/>
          <w:lang w:eastAsia="zh-CN"/>
        </w:rPr>
        <w:t xml:space="preserve"> mismatch: X has {</w:t>
      </w:r>
      <w:proofErr w:type="spellStart"/>
      <w:r w:rsidRPr="00187141">
        <w:rPr>
          <w:rFonts w:ascii="Times New Roman" w:eastAsia="SimSun" w:hAnsi="Times New Roman" w:cs="Times New Roman"/>
          <w:iCs/>
          <w:lang w:eastAsia="zh-CN"/>
        </w:rPr>
        <w:t>actual_features</w:t>
      </w:r>
      <w:proofErr w:type="spellEnd"/>
      <w:r w:rsidRPr="00187141">
        <w:rPr>
          <w:rFonts w:ascii="Times New Roman" w:eastAsia="SimSun" w:hAnsi="Times New Roman" w:cs="Times New Roman"/>
          <w:iCs/>
          <w:lang w:eastAsia="zh-CN"/>
        </w:rPr>
        <w:t>} features but model expects {</w:t>
      </w:r>
      <w:proofErr w:type="spellStart"/>
      <w:r w:rsidRPr="00187141">
        <w:rPr>
          <w:rFonts w:ascii="Times New Roman" w:eastAsia="SimSun" w:hAnsi="Times New Roman" w:cs="Times New Roman"/>
          <w:iCs/>
          <w:lang w:eastAsia="zh-CN"/>
        </w:rPr>
        <w:t>expected_features</w:t>
      </w:r>
      <w:proofErr w:type="spellEnd"/>
      <w:r w:rsidRPr="00187141">
        <w:rPr>
          <w:rFonts w:ascii="Times New Roman" w:eastAsia="SimSun" w:hAnsi="Times New Roman" w:cs="Times New Roman"/>
          <w:iCs/>
          <w:lang w:eastAsia="zh-CN"/>
        </w:rPr>
        <w:t>}. "</w:t>
      </w:r>
    </w:p>
    <w:p w14:paraId="44CF523E"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"Use matching </w:t>
      </w:r>
      <w:proofErr w:type="spellStart"/>
      <w:r w:rsidRPr="00187141">
        <w:rPr>
          <w:rFonts w:ascii="Times New Roman" w:eastAsia="SimSun" w:hAnsi="Times New Roman" w:cs="Times New Roman"/>
          <w:iCs/>
          <w:lang w:eastAsia="zh-CN"/>
        </w:rPr>
        <w:t>model_result</w:t>
      </w:r>
      <w:proofErr w:type="spellEnd"/>
      <w:r w:rsidRPr="00187141">
        <w:rPr>
          <w:rFonts w:ascii="Times New Roman" w:eastAsia="SimSun" w:hAnsi="Times New Roman" w:cs="Times New Roman"/>
          <w:iCs/>
          <w:lang w:eastAsia="zh-CN"/>
        </w:rPr>
        <w:t xml:space="preserve">/dataset, or enable </w:t>
      </w:r>
      <w:proofErr w:type="spellStart"/>
      <w:r w:rsidRPr="00187141">
        <w:rPr>
          <w:rFonts w:ascii="Times New Roman" w:eastAsia="SimSun" w:hAnsi="Times New Roman" w:cs="Times New Roman"/>
          <w:iCs/>
          <w:lang w:eastAsia="zh-CN"/>
        </w:rPr>
        <w:t>retrain_scaler</w:t>
      </w:r>
      <w:proofErr w:type="spellEnd"/>
      <w:r w:rsidRPr="00187141">
        <w:rPr>
          <w:rFonts w:ascii="Times New Roman" w:eastAsia="SimSun" w:hAnsi="Times New Roman" w:cs="Times New Roman"/>
          <w:iCs/>
          <w:lang w:eastAsia="zh-CN"/>
        </w:rPr>
        <w:t xml:space="preserve"> and </w:t>
      </w:r>
      <w:proofErr w:type="spellStart"/>
      <w:r w:rsidRPr="00187141">
        <w:rPr>
          <w:rFonts w:ascii="Times New Roman" w:eastAsia="SimSun" w:hAnsi="Times New Roman" w:cs="Times New Roman"/>
          <w:iCs/>
          <w:lang w:eastAsia="zh-CN"/>
        </w:rPr>
        <w:t>retrain_model_on_mismatch</w:t>
      </w:r>
      <w:proofErr w:type="spellEnd"/>
      <w:r w:rsidRPr="00187141">
        <w:rPr>
          <w:rFonts w:ascii="Times New Roman" w:eastAsia="SimSun" w:hAnsi="Times New Roman" w:cs="Times New Roman"/>
          <w:iCs/>
          <w:lang w:eastAsia="zh-CN"/>
        </w:rPr>
        <w:t>."</w:t>
      </w:r>
    </w:p>
    <w:p w14:paraId="6092E884"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w:t>
      </w:r>
    </w:p>
    <w:p w14:paraId="7EEF018A" w14:textId="77777777" w:rsidR="00C75611" w:rsidRPr="00187141" w:rsidRDefault="00C75611" w:rsidP="00C75611">
      <w:pPr>
        <w:spacing w:after="240"/>
        <w:rPr>
          <w:rFonts w:ascii="Times New Roman" w:eastAsia="SimSun" w:hAnsi="Times New Roman" w:cs="Times New Roman"/>
          <w:iCs/>
          <w:lang w:eastAsia="zh-CN"/>
        </w:rPr>
      </w:pPr>
    </w:p>
    <w:p w14:paraId="321B196C"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 Retrain for plotting</w:t>
      </w:r>
    </w:p>
    <w:p w14:paraId="54AB1BAD"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w:t>
      </w:r>
      <w:proofErr w:type="spellStart"/>
      <w:proofErr w:type="gramEnd"/>
      <w:r w:rsidRPr="00187141">
        <w:rPr>
          <w:rFonts w:ascii="Times New Roman" w:eastAsia="SimSun" w:hAnsi="Times New Roman" w:cs="Times New Roman"/>
          <w:iCs/>
          <w:lang w:eastAsia="zh-CN"/>
        </w:rPr>
        <w:t>f"Warning</w:t>
      </w:r>
      <w:proofErr w:type="spellEnd"/>
      <w:r w:rsidRPr="00187141">
        <w:rPr>
          <w:rFonts w:ascii="Times New Roman" w:eastAsia="SimSun" w:hAnsi="Times New Roman" w:cs="Times New Roman"/>
          <w:iCs/>
          <w:lang w:eastAsia="zh-CN"/>
        </w:rPr>
        <w:t xml:space="preserve">: Feature mismatch </w:t>
      </w:r>
      <w:proofErr w:type="gramStart"/>
      <w:r w:rsidRPr="00187141">
        <w:rPr>
          <w:rFonts w:ascii="Times New Roman" w:eastAsia="SimSun" w:hAnsi="Times New Roman" w:cs="Times New Roman"/>
          <w:iCs/>
          <w:lang w:eastAsia="zh-CN"/>
        </w:rPr>
        <w:t>detected ({</w:t>
      </w:r>
      <w:proofErr w:type="spellStart"/>
      <w:proofErr w:type="gramEnd"/>
      <w:r w:rsidRPr="00187141">
        <w:rPr>
          <w:rFonts w:ascii="Times New Roman" w:eastAsia="SimSun" w:hAnsi="Times New Roman" w:cs="Times New Roman"/>
          <w:iCs/>
          <w:lang w:eastAsia="zh-CN"/>
        </w:rPr>
        <w:t>actual_features</w:t>
      </w:r>
      <w:proofErr w:type="spellEnd"/>
      <w:r w:rsidRPr="00187141">
        <w:rPr>
          <w:rFonts w:ascii="Times New Roman" w:eastAsia="SimSun" w:hAnsi="Times New Roman" w:cs="Times New Roman"/>
          <w:iCs/>
          <w:lang w:eastAsia="zh-CN"/>
        </w:rPr>
        <w:t>} vs {</w:t>
      </w:r>
      <w:proofErr w:type="spellStart"/>
      <w:r w:rsidRPr="00187141">
        <w:rPr>
          <w:rFonts w:ascii="Times New Roman" w:eastAsia="SimSun" w:hAnsi="Times New Roman" w:cs="Times New Roman"/>
          <w:iCs/>
          <w:lang w:eastAsia="zh-CN"/>
        </w:rPr>
        <w:t>expected_</w:t>
      </w:r>
      <w:proofErr w:type="gramStart"/>
      <w:r w:rsidRPr="00187141">
        <w:rPr>
          <w:rFonts w:ascii="Times New Roman" w:eastAsia="SimSun" w:hAnsi="Times New Roman" w:cs="Times New Roman"/>
          <w:iCs/>
          <w:lang w:eastAsia="zh-CN"/>
        </w:rPr>
        <w:t>features</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 Retraining model for plotting...")</w:t>
      </w:r>
    </w:p>
    <w:p w14:paraId="435194B6"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scaler_new</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StandardScaler</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w:t>
      </w:r>
    </w:p>
    <w:p w14:paraId="2BC2F44B"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split_idx</w:t>
      </w:r>
      <w:proofErr w:type="spellEnd"/>
      <w:r w:rsidRPr="00187141">
        <w:rPr>
          <w:rFonts w:ascii="Times New Roman" w:eastAsia="SimSun" w:hAnsi="Times New Roman" w:cs="Times New Roman"/>
          <w:iCs/>
          <w:lang w:eastAsia="zh-CN"/>
        </w:rPr>
        <w:t xml:space="preserve"> = int(</w:t>
      </w:r>
      <w:proofErr w:type="spellStart"/>
      <w:r w:rsidRPr="00187141">
        <w:rPr>
          <w:rFonts w:ascii="Times New Roman" w:eastAsia="SimSun" w:hAnsi="Times New Roman" w:cs="Times New Roman"/>
          <w:iCs/>
          <w:lang w:eastAsia="zh-CN"/>
        </w:rPr>
        <w:t>len</w:t>
      </w:r>
      <w:proofErr w:type="spellEnd"/>
      <w:r w:rsidRPr="00187141">
        <w:rPr>
          <w:rFonts w:ascii="Times New Roman" w:eastAsia="SimSun" w:hAnsi="Times New Roman" w:cs="Times New Roman"/>
          <w:iCs/>
          <w:lang w:eastAsia="zh-CN"/>
        </w:rPr>
        <w:t>(X) * 0.8)</w:t>
      </w:r>
    </w:p>
    <w:p w14:paraId="7122A37B"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X_train</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y_train</w:t>
      </w:r>
      <w:proofErr w:type="spellEnd"/>
      <w:r w:rsidRPr="00187141">
        <w:rPr>
          <w:rFonts w:ascii="Times New Roman" w:eastAsia="SimSun" w:hAnsi="Times New Roman" w:cs="Times New Roman"/>
          <w:iCs/>
          <w:lang w:eastAsia="zh-CN"/>
        </w:rPr>
        <w:t xml:space="preserve"> = X</w:t>
      </w:r>
      <w:proofErr w:type="gramStart"/>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split</w:t>
      </w:r>
      <w:proofErr w:type="gramEnd"/>
      <w:r w:rsidRPr="00187141">
        <w:rPr>
          <w:rFonts w:ascii="Times New Roman" w:eastAsia="SimSun" w:hAnsi="Times New Roman" w:cs="Times New Roman"/>
          <w:iCs/>
          <w:lang w:eastAsia="zh-CN"/>
        </w:rPr>
        <w:t>_idx</w:t>
      </w:r>
      <w:proofErr w:type="spellEnd"/>
      <w:r w:rsidRPr="00187141">
        <w:rPr>
          <w:rFonts w:ascii="Times New Roman" w:eastAsia="SimSun" w:hAnsi="Times New Roman" w:cs="Times New Roman"/>
          <w:iCs/>
          <w:lang w:eastAsia="zh-CN"/>
        </w:rPr>
        <w:t>], y</w:t>
      </w:r>
      <w:proofErr w:type="gramStart"/>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split</w:t>
      </w:r>
      <w:proofErr w:type="gramEnd"/>
      <w:r w:rsidRPr="00187141">
        <w:rPr>
          <w:rFonts w:ascii="Times New Roman" w:eastAsia="SimSun" w:hAnsi="Times New Roman" w:cs="Times New Roman"/>
          <w:iCs/>
          <w:lang w:eastAsia="zh-CN"/>
        </w:rPr>
        <w:t>_idx</w:t>
      </w:r>
      <w:proofErr w:type="spellEnd"/>
      <w:r w:rsidRPr="00187141">
        <w:rPr>
          <w:rFonts w:ascii="Times New Roman" w:eastAsia="SimSun" w:hAnsi="Times New Roman" w:cs="Times New Roman"/>
          <w:iCs/>
          <w:lang w:eastAsia="zh-CN"/>
        </w:rPr>
        <w:t>]</w:t>
      </w:r>
    </w:p>
    <w:p w14:paraId="58E69567" w14:textId="77777777" w:rsidR="00C75611" w:rsidRPr="00187141" w:rsidRDefault="00C75611" w:rsidP="00C75611">
      <w:pPr>
        <w:spacing w:after="240"/>
        <w:rPr>
          <w:rFonts w:ascii="Times New Roman" w:eastAsia="SimSun" w:hAnsi="Times New Roman" w:cs="Times New Roman"/>
          <w:iCs/>
          <w:lang w:eastAsia="zh-CN"/>
        </w:rPr>
      </w:pPr>
    </w:p>
    <w:p w14:paraId="20FE63AA"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X_train_scaled</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scaler_new.fit_transform</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X_train</w:t>
      </w:r>
      <w:proofErr w:type="spellEnd"/>
      <w:r w:rsidRPr="00187141">
        <w:rPr>
          <w:rFonts w:ascii="Times New Roman" w:eastAsia="SimSun" w:hAnsi="Times New Roman" w:cs="Times New Roman"/>
          <w:iCs/>
          <w:lang w:eastAsia="zh-CN"/>
        </w:rPr>
        <w:t>)</w:t>
      </w:r>
    </w:p>
    <w:p w14:paraId="5A424307"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model_new</w:t>
      </w:r>
      <w:proofErr w:type="spellEnd"/>
      <w:r w:rsidRPr="00187141">
        <w:rPr>
          <w:rFonts w:ascii="Times New Roman" w:eastAsia="SimSun" w:hAnsi="Times New Roman" w:cs="Times New Roman"/>
          <w:iCs/>
          <w:lang w:eastAsia="zh-CN"/>
        </w:rPr>
        <w:t xml:space="preserve"> = clone(model)</w:t>
      </w:r>
    </w:p>
    <w:p w14:paraId="3B124E51"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proofErr w:type="gramStart"/>
      <w:r w:rsidRPr="00187141">
        <w:rPr>
          <w:rFonts w:ascii="Times New Roman" w:eastAsia="SimSun" w:hAnsi="Times New Roman" w:cs="Times New Roman"/>
          <w:iCs/>
          <w:lang w:eastAsia="zh-CN"/>
        </w:rPr>
        <w:t>model_new.fit</w:t>
      </w:r>
      <w:proofErr w:type="spellEnd"/>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X_train_scaled</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y_train</w:t>
      </w:r>
      <w:proofErr w:type="spellEnd"/>
      <w:r w:rsidRPr="00187141">
        <w:rPr>
          <w:rFonts w:ascii="Times New Roman" w:eastAsia="SimSun" w:hAnsi="Times New Roman" w:cs="Times New Roman"/>
          <w:iCs/>
          <w:lang w:eastAsia="zh-CN"/>
        </w:rPr>
        <w:t>)</w:t>
      </w:r>
    </w:p>
    <w:p w14:paraId="48534D0C" w14:textId="77777777" w:rsidR="00C75611" w:rsidRPr="00187141" w:rsidRDefault="00C75611" w:rsidP="00C75611">
      <w:pPr>
        <w:spacing w:after="240"/>
        <w:rPr>
          <w:rFonts w:ascii="Times New Roman" w:eastAsia="SimSun" w:hAnsi="Times New Roman" w:cs="Times New Roman"/>
          <w:iCs/>
          <w:lang w:eastAsia="zh-CN"/>
        </w:rPr>
      </w:pPr>
    </w:p>
    <w:p w14:paraId="3EBF941C"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X_plot_scaled</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scaler_</w:t>
      </w:r>
      <w:proofErr w:type="gramStart"/>
      <w:r w:rsidRPr="00187141">
        <w:rPr>
          <w:rFonts w:ascii="Times New Roman" w:eastAsia="SimSun" w:hAnsi="Times New Roman" w:cs="Times New Roman"/>
          <w:iCs/>
          <w:lang w:eastAsia="zh-CN"/>
        </w:rPr>
        <w:t>new.transform</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X_plot</w:t>
      </w:r>
      <w:proofErr w:type="spellEnd"/>
      <w:r w:rsidRPr="00187141">
        <w:rPr>
          <w:rFonts w:ascii="Times New Roman" w:eastAsia="SimSun" w:hAnsi="Times New Roman" w:cs="Times New Roman"/>
          <w:iCs/>
          <w:lang w:eastAsia="zh-CN"/>
        </w:rPr>
        <w:t>)</w:t>
      </w:r>
    </w:p>
    <w:p w14:paraId="56A1CC57"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y_pred</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model_</w:t>
      </w:r>
      <w:proofErr w:type="gramStart"/>
      <w:r w:rsidRPr="00187141">
        <w:rPr>
          <w:rFonts w:ascii="Times New Roman" w:eastAsia="SimSun" w:hAnsi="Times New Roman" w:cs="Times New Roman"/>
          <w:iCs/>
          <w:lang w:eastAsia="zh-CN"/>
        </w:rPr>
        <w:t>new.predict</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X_plot_scaled</w:t>
      </w:r>
      <w:proofErr w:type="spellEnd"/>
      <w:r w:rsidRPr="00187141">
        <w:rPr>
          <w:rFonts w:ascii="Times New Roman" w:eastAsia="SimSun" w:hAnsi="Times New Roman" w:cs="Times New Roman"/>
          <w:iCs/>
          <w:lang w:eastAsia="zh-CN"/>
        </w:rPr>
        <w:t>)</w:t>
      </w:r>
    </w:p>
    <w:p w14:paraId="1828FB1A"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return dates, </w:t>
      </w:r>
      <w:proofErr w:type="spellStart"/>
      <w:r w:rsidRPr="00187141">
        <w:rPr>
          <w:rFonts w:ascii="Times New Roman" w:eastAsia="SimSun" w:hAnsi="Times New Roman" w:cs="Times New Roman"/>
          <w:iCs/>
          <w:lang w:eastAsia="zh-CN"/>
        </w:rPr>
        <w:t>y_actual</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y_pred</w:t>
      </w:r>
      <w:proofErr w:type="spellEnd"/>
    </w:p>
    <w:p w14:paraId="7735D195" w14:textId="77777777" w:rsidR="00C75611" w:rsidRPr="00187141" w:rsidRDefault="00C75611" w:rsidP="00C75611">
      <w:pPr>
        <w:spacing w:after="240"/>
        <w:rPr>
          <w:rFonts w:ascii="Times New Roman" w:eastAsia="SimSun" w:hAnsi="Times New Roman" w:cs="Times New Roman"/>
          <w:iCs/>
          <w:lang w:eastAsia="zh-CN"/>
        </w:rPr>
      </w:pPr>
    </w:p>
    <w:p w14:paraId="66B649B9"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 Normal path - use existing scaler and model</w:t>
      </w:r>
    </w:p>
    <w:p w14:paraId="7A371D23"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if scaler is None:</w:t>
      </w:r>
    </w:p>
    <w:p w14:paraId="2F65CD3D"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scaler = </w:t>
      </w:r>
      <w:proofErr w:type="spellStart"/>
      <w:r w:rsidRPr="00187141">
        <w:rPr>
          <w:rFonts w:ascii="Times New Roman" w:eastAsia="SimSun" w:hAnsi="Times New Roman" w:cs="Times New Roman"/>
          <w:iCs/>
          <w:lang w:eastAsia="zh-CN"/>
        </w:rPr>
        <w:t>StandardScaler</w:t>
      </w:r>
      <w:proofErr w:type="spellEnd"/>
      <w:r w:rsidRPr="00187141">
        <w:rPr>
          <w:rFonts w:ascii="Times New Roman" w:eastAsia="SimSun" w:hAnsi="Times New Roman" w:cs="Times New Roman"/>
          <w:iCs/>
          <w:lang w:eastAsia="zh-CN"/>
        </w:rPr>
        <w:t>(</w:t>
      </w:r>
      <w:proofErr w:type="gramStart"/>
      <w:r w:rsidRPr="00187141">
        <w:rPr>
          <w:rFonts w:ascii="Times New Roman" w:eastAsia="SimSun" w:hAnsi="Times New Roman" w:cs="Times New Roman"/>
          <w:iCs/>
          <w:lang w:eastAsia="zh-CN"/>
        </w:rPr>
        <w:t>).fit</w:t>
      </w:r>
      <w:proofErr w:type="gramEnd"/>
      <w:r w:rsidRPr="00187141">
        <w:rPr>
          <w:rFonts w:ascii="Times New Roman" w:eastAsia="SimSun" w:hAnsi="Times New Roman" w:cs="Times New Roman"/>
          <w:iCs/>
          <w:lang w:eastAsia="zh-CN"/>
        </w:rPr>
        <w:t>(X)</w:t>
      </w:r>
    </w:p>
    <w:p w14:paraId="6F7F6B02" w14:textId="77777777" w:rsidR="00C75611" w:rsidRPr="00187141" w:rsidRDefault="00C75611" w:rsidP="00C75611">
      <w:pPr>
        <w:spacing w:after="240"/>
        <w:rPr>
          <w:rFonts w:ascii="Times New Roman" w:eastAsia="SimSun" w:hAnsi="Times New Roman" w:cs="Times New Roman"/>
          <w:iCs/>
          <w:lang w:eastAsia="zh-CN"/>
        </w:rPr>
      </w:pPr>
    </w:p>
    <w:p w14:paraId="0639215E"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try:</w:t>
      </w:r>
    </w:p>
    <w:p w14:paraId="58C1CD84"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X_plot_scaled</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scaler.transform</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X_plot</w:t>
      </w:r>
      <w:proofErr w:type="spellEnd"/>
      <w:r w:rsidRPr="00187141">
        <w:rPr>
          <w:rFonts w:ascii="Times New Roman" w:eastAsia="SimSun" w:hAnsi="Times New Roman" w:cs="Times New Roman"/>
          <w:iCs/>
          <w:lang w:eastAsia="zh-CN"/>
        </w:rPr>
        <w:t>)</w:t>
      </w:r>
    </w:p>
    <w:p w14:paraId="1DF62DE7"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y_pred</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model.predict</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X_plot_scaled</w:t>
      </w:r>
      <w:proofErr w:type="spellEnd"/>
      <w:r w:rsidRPr="00187141">
        <w:rPr>
          <w:rFonts w:ascii="Times New Roman" w:eastAsia="SimSun" w:hAnsi="Times New Roman" w:cs="Times New Roman"/>
          <w:iCs/>
          <w:lang w:eastAsia="zh-CN"/>
        </w:rPr>
        <w:t>)</w:t>
      </w:r>
    </w:p>
    <w:p w14:paraId="084BAE72"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except (</w:t>
      </w:r>
      <w:proofErr w:type="spellStart"/>
      <w:r w:rsidRPr="00187141">
        <w:rPr>
          <w:rFonts w:ascii="Times New Roman" w:eastAsia="SimSun" w:hAnsi="Times New Roman" w:cs="Times New Roman"/>
          <w:iCs/>
          <w:lang w:eastAsia="zh-CN"/>
        </w:rPr>
        <w:t>ValueError</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AttributeError</w:t>
      </w:r>
      <w:proofErr w:type="spellEnd"/>
      <w:r w:rsidRPr="00187141">
        <w:rPr>
          <w:rFonts w:ascii="Times New Roman" w:eastAsia="SimSun" w:hAnsi="Times New Roman" w:cs="Times New Roman"/>
          <w:iCs/>
          <w:lang w:eastAsia="zh-CN"/>
        </w:rPr>
        <w:t>) as e:</w:t>
      </w:r>
    </w:p>
    <w:p w14:paraId="5A6FEF61"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 If prediction fails (likely feature mismatch), retrain</w:t>
      </w:r>
    </w:p>
    <w:p w14:paraId="133F3D46"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w:t>
      </w:r>
      <w:proofErr w:type="spellStart"/>
      <w:proofErr w:type="gramEnd"/>
      <w:r w:rsidRPr="00187141">
        <w:rPr>
          <w:rFonts w:ascii="Times New Roman" w:eastAsia="SimSun" w:hAnsi="Times New Roman" w:cs="Times New Roman"/>
          <w:iCs/>
          <w:lang w:eastAsia="zh-CN"/>
        </w:rPr>
        <w:t>f"Warning</w:t>
      </w:r>
      <w:proofErr w:type="spellEnd"/>
      <w:r w:rsidRPr="00187141">
        <w:rPr>
          <w:rFonts w:ascii="Times New Roman" w:eastAsia="SimSun" w:hAnsi="Times New Roman" w:cs="Times New Roman"/>
          <w:iCs/>
          <w:lang w:eastAsia="zh-CN"/>
        </w:rPr>
        <w:t xml:space="preserve">: Prediction </w:t>
      </w:r>
      <w:proofErr w:type="gramStart"/>
      <w:r w:rsidRPr="00187141">
        <w:rPr>
          <w:rFonts w:ascii="Times New Roman" w:eastAsia="SimSun" w:hAnsi="Times New Roman" w:cs="Times New Roman"/>
          <w:iCs/>
          <w:lang w:eastAsia="zh-CN"/>
        </w:rPr>
        <w:t>failed ({</w:t>
      </w:r>
      <w:proofErr w:type="gramEnd"/>
      <w:r w:rsidRPr="00187141">
        <w:rPr>
          <w:rFonts w:ascii="Times New Roman" w:eastAsia="SimSun" w:hAnsi="Times New Roman" w:cs="Times New Roman"/>
          <w:iCs/>
          <w:lang w:eastAsia="zh-CN"/>
        </w:rPr>
        <w:t>str(</w:t>
      </w:r>
      <w:proofErr w:type="gramStart"/>
      <w:r w:rsidRPr="00187141">
        <w:rPr>
          <w:rFonts w:ascii="Times New Roman" w:eastAsia="SimSun" w:hAnsi="Times New Roman" w:cs="Times New Roman"/>
          <w:iCs/>
          <w:lang w:eastAsia="zh-CN"/>
        </w:rPr>
        <w:t>e)}</w:t>
      </w:r>
      <w:proofErr w:type="gramEnd"/>
      <w:r w:rsidRPr="00187141">
        <w:rPr>
          <w:rFonts w:ascii="Times New Roman" w:eastAsia="SimSun" w:hAnsi="Times New Roman" w:cs="Times New Roman"/>
          <w:iCs/>
          <w:lang w:eastAsia="zh-CN"/>
        </w:rPr>
        <w:t>). Retraining model for plotting...")</w:t>
      </w:r>
    </w:p>
    <w:p w14:paraId="7C1E6285"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scaler_new</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StandardScaler</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w:t>
      </w:r>
    </w:p>
    <w:p w14:paraId="34B67C15"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split_idx</w:t>
      </w:r>
      <w:proofErr w:type="spellEnd"/>
      <w:r w:rsidRPr="00187141">
        <w:rPr>
          <w:rFonts w:ascii="Times New Roman" w:eastAsia="SimSun" w:hAnsi="Times New Roman" w:cs="Times New Roman"/>
          <w:iCs/>
          <w:lang w:eastAsia="zh-CN"/>
        </w:rPr>
        <w:t xml:space="preserve"> = int(</w:t>
      </w:r>
      <w:proofErr w:type="spellStart"/>
      <w:r w:rsidRPr="00187141">
        <w:rPr>
          <w:rFonts w:ascii="Times New Roman" w:eastAsia="SimSun" w:hAnsi="Times New Roman" w:cs="Times New Roman"/>
          <w:iCs/>
          <w:lang w:eastAsia="zh-CN"/>
        </w:rPr>
        <w:t>len</w:t>
      </w:r>
      <w:proofErr w:type="spellEnd"/>
      <w:r w:rsidRPr="00187141">
        <w:rPr>
          <w:rFonts w:ascii="Times New Roman" w:eastAsia="SimSun" w:hAnsi="Times New Roman" w:cs="Times New Roman"/>
          <w:iCs/>
          <w:lang w:eastAsia="zh-CN"/>
        </w:rPr>
        <w:t>(X) * 0.8)</w:t>
      </w:r>
    </w:p>
    <w:p w14:paraId="57C2FD88"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X_train</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y_train</w:t>
      </w:r>
      <w:proofErr w:type="spellEnd"/>
      <w:r w:rsidRPr="00187141">
        <w:rPr>
          <w:rFonts w:ascii="Times New Roman" w:eastAsia="SimSun" w:hAnsi="Times New Roman" w:cs="Times New Roman"/>
          <w:iCs/>
          <w:lang w:eastAsia="zh-CN"/>
        </w:rPr>
        <w:t xml:space="preserve"> = X</w:t>
      </w:r>
      <w:proofErr w:type="gramStart"/>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split</w:t>
      </w:r>
      <w:proofErr w:type="gramEnd"/>
      <w:r w:rsidRPr="00187141">
        <w:rPr>
          <w:rFonts w:ascii="Times New Roman" w:eastAsia="SimSun" w:hAnsi="Times New Roman" w:cs="Times New Roman"/>
          <w:iCs/>
          <w:lang w:eastAsia="zh-CN"/>
        </w:rPr>
        <w:t>_idx</w:t>
      </w:r>
      <w:proofErr w:type="spellEnd"/>
      <w:r w:rsidRPr="00187141">
        <w:rPr>
          <w:rFonts w:ascii="Times New Roman" w:eastAsia="SimSun" w:hAnsi="Times New Roman" w:cs="Times New Roman"/>
          <w:iCs/>
          <w:lang w:eastAsia="zh-CN"/>
        </w:rPr>
        <w:t>], y</w:t>
      </w:r>
      <w:proofErr w:type="gramStart"/>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split</w:t>
      </w:r>
      <w:proofErr w:type="gramEnd"/>
      <w:r w:rsidRPr="00187141">
        <w:rPr>
          <w:rFonts w:ascii="Times New Roman" w:eastAsia="SimSun" w:hAnsi="Times New Roman" w:cs="Times New Roman"/>
          <w:iCs/>
          <w:lang w:eastAsia="zh-CN"/>
        </w:rPr>
        <w:t>_idx</w:t>
      </w:r>
      <w:proofErr w:type="spellEnd"/>
      <w:r w:rsidRPr="00187141">
        <w:rPr>
          <w:rFonts w:ascii="Times New Roman" w:eastAsia="SimSun" w:hAnsi="Times New Roman" w:cs="Times New Roman"/>
          <w:iCs/>
          <w:lang w:eastAsia="zh-CN"/>
        </w:rPr>
        <w:t>]</w:t>
      </w:r>
    </w:p>
    <w:p w14:paraId="6E852451"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X_train_scaled</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scaler_new.fit_transform</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X_train</w:t>
      </w:r>
      <w:proofErr w:type="spellEnd"/>
      <w:r w:rsidRPr="00187141">
        <w:rPr>
          <w:rFonts w:ascii="Times New Roman" w:eastAsia="SimSun" w:hAnsi="Times New Roman" w:cs="Times New Roman"/>
          <w:iCs/>
          <w:lang w:eastAsia="zh-CN"/>
        </w:rPr>
        <w:t>)</w:t>
      </w:r>
    </w:p>
    <w:p w14:paraId="04CF366F"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model_new</w:t>
      </w:r>
      <w:proofErr w:type="spellEnd"/>
      <w:r w:rsidRPr="00187141">
        <w:rPr>
          <w:rFonts w:ascii="Times New Roman" w:eastAsia="SimSun" w:hAnsi="Times New Roman" w:cs="Times New Roman"/>
          <w:iCs/>
          <w:lang w:eastAsia="zh-CN"/>
        </w:rPr>
        <w:t xml:space="preserve"> = clone(model)</w:t>
      </w:r>
    </w:p>
    <w:p w14:paraId="1C67EF4F"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proofErr w:type="gramStart"/>
      <w:r w:rsidRPr="00187141">
        <w:rPr>
          <w:rFonts w:ascii="Times New Roman" w:eastAsia="SimSun" w:hAnsi="Times New Roman" w:cs="Times New Roman"/>
          <w:iCs/>
          <w:lang w:eastAsia="zh-CN"/>
        </w:rPr>
        <w:t>model_new.fit</w:t>
      </w:r>
      <w:proofErr w:type="spellEnd"/>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X_train_scaled</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y_train</w:t>
      </w:r>
      <w:proofErr w:type="spellEnd"/>
      <w:r w:rsidRPr="00187141">
        <w:rPr>
          <w:rFonts w:ascii="Times New Roman" w:eastAsia="SimSun" w:hAnsi="Times New Roman" w:cs="Times New Roman"/>
          <w:iCs/>
          <w:lang w:eastAsia="zh-CN"/>
        </w:rPr>
        <w:t>)</w:t>
      </w:r>
    </w:p>
    <w:p w14:paraId="5A5458E7"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X_plot_scaled</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scaler_</w:t>
      </w:r>
      <w:proofErr w:type="gramStart"/>
      <w:r w:rsidRPr="00187141">
        <w:rPr>
          <w:rFonts w:ascii="Times New Roman" w:eastAsia="SimSun" w:hAnsi="Times New Roman" w:cs="Times New Roman"/>
          <w:iCs/>
          <w:lang w:eastAsia="zh-CN"/>
        </w:rPr>
        <w:t>new.transform</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X_plot</w:t>
      </w:r>
      <w:proofErr w:type="spellEnd"/>
      <w:r w:rsidRPr="00187141">
        <w:rPr>
          <w:rFonts w:ascii="Times New Roman" w:eastAsia="SimSun" w:hAnsi="Times New Roman" w:cs="Times New Roman"/>
          <w:iCs/>
          <w:lang w:eastAsia="zh-CN"/>
        </w:rPr>
        <w:t>)</w:t>
      </w:r>
    </w:p>
    <w:p w14:paraId="70E38063"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y_pred</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model_</w:t>
      </w:r>
      <w:proofErr w:type="gramStart"/>
      <w:r w:rsidRPr="00187141">
        <w:rPr>
          <w:rFonts w:ascii="Times New Roman" w:eastAsia="SimSun" w:hAnsi="Times New Roman" w:cs="Times New Roman"/>
          <w:iCs/>
          <w:lang w:eastAsia="zh-CN"/>
        </w:rPr>
        <w:t>new.predict</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X_plot_scaled</w:t>
      </w:r>
      <w:proofErr w:type="spellEnd"/>
      <w:r w:rsidRPr="00187141">
        <w:rPr>
          <w:rFonts w:ascii="Times New Roman" w:eastAsia="SimSun" w:hAnsi="Times New Roman" w:cs="Times New Roman"/>
          <w:iCs/>
          <w:lang w:eastAsia="zh-CN"/>
        </w:rPr>
        <w:t>)</w:t>
      </w:r>
    </w:p>
    <w:p w14:paraId="62C15A70" w14:textId="77777777" w:rsidR="00C75611" w:rsidRPr="00187141" w:rsidRDefault="00C75611" w:rsidP="00C75611">
      <w:pPr>
        <w:spacing w:after="240"/>
        <w:rPr>
          <w:rFonts w:ascii="Times New Roman" w:eastAsia="SimSun" w:hAnsi="Times New Roman" w:cs="Times New Roman"/>
          <w:iCs/>
          <w:lang w:eastAsia="zh-CN"/>
        </w:rPr>
      </w:pPr>
    </w:p>
    <w:p w14:paraId="2EB759EC"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lastRenderedPageBreak/>
        <w:t xml:space="preserve">    return dates, </w:t>
      </w:r>
      <w:proofErr w:type="spellStart"/>
      <w:r w:rsidRPr="00187141">
        <w:rPr>
          <w:rFonts w:ascii="Times New Roman" w:eastAsia="SimSun" w:hAnsi="Times New Roman" w:cs="Times New Roman"/>
          <w:iCs/>
          <w:lang w:eastAsia="zh-CN"/>
        </w:rPr>
        <w:t>y_actual</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y_pred</w:t>
      </w:r>
      <w:proofErr w:type="spellEnd"/>
    </w:p>
    <w:p w14:paraId="4B018767" w14:textId="77777777" w:rsidR="00C75611" w:rsidRPr="00187141" w:rsidRDefault="00C75611" w:rsidP="00C75611">
      <w:pPr>
        <w:spacing w:after="240"/>
        <w:rPr>
          <w:rFonts w:ascii="Times New Roman" w:eastAsia="SimSun" w:hAnsi="Times New Roman" w:cs="Times New Roman"/>
          <w:iCs/>
          <w:lang w:eastAsia="zh-CN"/>
        </w:rPr>
      </w:pPr>
    </w:p>
    <w:p w14:paraId="14B45E00"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Get predictions from best models</w:t>
      </w:r>
    </w:p>
    <w:p w14:paraId="6686E8D6" w14:textId="77777777" w:rsidR="00C75611" w:rsidRPr="00187141" w:rsidRDefault="00C75611" w:rsidP="00C75611">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"Generating predictions for visualization...\n")</w:t>
      </w:r>
    </w:p>
    <w:p w14:paraId="609F347B" w14:textId="77777777" w:rsidR="00C75611" w:rsidRPr="00187141" w:rsidRDefault="00C75611" w:rsidP="00C75611">
      <w:pPr>
        <w:spacing w:after="240"/>
        <w:rPr>
          <w:rFonts w:ascii="Times New Roman" w:eastAsia="SimSun" w:hAnsi="Times New Roman" w:cs="Times New Roman"/>
          <w:iCs/>
          <w:lang w:eastAsia="zh-CN"/>
        </w:rPr>
      </w:pPr>
    </w:p>
    <w:p w14:paraId="56AD2B3F"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best_combined</w:t>
      </w:r>
      <w:proofErr w:type="spellEnd"/>
      <w:r w:rsidRPr="00187141">
        <w:rPr>
          <w:rFonts w:ascii="Times New Roman" w:eastAsia="SimSun" w:hAnsi="Times New Roman" w:cs="Times New Roman"/>
          <w:iCs/>
          <w:lang w:eastAsia="zh-CN"/>
        </w:rPr>
        <w:t xml:space="preserve"> = results_df[results_df['dataset_name'].</w:t>
      </w:r>
      <w:proofErr w:type="gramStart"/>
      <w:r w:rsidRPr="00187141">
        <w:rPr>
          <w:rFonts w:ascii="Times New Roman" w:eastAsia="SimSun" w:hAnsi="Times New Roman" w:cs="Times New Roman"/>
          <w:iCs/>
          <w:lang w:eastAsia="zh-CN"/>
        </w:rPr>
        <w:t>str.contains</w:t>
      </w:r>
      <w:proofErr w:type="gramEnd"/>
      <w:r w:rsidRPr="00187141">
        <w:rPr>
          <w:rFonts w:ascii="Times New Roman" w:eastAsia="SimSun" w:hAnsi="Times New Roman" w:cs="Times New Roman"/>
          <w:iCs/>
          <w:lang w:eastAsia="zh-CN"/>
        </w:rPr>
        <w:t>('Combined')</w:t>
      </w:r>
      <w:proofErr w:type="gramStart"/>
      <w:r w:rsidRPr="00187141">
        <w:rPr>
          <w:rFonts w:ascii="Times New Roman" w:eastAsia="SimSun" w:hAnsi="Times New Roman" w:cs="Times New Roman"/>
          <w:iCs/>
          <w:lang w:eastAsia="zh-CN"/>
        </w:rPr>
        <w:t>].loc</w:t>
      </w:r>
      <w:proofErr w:type="gramEnd"/>
      <w:r w:rsidRPr="00187141">
        <w:rPr>
          <w:rFonts w:ascii="Times New Roman" w:eastAsia="SimSun" w:hAnsi="Times New Roman" w:cs="Times New Roman"/>
          <w:iCs/>
          <w:lang w:eastAsia="zh-CN"/>
        </w:rPr>
        <w:t>[</w:t>
      </w:r>
    </w:p>
    <w:p w14:paraId="4C61048D"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results_df[results_df['dataset_name'].</w:t>
      </w:r>
      <w:proofErr w:type="gramStart"/>
      <w:r w:rsidRPr="00187141">
        <w:rPr>
          <w:rFonts w:ascii="Times New Roman" w:eastAsia="SimSun" w:hAnsi="Times New Roman" w:cs="Times New Roman"/>
          <w:iCs/>
          <w:lang w:eastAsia="zh-CN"/>
        </w:rPr>
        <w:t>str.contains</w:t>
      </w:r>
      <w:proofErr w:type="gramEnd"/>
      <w:r w:rsidRPr="00187141">
        <w:rPr>
          <w:rFonts w:ascii="Times New Roman" w:eastAsia="SimSun" w:hAnsi="Times New Roman" w:cs="Times New Roman"/>
          <w:iCs/>
          <w:lang w:eastAsia="zh-CN"/>
        </w:rPr>
        <w:t>('Combined'</w:t>
      </w:r>
      <w:proofErr w:type="gramStart"/>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'test_r2'</w:t>
      </w:r>
      <w:proofErr w:type="gramStart"/>
      <w:r w:rsidRPr="00187141">
        <w:rPr>
          <w:rFonts w:ascii="Times New Roman" w:eastAsia="SimSun" w:hAnsi="Times New Roman" w:cs="Times New Roman"/>
          <w:iCs/>
          <w:lang w:eastAsia="zh-CN"/>
        </w:rPr>
        <w:t>].idxmax</w:t>
      </w:r>
      <w:proofErr w:type="gramEnd"/>
      <w:r w:rsidRPr="00187141">
        <w:rPr>
          <w:rFonts w:ascii="Times New Roman" w:eastAsia="SimSun" w:hAnsi="Times New Roman" w:cs="Times New Roman"/>
          <w:iCs/>
          <w:lang w:eastAsia="zh-CN"/>
        </w:rPr>
        <w:t>()</w:t>
      </w:r>
    </w:p>
    <w:p w14:paraId="40F867F2"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w:t>
      </w:r>
    </w:p>
    <w:p w14:paraId="14B876C6" w14:textId="77777777" w:rsidR="00C75611" w:rsidRPr="00187141" w:rsidRDefault="00C75611" w:rsidP="00C75611">
      <w:pPr>
        <w:spacing w:after="240"/>
        <w:rPr>
          <w:rFonts w:ascii="Times New Roman" w:eastAsia="SimSun" w:hAnsi="Times New Roman" w:cs="Times New Roman"/>
          <w:iCs/>
          <w:lang w:eastAsia="zh-CN"/>
        </w:rPr>
      </w:pPr>
    </w:p>
    <w:p w14:paraId="03B144D4"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dates_1d, actual_1d, pred_1d = </w:t>
      </w:r>
      <w:proofErr w:type="spellStart"/>
      <w:r w:rsidRPr="00187141">
        <w:rPr>
          <w:rFonts w:ascii="Times New Roman" w:eastAsia="SimSun" w:hAnsi="Times New Roman" w:cs="Times New Roman"/>
          <w:iCs/>
          <w:lang w:eastAsia="zh-CN"/>
        </w:rPr>
        <w:t>generate_predictions_for_</w:t>
      </w:r>
      <w:proofErr w:type="gramStart"/>
      <w:r w:rsidRPr="00187141">
        <w:rPr>
          <w:rFonts w:ascii="Times New Roman" w:eastAsia="SimSun" w:hAnsi="Times New Roman" w:cs="Times New Roman"/>
          <w:iCs/>
          <w:lang w:eastAsia="zh-CN"/>
        </w:rPr>
        <w:t>plot</w:t>
      </w:r>
      <w:proofErr w:type="spellEnd"/>
      <w:r w:rsidRPr="00187141">
        <w:rPr>
          <w:rFonts w:ascii="Times New Roman" w:eastAsia="SimSun" w:hAnsi="Times New Roman" w:cs="Times New Roman"/>
          <w:iCs/>
          <w:lang w:eastAsia="zh-CN"/>
        </w:rPr>
        <w:t>(</w:t>
      </w:r>
      <w:proofErr w:type="gramEnd"/>
    </w:p>
    <w:p w14:paraId="42AA23A6"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best_combined</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combined_data</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combined_features</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timeframe_days</w:t>
      </w:r>
      <w:proofErr w:type="spellEnd"/>
      <w:r w:rsidRPr="00187141">
        <w:rPr>
          <w:rFonts w:ascii="Times New Roman" w:eastAsia="SimSun" w:hAnsi="Times New Roman" w:cs="Times New Roman"/>
          <w:iCs/>
          <w:lang w:eastAsia="zh-CN"/>
        </w:rPr>
        <w:t xml:space="preserve">=1, </w:t>
      </w:r>
      <w:proofErr w:type="spellStart"/>
      <w:r w:rsidRPr="00187141">
        <w:rPr>
          <w:rFonts w:ascii="Times New Roman" w:eastAsia="SimSun" w:hAnsi="Times New Roman" w:cs="Times New Roman"/>
          <w:iCs/>
          <w:lang w:eastAsia="zh-CN"/>
        </w:rPr>
        <w:t>last_n_days</w:t>
      </w:r>
      <w:proofErr w:type="spellEnd"/>
      <w:r w:rsidRPr="00187141">
        <w:rPr>
          <w:rFonts w:ascii="Times New Roman" w:eastAsia="SimSun" w:hAnsi="Times New Roman" w:cs="Times New Roman"/>
          <w:iCs/>
          <w:lang w:eastAsia="zh-CN"/>
        </w:rPr>
        <w:t>=100</w:t>
      </w:r>
    </w:p>
    <w:p w14:paraId="14267EB5"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w:t>
      </w:r>
    </w:p>
    <w:p w14:paraId="23D7B2B5" w14:textId="77777777" w:rsidR="00C75611" w:rsidRPr="00187141" w:rsidRDefault="00C75611" w:rsidP="00C75611">
      <w:pPr>
        <w:spacing w:after="240"/>
        <w:rPr>
          <w:rFonts w:ascii="Times New Roman" w:eastAsia="SimSun" w:hAnsi="Times New Roman" w:cs="Times New Roman"/>
          <w:iCs/>
          <w:lang w:eastAsia="zh-CN"/>
        </w:rPr>
      </w:pPr>
    </w:p>
    <w:p w14:paraId="24EF9223" w14:textId="77777777" w:rsidR="00C75611" w:rsidRPr="00187141" w:rsidRDefault="00C75611" w:rsidP="00C75611">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spellStart"/>
      <w:proofErr w:type="gramEnd"/>
      <w:r w:rsidRPr="00187141">
        <w:rPr>
          <w:rFonts w:ascii="Times New Roman" w:eastAsia="SimSun" w:hAnsi="Times New Roman" w:cs="Times New Roman"/>
          <w:iCs/>
          <w:lang w:eastAsia="zh-CN"/>
        </w:rPr>
        <w:t>f"Using</w:t>
      </w:r>
      <w:proofErr w:type="spellEnd"/>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model: {</w:t>
      </w:r>
      <w:proofErr w:type="spellStart"/>
      <w:proofErr w:type="gramEnd"/>
      <w:r w:rsidRPr="00187141">
        <w:rPr>
          <w:rFonts w:ascii="Times New Roman" w:eastAsia="SimSun" w:hAnsi="Times New Roman" w:cs="Times New Roman"/>
          <w:iCs/>
          <w:lang w:eastAsia="zh-CN"/>
        </w:rPr>
        <w:t>best_combined</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model_name</w:t>
      </w:r>
      <w:proofErr w:type="spellEnd"/>
      <w:proofErr w:type="gramStart"/>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w:t>
      </w:r>
    </w:p>
    <w:p w14:paraId="15C60E07" w14:textId="77777777" w:rsidR="00C75611" w:rsidRPr="00187141" w:rsidRDefault="00C75611" w:rsidP="00C75611">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spellStart"/>
      <w:proofErr w:type="gramEnd"/>
      <w:r w:rsidRPr="00187141">
        <w:rPr>
          <w:rFonts w:ascii="Times New Roman" w:eastAsia="SimSun" w:hAnsi="Times New Roman" w:cs="Times New Roman"/>
          <w:iCs/>
          <w:lang w:eastAsia="zh-CN"/>
        </w:rPr>
        <w:t>f"</w:t>
      </w:r>
      <w:proofErr w:type="gramStart"/>
      <w:r w:rsidRPr="00187141">
        <w:rPr>
          <w:rFonts w:ascii="Times New Roman" w:eastAsia="SimSun" w:hAnsi="Times New Roman" w:cs="Times New Roman"/>
          <w:iCs/>
          <w:lang w:eastAsia="zh-CN"/>
        </w:rPr>
        <w:t>Dataset</w:t>
      </w:r>
      <w:proofErr w:type="spellEnd"/>
      <w:r w:rsidRPr="00187141">
        <w:rPr>
          <w:rFonts w:ascii="Times New Roman" w:eastAsia="SimSun" w:hAnsi="Times New Roman" w:cs="Times New Roman"/>
          <w:iCs/>
          <w:lang w:eastAsia="zh-CN"/>
        </w:rPr>
        <w:t>: {</w:t>
      </w:r>
      <w:proofErr w:type="spellStart"/>
      <w:proofErr w:type="gramEnd"/>
      <w:r w:rsidRPr="00187141">
        <w:rPr>
          <w:rFonts w:ascii="Times New Roman" w:eastAsia="SimSun" w:hAnsi="Times New Roman" w:cs="Times New Roman"/>
          <w:iCs/>
          <w:lang w:eastAsia="zh-CN"/>
        </w:rPr>
        <w:t>best_combined</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dataset_name</w:t>
      </w:r>
      <w:proofErr w:type="spellEnd"/>
      <w:proofErr w:type="gramStart"/>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w:t>
      </w:r>
    </w:p>
    <w:p w14:paraId="6A14D6B1" w14:textId="77777777" w:rsidR="00C75611" w:rsidRPr="00187141" w:rsidRDefault="00C75611" w:rsidP="00C75611">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f"R² Score: {</w:t>
      </w:r>
      <w:proofErr w:type="spellStart"/>
      <w:r w:rsidRPr="00187141">
        <w:rPr>
          <w:rFonts w:ascii="Times New Roman" w:eastAsia="SimSun" w:hAnsi="Times New Roman" w:cs="Times New Roman"/>
          <w:iCs/>
          <w:lang w:eastAsia="zh-CN"/>
        </w:rPr>
        <w:t>best_combined</w:t>
      </w:r>
      <w:proofErr w:type="spellEnd"/>
      <w:r w:rsidRPr="00187141">
        <w:rPr>
          <w:rFonts w:ascii="Times New Roman" w:eastAsia="SimSun" w:hAnsi="Times New Roman" w:cs="Times New Roman"/>
          <w:iCs/>
          <w:lang w:eastAsia="zh-CN"/>
        </w:rPr>
        <w:t>['test_r2']:.4f}")</w:t>
      </w:r>
    </w:p>
    <w:p w14:paraId="12BEC0B3" w14:textId="77777777" w:rsidR="00C75611" w:rsidRPr="00187141" w:rsidRDefault="00C75611" w:rsidP="002A0F38">
      <w:pPr>
        <w:spacing w:after="240"/>
        <w:rPr>
          <w:rFonts w:ascii="Times New Roman" w:eastAsia="SimSun" w:hAnsi="Times New Roman" w:cs="Times New Roman"/>
          <w:iCs/>
          <w:lang w:eastAsia="zh-CN"/>
        </w:rPr>
      </w:pPr>
    </w:p>
    <w:p w14:paraId="40F7E187"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Main prediction chart - Actual vs Predicted</w:t>
      </w:r>
    </w:p>
    <w:p w14:paraId="0093CB5E"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fig, axes = </w:t>
      </w:r>
      <w:proofErr w:type="spellStart"/>
      <w:proofErr w:type="gramStart"/>
      <w:r w:rsidRPr="00187141">
        <w:rPr>
          <w:rFonts w:ascii="Times New Roman" w:eastAsia="SimSun" w:hAnsi="Times New Roman" w:cs="Times New Roman"/>
          <w:iCs/>
          <w:lang w:eastAsia="zh-CN"/>
        </w:rPr>
        <w:t>plt.subplots</w:t>
      </w:r>
      <w:proofErr w:type="spellEnd"/>
      <w:proofErr w:type="gramEnd"/>
      <w:r w:rsidRPr="00187141">
        <w:rPr>
          <w:rFonts w:ascii="Times New Roman" w:eastAsia="SimSun" w:hAnsi="Times New Roman" w:cs="Times New Roman"/>
          <w:iCs/>
          <w:lang w:eastAsia="zh-CN"/>
        </w:rPr>
        <w:t xml:space="preserve">(3, 1, </w:t>
      </w:r>
      <w:proofErr w:type="spellStart"/>
      <w:r w:rsidRPr="00187141">
        <w:rPr>
          <w:rFonts w:ascii="Times New Roman" w:eastAsia="SimSun" w:hAnsi="Times New Roman" w:cs="Times New Roman"/>
          <w:iCs/>
          <w:lang w:eastAsia="zh-CN"/>
        </w:rPr>
        <w:t>figsize</w:t>
      </w:r>
      <w:proofErr w:type="spellEnd"/>
      <w:proofErr w:type="gramStart"/>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18, 14))</w:t>
      </w:r>
    </w:p>
    <w:p w14:paraId="40ED8806" w14:textId="77777777" w:rsidR="00C75611" w:rsidRPr="00187141" w:rsidRDefault="00C75611" w:rsidP="00C75611">
      <w:pPr>
        <w:spacing w:after="240"/>
        <w:rPr>
          <w:rFonts w:ascii="Times New Roman" w:eastAsia="SimSun" w:hAnsi="Times New Roman" w:cs="Times New Roman"/>
          <w:iCs/>
          <w:lang w:eastAsia="zh-CN"/>
        </w:rPr>
      </w:pPr>
    </w:p>
    <w:p w14:paraId="738834D4"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1. Actual vs Predicted Price</w:t>
      </w:r>
    </w:p>
    <w:p w14:paraId="4B5FAED6"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ax1 = </w:t>
      </w:r>
      <w:proofErr w:type="gramStart"/>
      <w:r w:rsidRPr="00187141">
        <w:rPr>
          <w:rFonts w:ascii="Times New Roman" w:eastAsia="SimSun" w:hAnsi="Times New Roman" w:cs="Times New Roman"/>
          <w:iCs/>
          <w:lang w:eastAsia="zh-CN"/>
        </w:rPr>
        <w:t>axes[</w:t>
      </w:r>
      <w:proofErr w:type="gramEnd"/>
      <w:r w:rsidRPr="00187141">
        <w:rPr>
          <w:rFonts w:ascii="Times New Roman" w:eastAsia="SimSun" w:hAnsi="Times New Roman" w:cs="Times New Roman"/>
          <w:iCs/>
          <w:lang w:eastAsia="zh-CN"/>
        </w:rPr>
        <w:t>0]</w:t>
      </w:r>
    </w:p>
    <w:p w14:paraId="30C33178"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ax1.plot(dates_1d, actual_1d, label='Actual Price', color='#2E86AB', linewidth=2.5, alpha=0.8)</w:t>
      </w:r>
    </w:p>
    <w:p w14:paraId="4B4D8762"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ax1.plot(dates_1d, pred_1d, label='Predicted Price', color='#A23B72', linewidth=2, </w:t>
      </w:r>
      <w:proofErr w:type="spellStart"/>
      <w:r w:rsidRPr="00187141">
        <w:rPr>
          <w:rFonts w:ascii="Times New Roman" w:eastAsia="SimSun" w:hAnsi="Times New Roman" w:cs="Times New Roman"/>
          <w:iCs/>
          <w:lang w:eastAsia="zh-CN"/>
        </w:rPr>
        <w:t>linestyle</w:t>
      </w:r>
      <w:proofErr w:type="spellEnd"/>
      <w:r w:rsidRPr="00187141">
        <w:rPr>
          <w:rFonts w:ascii="Times New Roman" w:eastAsia="SimSun" w:hAnsi="Times New Roman" w:cs="Times New Roman"/>
          <w:iCs/>
          <w:lang w:eastAsia="zh-CN"/>
        </w:rPr>
        <w:t>='--', alpha=0.8)</w:t>
      </w:r>
    </w:p>
    <w:p w14:paraId="784F9CAE"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lastRenderedPageBreak/>
        <w:t>ax1.fill_</w:t>
      </w:r>
      <w:proofErr w:type="gramStart"/>
      <w:r w:rsidRPr="00187141">
        <w:rPr>
          <w:rFonts w:ascii="Times New Roman" w:eastAsia="SimSun" w:hAnsi="Times New Roman" w:cs="Times New Roman"/>
          <w:iCs/>
          <w:lang w:eastAsia="zh-CN"/>
        </w:rPr>
        <w:t>between(</w:t>
      </w:r>
      <w:proofErr w:type="gramEnd"/>
      <w:r w:rsidRPr="00187141">
        <w:rPr>
          <w:rFonts w:ascii="Times New Roman" w:eastAsia="SimSun" w:hAnsi="Times New Roman" w:cs="Times New Roman"/>
          <w:iCs/>
          <w:lang w:eastAsia="zh-CN"/>
        </w:rPr>
        <w:t>dates_1d, actual_1d, pred_1d, alpha=0.2, color='gray', label='Error')</w:t>
      </w:r>
    </w:p>
    <w:p w14:paraId="213AB680"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ax1.set_</w:t>
      </w:r>
      <w:proofErr w:type="gramStart"/>
      <w:r w:rsidRPr="00187141">
        <w:rPr>
          <w:rFonts w:ascii="Times New Roman" w:eastAsia="SimSun" w:hAnsi="Times New Roman" w:cs="Times New Roman"/>
          <w:iCs/>
          <w:lang w:eastAsia="zh-CN"/>
        </w:rPr>
        <w:t>title(</w:t>
      </w:r>
      <w:proofErr w:type="spellStart"/>
      <w:proofErr w:type="gramEnd"/>
      <w:r w:rsidRPr="00187141">
        <w:rPr>
          <w:rFonts w:ascii="Times New Roman" w:eastAsia="SimSun" w:hAnsi="Times New Roman" w:cs="Times New Roman"/>
          <w:iCs/>
          <w:lang w:eastAsia="zh-CN"/>
        </w:rPr>
        <w:t>f'Actual</w:t>
      </w:r>
      <w:proofErr w:type="spellEnd"/>
      <w:r w:rsidRPr="00187141">
        <w:rPr>
          <w:rFonts w:ascii="Times New Roman" w:eastAsia="SimSun" w:hAnsi="Times New Roman" w:cs="Times New Roman"/>
          <w:iCs/>
          <w:lang w:eastAsia="zh-CN"/>
        </w:rPr>
        <w:t xml:space="preserve"> vs Predicted Gold Price (1-Day </w:t>
      </w:r>
      <w:proofErr w:type="gramStart"/>
      <w:r w:rsidRPr="00187141">
        <w:rPr>
          <w:rFonts w:ascii="Times New Roman" w:eastAsia="SimSun" w:hAnsi="Times New Roman" w:cs="Times New Roman"/>
          <w:iCs/>
          <w:lang w:eastAsia="zh-CN"/>
        </w:rPr>
        <w:t>Ahead)\</w:t>
      </w:r>
      <w:proofErr w:type="spellStart"/>
      <w:proofErr w:type="gramEnd"/>
      <w:r w:rsidRPr="00187141">
        <w:rPr>
          <w:rFonts w:ascii="Times New Roman" w:eastAsia="SimSun" w:hAnsi="Times New Roman" w:cs="Times New Roman"/>
          <w:iCs/>
          <w:lang w:eastAsia="zh-CN"/>
        </w:rPr>
        <w:t>nModel</w:t>
      </w:r>
      <w:proofErr w:type="spellEnd"/>
      <w:r w:rsidRPr="00187141">
        <w:rPr>
          <w:rFonts w:ascii="Times New Roman" w:eastAsia="SimSun" w:hAnsi="Times New Roman" w:cs="Times New Roman"/>
          <w:iCs/>
          <w:lang w:eastAsia="zh-CN"/>
        </w:rPr>
        <w:t>: {</w:t>
      </w:r>
      <w:proofErr w:type="spellStart"/>
      <w:r w:rsidRPr="00187141">
        <w:rPr>
          <w:rFonts w:ascii="Times New Roman" w:eastAsia="SimSun" w:hAnsi="Times New Roman" w:cs="Times New Roman"/>
          <w:iCs/>
          <w:lang w:eastAsia="zh-CN"/>
        </w:rPr>
        <w:t>best_combined</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model_name</w:t>
      </w:r>
      <w:proofErr w:type="spellEnd"/>
      <w:r w:rsidRPr="00187141">
        <w:rPr>
          <w:rFonts w:ascii="Times New Roman" w:eastAsia="SimSun" w:hAnsi="Times New Roman" w:cs="Times New Roman"/>
          <w:iCs/>
          <w:lang w:eastAsia="zh-CN"/>
        </w:rPr>
        <w:t>"]} | R² = {</w:t>
      </w:r>
      <w:proofErr w:type="spellStart"/>
      <w:r w:rsidRPr="00187141">
        <w:rPr>
          <w:rFonts w:ascii="Times New Roman" w:eastAsia="SimSun" w:hAnsi="Times New Roman" w:cs="Times New Roman"/>
          <w:iCs/>
          <w:lang w:eastAsia="zh-CN"/>
        </w:rPr>
        <w:t>best_combined</w:t>
      </w:r>
      <w:proofErr w:type="spellEnd"/>
      <w:r w:rsidRPr="00187141">
        <w:rPr>
          <w:rFonts w:ascii="Times New Roman" w:eastAsia="SimSun" w:hAnsi="Times New Roman" w:cs="Times New Roman"/>
          <w:iCs/>
          <w:lang w:eastAsia="zh-CN"/>
        </w:rPr>
        <w:t>["test_r2"]:.4f}',</w:t>
      </w:r>
    </w:p>
    <w:p w14:paraId="64780691"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fontsize</w:t>
      </w:r>
      <w:proofErr w:type="spellEnd"/>
      <w:r w:rsidRPr="00187141">
        <w:rPr>
          <w:rFonts w:ascii="Times New Roman" w:eastAsia="SimSun" w:hAnsi="Times New Roman" w:cs="Times New Roman"/>
          <w:iCs/>
          <w:lang w:eastAsia="zh-CN"/>
        </w:rPr>
        <w:t xml:space="preserve">=14, </w:t>
      </w:r>
      <w:proofErr w:type="spellStart"/>
      <w:r w:rsidRPr="00187141">
        <w:rPr>
          <w:rFonts w:ascii="Times New Roman" w:eastAsia="SimSun" w:hAnsi="Times New Roman" w:cs="Times New Roman"/>
          <w:iCs/>
          <w:lang w:eastAsia="zh-CN"/>
        </w:rPr>
        <w:t>fontweight</w:t>
      </w:r>
      <w:proofErr w:type="spellEnd"/>
      <w:r w:rsidRPr="00187141">
        <w:rPr>
          <w:rFonts w:ascii="Times New Roman" w:eastAsia="SimSun" w:hAnsi="Times New Roman" w:cs="Times New Roman"/>
          <w:iCs/>
          <w:lang w:eastAsia="zh-CN"/>
        </w:rPr>
        <w:t>='bold', pad=15)</w:t>
      </w:r>
    </w:p>
    <w:p w14:paraId="6BA0E01C"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ax1.set_</w:t>
      </w:r>
      <w:proofErr w:type="gramStart"/>
      <w:r w:rsidRPr="00187141">
        <w:rPr>
          <w:rFonts w:ascii="Times New Roman" w:eastAsia="SimSun" w:hAnsi="Times New Roman" w:cs="Times New Roman"/>
          <w:iCs/>
          <w:lang w:eastAsia="zh-CN"/>
        </w:rPr>
        <w:t>ylabel(</w:t>
      </w:r>
      <w:proofErr w:type="gramEnd"/>
      <w:r w:rsidRPr="00187141">
        <w:rPr>
          <w:rFonts w:ascii="Times New Roman" w:eastAsia="SimSun" w:hAnsi="Times New Roman" w:cs="Times New Roman"/>
          <w:iCs/>
          <w:lang w:eastAsia="zh-CN"/>
        </w:rPr>
        <w:t xml:space="preserve">'Price (USD)', </w:t>
      </w:r>
      <w:proofErr w:type="spellStart"/>
      <w:r w:rsidRPr="00187141">
        <w:rPr>
          <w:rFonts w:ascii="Times New Roman" w:eastAsia="SimSun" w:hAnsi="Times New Roman" w:cs="Times New Roman"/>
          <w:iCs/>
          <w:lang w:eastAsia="zh-CN"/>
        </w:rPr>
        <w:t>fontsize</w:t>
      </w:r>
      <w:proofErr w:type="spellEnd"/>
      <w:r w:rsidRPr="00187141">
        <w:rPr>
          <w:rFonts w:ascii="Times New Roman" w:eastAsia="SimSun" w:hAnsi="Times New Roman" w:cs="Times New Roman"/>
          <w:iCs/>
          <w:lang w:eastAsia="zh-CN"/>
        </w:rPr>
        <w:t>=12)</w:t>
      </w:r>
    </w:p>
    <w:p w14:paraId="15C2808B"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ax1.legend(loc='best', </w:t>
      </w:r>
      <w:proofErr w:type="spellStart"/>
      <w:r w:rsidRPr="00187141">
        <w:rPr>
          <w:rFonts w:ascii="Times New Roman" w:eastAsia="SimSun" w:hAnsi="Times New Roman" w:cs="Times New Roman"/>
          <w:iCs/>
          <w:lang w:eastAsia="zh-CN"/>
        </w:rPr>
        <w:t>fontsize</w:t>
      </w:r>
      <w:proofErr w:type="spellEnd"/>
      <w:r w:rsidRPr="00187141">
        <w:rPr>
          <w:rFonts w:ascii="Times New Roman" w:eastAsia="SimSun" w:hAnsi="Times New Roman" w:cs="Times New Roman"/>
          <w:iCs/>
          <w:lang w:eastAsia="zh-CN"/>
        </w:rPr>
        <w:t>=11)</w:t>
      </w:r>
    </w:p>
    <w:p w14:paraId="61CA1D66"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ax1.grid(True, alpha=0.3)</w:t>
      </w:r>
    </w:p>
    <w:p w14:paraId="21D6C825"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ax1.tick_</w:t>
      </w:r>
      <w:proofErr w:type="gramStart"/>
      <w:r w:rsidRPr="00187141">
        <w:rPr>
          <w:rFonts w:ascii="Times New Roman" w:eastAsia="SimSun" w:hAnsi="Times New Roman" w:cs="Times New Roman"/>
          <w:iCs/>
          <w:lang w:eastAsia="zh-CN"/>
        </w:rPr>
        <w:t>params(</w:t>
      </w:r>
      <w:proofErr w:type="gramEnd"/>
      <w:r w:rsidRPr="00187141">
        <w:rPr>
          <w:rFonts w:ascii="Times New Roman" w:eastAsia="SimSun" w:hAnsi="Times New Roman" w:cs="Times New Roman"/>
          <w:iCs/>
          <w:lang w:eastAsia="zh-CN"/>
        </w:rPr>
        <w:t>axis='x', rotation=45)</w:t>
      </w:r>
    </w:p>
    <w:p w14:paraId="47C8F11B" w14:textId="77777777" w:rsidR="00C75611" w:rsidRPr="00187141" w:rsidRDefault="00C75611" w:rsidP="00C75611">
      <w:pPr>
        <w:spacing w:after="240"/>
        <w:rPr>
          <w:rFonts w:ascii="Times New Roman" w:eastAsia="SimSun" w:hAnsi="Times New Roman" w:cs="Times New Roman"/>
          <w:iCs/>
          <w:lang w:eastAsia="zh-CN"/>
        </w:rPr>
      </w:pPr>
    </w:p>
    <w:p w14:paraId="02D68575"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Calculate and display error metrics</w:t>
      </w:r>
    </w:p>
    <w:p w14:paraId="7ACA9B83"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mae_plot</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mean_absolute_</w:t>
      </w:r>
      <w:proofErr w:type="gramStart"/>
      <w:r w:rsidRPr="00187141">
        <w:rPr>
          <w:rFonts w:ascii="Times New Roman" w:eastAsia="SimSun" w:hAnsi="Times New Roman" w:cs="Times New Roman"/>
          <w:iCs/>
          <w:lang w:eastAsia="zh-CN"/>
        </w:rPr>
        <w:t>error</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actual_1d, pred_1d)</w:t>
      </w:r>
    </w:p>
    <w:p w14:paraId="49BCF1C5"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rmse_plot</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np.sqrt</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mean_squared_</w:t>
      </w:r>
      <w:proofErr w:type="gramStart"/>
      <w:r w:rsidRPr="00187141">
        <w:rPr>
          <w:rFonts w:ascii="Times New Roman" w:eastAsia="SimSun" w:hAnsi="Times New Roman" w:cs="Times New Roman"/>
          <w:iCs/>
          <w:lang w:eastAsia="zh-CN"/>
        </w:rPr>
        <w:t>error</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actual_1d, pred_1d))</w:t>
      </w:r>
    </w:p>
    <w:p w14:paraId="7093E2D0"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error_text</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f'MAE</w:t>
      </w:r>
      <w:proofErr w:type="spellEnd"/>
      <w:r w:rsidRPr="00187141">
        <w:rPr>
          <w:rFonts w:ascii="Times New Roman" w:eastAsia="SimSun" w:hAnsi="Times New Roman" w:cs="Times New Roman"/>
          <w:iCs/>
          <w:lang w:eastAsia="zh-CN"/>
        </w:rPr>
        <w:t>: ${mae_plot:.2f} | RMSE: ${rmse_plot:.2f}'</w:t>
      </w:r>
    </w:p>
    <w:p w14:paraId="74713401"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ax1.text(0.02, 0.98, </w:t>
      </w:r>
      <w:proofErr w:type="spellStart"/>
      <w:r w:rsidRPr="00187141">
        <w:rPr>
          <w:rFonts w:ascii="Times New Roman" w:eastAsia="SimSun" w:hAnsi="Times New Roman" w:cs="Times New Roman"/>
          <w:iCs/>
          <w:lang w:eastAsia="zh-CN"/>
        </w:rPr>
        <w:t>error_text</w:t>
      </w:r>
      <w:proofErr w:type="spellEnd"/>
      <w:r w:rsidRPr="00187141">
        <w:rPr>
          <w:rFonts w:ascii="Times New Roman" w:eastAsia="SimSun" w:hAnsi="Times New Roman" w:cs="Times New Roman"/>
          <w:iCs/>
          <w:lang w:eastAsia="zh-CN"/>
        </w:rPr>
        <w:t>, transform=ax1.transAxes,</w:t>
      </w:r>
    </w:p>
    <w:p w14:paraId="35E500AD"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w:t>
      </w:r>
      <w:proofErr w:type="spellStart"/>
      <w:r w:rsidRPr="00187141">
        <w:rPr>
          <w:rFonts w:ascii="Times New Roman" w:eastAsia="SimSun" w:hAnsi="Times New Roman" w:cs="Times New Roman"/>
          <w:iCs/>
          <w:lang w:eastAsia="zh-CN"/>
        </w:rPr>
        <w:t>fontsize</w:t>
      </w:r>
      <w:proofErr w:type="spellEnd"/>
      <w:r w:rsidRPr="00187141">
        <w:rPr>
          <w:rFonts w:ascii="Times New Roman" w:eastAsia="SimSun" w:hAnsi="Times New Roman" w:cs="Times New Roman"/>
          <w:iCs/>
          <w:lang w:eastAsia="zh-CN"/>
        </w:rPr>
        <w:t xml:space="preserve">=11, </w:t>
      </w:r>
      <w:proofErr w:type="spellStart"/>
      <w:r w:rsidRPr="00187141">
        <w:rPr>
          <w:rFonts w:ascii="Times New Roman" w:eastAsia="SimSun" w:hAnsi="Times New Roman" w:cs="Times New Roman"/>
          <w:iCs/>
          <w:lang w:eastAsia="zh-CN"/>
        </w:rPr>
        <w:t>verticalalignment</w:t>
      </w:r>
      <w:proofErr w:type="spellEnd"/>
      <w:r w:rsidRPr="00187141">
        <w:rPr>
          <w:rFonts w:ascii="Times New Roman" w:eastAsia="SimSun" w:hAnsi="Times New Roman" w:cs="Times New Roman"/>
          <w:iCs/>
          <w:lang w:eastAsia="zh-CN"/>
        </w:rPr>
        <w:t xml:space="preserve">='top', </w:t>
      </w:r>
      <w:proofErr w:type="spellStart"/>
      <w:r w:rsidRPr="00187141">
        <w:rPr>
          <w:rFonts w:ascii="Times New Roman" w:eastAsia="SimSun" w:hAnsi="Times New Roman" w:cs="Times New Roman"/>
          <w:iCs/>
          <w:lang w:eastAsia="zh-CN"/>
        </w:rPr>
        <w:t>bbox</w:t>
      </w:r>
      <w:proofErr w:type="spellEnd"/>
      <w:r w:rsidRPr="00187141">
        <w:rPr>
          <w:rFonts w:ascii="Times New Roman" w:eastAsia="SimSun" w:hAnsi="Times New Roman" w:cs="Times New Roman"/>
          <w:iCs/>
          <w:lang w:eastAsia="zh-CN"/>
        </w:rPr>
        <w:t>=</w:t>
      </w:r>
      <w:proofErr w:type="spellStart"/>
      <w:proofErr w:type="gramStart"/>
      <w:r w:rsidRPr="00187141">
        <w:rPr>
          <w:rFonts w:ascii="Times New Roman" w:eastAsia="SimSun" w:hAnsi="Times New Roman" w:cs="Times New Roman"/>
          <w:iCs/>
          <w:lang w:eastAsia="zh-CN"/>
        </w:rPr>
        <w:t>dict</w:t>
      </w:r>
      <w:proofErr w:type="spellEnd"/>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boxstyle</w:t>
      </w:r>
      <w:proofErr w:type="spellEnd"/>
      <w:r w:rsidRPr="00187141">
        <w:rPr>
          <w:rFonts w:ascii="Times New Roman" w:eastAsia="SimSun" w:hAnsi="Times New Roman" w:cs="Times New Roman"/>
          <w:iCs/>
          <w:lang w:eastAsia="zh-CN"/>
        </w:rPr>
        <w:t xml:space="preserve">='round', </w:t>
      </w:r>
      <w:proofErr w:type="spellStart"/>
      <w:r w:rsidRPr="00187141">
        <w:rPr>
          <w:rFonts w:ascii="Times New Roman" w:eastAsia="SimSun" w:hAnsi="Times New Roman" w:cs="Times New Roman"/>
          <w:iCs/>
          <w:lang w:eastAsia="zh-CN"/>
        </w:rPr>
        <w:t>facecolor</w:t>
      </w:r>
      <w:proofErr w:type="spellEnd"/>
      <w:r w:rsidRPr="00187141">
        <w:rPr>
          <w:rFonts w:ascii="Times New Roman" w:eastAsia="SimSun" w:hAnsi="Times New Roman" w:cs="Times New Roman"/>
          <w:iCs/>
          <w:lang w:eastAsia="zh-CN"/>
        </w:rPr>
        <w:t>='wheat', alpha=0.5))</w:t>
      </w:r>
    </w:p>
    <w:p w14:paraId="2D57BF7F" w14:textId="77777777" w:rsidR="00C75611" w:rsidRPr="00187141" w:rsidRDefault="00C75611" w:rsidP="00C75611">
      <w:pPr>
        <w:spacing w:after="240"/>
        <w:rPr>
          <w:rFonts w:ascii="Times New Roman" w:eastAsia="SimSun" w:hAnsi="Times New Roman" w:cs="Times New Roman"/>
          <w:iCs/>
          <w:lang w:eastAsia="zh-CN"/>
        </w:rPr>
      </w:pPr>
    </w:p>
    <w:p w14:paraId="1A5A2C07"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2. Prediction Error Over Time</w:t>
      </w:r>
    </w:p>
    <w:p w14:paraId="1057C790"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ax2 = </w:t>
      </w:r>
      <w:proofErr w:type="gramStart"/>
      <w:r w:rsidRPr="00187141">
        <w:rPr>
          <w:rFonts w:ascii="Times New Roman" w:eastAsia="SimSun" w:hAnsi="Times New Roman" w:cs="Times New Roman"/>
          <w:iCs/>
          <w:lang w:eastAsia="zh-CN"/>
        </w:rPr>
        <w:t>axes[</w:t>
      </w:r>
      <w:proofErr w:type="gramEnd"/>
      <w:r w:rsidRPr="00187141">
        <w:rPr>
          <w:rFonts w:ascii="Times New Roman" w:eastAsia="SimSun" w:hAnsi="Times New Roman" w:cs="Times New Roman"/>
          <w:iCs/>
          <w:lang w:eastAsia="zh-CN"/>
        </w:rPr>
        <w:t>1]</w:t>
      </w:r>
    </w:p>
    <w:p w14:paraId="128F8993"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error = actual_1d - pred_1d</w:t>
      </w:r>
    </w:p>
    <w:p w14:paraId="279D90F7"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error_pct</w:t>
      </w:r>
      <w:proofErr w:type="spellEnd"/>
      <w:r w:rsidRPr="00187141">
        <w:rPr>
          <w:rFonts w:ascii="Times New Roman" w:eastAsia="SimSun" w:hAnsi="Times New Roman" w:cs="Times New Roman"/>
          <w:iCs/>
          <w:lang w:eastAsia="zh-CN"/>
        </w:rPr>
        <w:t xml:space="preserve"> = (error / actual_1d) * 100</w:t>
      </w:r>
    </w:p>
    <w:p w14:paraId="62CF0EEC"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ax2.plot(dates_1d, </w:t>
      </w:r>
      <w:proofErr w:type="spellStart"/>
      <w:r w:rsidRPr="00187141">
        <w:rPr>
          <w:rFonts w:ascii="Times New Roman" w:eastAsia="SimSun" w:hAnsi="Times New Roman" w:cs="Times New Roman"/>
          <w:iCs/>
          <w:lang w:eastAsia="zh-CN"/>
        </w:rPr>
        <w:t>error_pct</w:t>
      </w:r>
      <w:proofErr w:type="spellEnd"/>
      <w:r w:rsidRPr="00187141">
        <w:rPr>
          <w:rFonts w:ascii="Times New Roman" w:eastAsia="SimSun" w:hAnsi="Times New Roman" w:cs="Times New Roman"/>
          <w:iCs/>
          <w:lang w:eastAsia="zh-CN"/>
        </w:rPr>
        <w:t>, color='#F18F01', linewidth=1.5, alpha=0.7)</w:t>
      </w:r>
    </w:p>
    <w:p w14:paraId="3C7C609B"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ax2.axhline(y=0, color='black', </w:t>
      </w:r>
      <w:proofErr w:type="spellStart"/>
      <w:r w:rsidRPr="00187141">
        <w:rPr>
          <w:rFonts w:ascii="Times New Roman" w:eastAsia="SimSun" w:hAnsi="Times New Roman" w:cs="Times New Roman"/>
          <w:iCs/>
          <w:lang w:eastAsia="zh-CN"/>
        </w:rPr>
        <w:t>linestyle</w:t>
      </w:r>
      <w:proofErr w:type="spellEnd"/>
      <w:r w:rsidRPr="00187141">
        <w:rPr>
          <w:rFonts w:ascii="Times New Roman" w:eastAsia="SimSun" w:hAnsi="Times New Roman" w:cs="Times New Roman"/>
          <w:iCs/>
          <w:lang w:eastAsia="zh-CN"/>
        </w:rPr>
        <w:t>='-', linewidth=1)</w:t>
      </w:r>
    </w:p>
    <w:p w14:paraId="0A92F13B"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ax2.fill_</w:t>
      </w:r>
      <w:proofErr w:type="gramStart"/>
      <w:r w:rsidRPr="00187141">
        <w:rPr>
          <w:rFonts w:ascii="Times New Roman" w:eastAsia="SimSun" w:hAnsi="Times New Roman" w:cs="Times New Roman"/>
          <w:iCs/>
          <w:lang w:eastAsia="zh-CN"/>
        </w:rPr>
        <w:t>between(</w:t>
      </w:r>
      <w:proofErr w:type="gramEnd"/>
      <w:r w:rsidRPr="00187141">
        <w:rPr>
          <w:rFonts w:ascii="Times New Roman" w:eastAsia="SimSun" w:hAnsi="Times New Roman" w:cs="Times New Roman"/>
          <w:iCs/>
          <w:lang w:eastAsia="zh-CN"/>
        </w:rPr>
        <w:t xml:space="preserve">dates_1d, </w:t>
      </w:r>
      <w:proofErr w:type="spellStart"/>
      <w:r w:rsidRPr="00187141">
        <w:rPr>
          <w:rFonts w:ascii="Times New Roman" w:eastAsia="SimSun" w:hAnsi="Times New Roman" w:cs="Times New Roman"/>
          <w:iCs/>
          <w:lang w:eastAsia="zh-CN"/>
        </w:rPr>
        <w:t>error_pct</w:t>
      </w:r>
      <w:proofErr w:type="spellEnd"/>
      <w:r w:rsidRPr="00187141">
        <w:rPr>
          <w:rFonts w:ascii="Times New Roman" w:eastAsia="SimSun" w:hAnsi="Times New Roman" w:cs="Times New Roman"/>
          <w:iCs/>
          <w:lang w:eastAsia="zh-CN"/>
        </w:rPr>
        <w:t>, 0, alpha=0.3, color</w:t>
      </w:r>
      <w:proofErr w:type="gramStart"/>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F18F01', where</w:t>
      </w:r>
      <w:proofErr w:type="gramStart"/>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error_pct</w:t>
      </w:r>
      <w:proofErr w:type="spellEnd"/>
      <w:r w:rsidRPr="00187141">
        <w:rPr>
          <w:rFonts w:ascii="Times New Roman" w:eastAsia="SimSun" w:hAnsi="Times New Roman" w:cs="Times New Roman"/>
          <w:iCs/>
          <w:lang w:eastAsia="zh-CN"/>
        </w:rPr>
        <w:t xml:space="preserve"> &gt;= 0))</w:t>
      </w:r>
    </w:p>
    <w:p w14:paraId="423D0C85"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ax2.fill_</w:t>
      </w:r>
      <w:proofErr w:type="gramStart"/>
      <w:r w:rsidRPr="00187141">
        <w:rPr>
          <w:rFonts w:ascii="Times New Roman" w:eastAsia="SimSun" w:hAnsi="Times New Roman" w:cs="Times New Roman"/>
          <w:iCs/>
          <w:lang w:eastAsia="zh-CN"/>
        </w:rPr>
        <w:t>between(</w:t>
      </w:r>
      <w:proofErr w:type="gramEnd"/>
      <w:r w:rsidRPr="00187141">
        <w:rPr>
          <w:rFonts w:ascii="Times New Roman" w:eastAsia="SimSun" w:hAnsi="Times New Roman" w:cs="Times New Roman"/>
          <w:iCs/>
          <w:lang w:eastAsia="zh-CN"/>
        </w:rPr>
        <w:t xml:space="preserve">dates_1d, </w:t>
      </w:r>
      <w:proofErr w:type="spellStart"/>
      <w:r w:rsidRPr="00187141">
        <w:rPr>
          <w:rFonts w:ascii="Times New Roman" w:eastAsia="SimSun" w:hAnsi="Times New Roman" w:cs="Times New Roman"/>
          <w:iCs/>
          <w:lang w:eastAsia="zh-CN"/>
        </w:rPr>
        <w:t>error_pct</w:t>
      </w:r>
      <w:proofErr w:type="spellEnd"/>
      <w:r w:rsidRPr="00187141">
        <w:rPr>
          <w:rFonts w:ascii="Times New Roman" w:eastAsia="SimSun" w:hAnsi="Times New Roman" w:cs="Times New Roman"/>
          <w:iCs/>
          <w:lang w:eastAsia="zh-CN"/>
        </w:rPr>
        <w:t>, 0, alpha=0.3, color</w:t>
      </w:r>
      <w:proofErr w:type="gramStart"/>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C73E1D', where</w:t>
      </w:r>
      <w:proofErr w:type="gramStart"/>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error_pct</w:t>
      </w:r>
      <w:proofErr w:type="spellEnd"/>
      <w:r w:rsidRPr="00187141">
        <w:rPr>
          <w:rFonts w:ascii="Times New Roman" w:eastAsia="SimSun" w:hAnsi="Times New Roman" w:cs="Times New Roman"/>
          <w:iCs/>
          <w:lang w:eastAsia="zh-CN"/>
        </w:rPr>
        <w:t xml:space="preserve"> &lt; 0))</w:t>
      </w:r>
    </w:p>
    <w:p w14:paraId="3B162AF9"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ax2.set_</w:t>
      </w:r>
      <w:proofErr w:type="gramStart"/>
      <w:r w:rsidRPr="00187141">
        <w:rPr>
          <w:rFonts w:ascii="Times New Roman" w:eastAsia="SimSun" w:hAnsi="Times New Roman" w:cs="Times New Roman"/>
          <w:iCs/>
          <w:lang w:eastAsia="zh-CN"/>
        </w:rPr>
        <w:t>title(</w:t>
      </w:r>
      <w:proofErr w:type="gramEnd"/>
      <w:r w:rsidRPr="00187141">
        <w:rPr>
          <w:rFonts w:ascii="Times New Roman" w:eastAsia="SimSun" w:hAnsi="Times New Roman" w:cs="Times New Roman"/>
          <w:iCs/>
          <w:lang w:eastAsia="zh-CN"/>
        </w:rPr>
        <w:t xml:space="preserve">'Prediction Error Over Time (% Error)', </w:t>
      </w:r>
      <w:proofErr w:type="spellStart"/>
      <w:r w:rsidRPr="00187141">
        <w:rPr>
          <w:rFonts w:ascii="Times New Roman" w:eastAsia="SimSun" w:hAnsi="Times New Roman" w:cs="Times New Roman"/>
          <w:iCs/>
          <w:lang w:eastAsia="zh-CN"/>
        </w:rPr>
        <w:t>fontsize</w:t>
      </w:r>
      <w:proofErr w:type="spellEnd"/>
      <w:r w:rsidRPr="00187141">
        <w:rPr>
          <w:rFonts w:ascii="Times New Roman" w:eastAsia="SimSun" w:hAnsi="Times New Roman" w:cs="Times New Roman"/>
          <w:iCs/>
          <w:lang w:eastAsia="zh-CN"/>
        </w:rPr>
        <w:t xml:space="preserve">=14, </w:t>
      </w:r>
      <w:proofErr w:type="spellStart"/>
      <w:r w:rsidRPr="00187141">
        <w:rPr>
          <w:rFonts w:ascii="Times New Roman" w:eastAsia="SimSun" w:hAnsi="Times New Roman" w:cs="Times New Roman"/>
          <w:iCs/>
          <w:lang w:eastAsia="zh-CN"/>
        </w:rPr>
        <w:t>fontweight</w:t>
      </w:r>
      <w:proofErr w:type="spellEnd"/>
      <w:r w:rsidRPr="00187141">
        <w:rPr>
          <w:rFonts w:ascii="Times New Roman" w:eastAsia="SimSun" w:hAnsi="Times New Roman" w:cs="Times New Roman"/>
          <w:iCs/>
          <w:lang w:eastAsia="zh-CN"/>
        </w:rPr>
        <w:t>='bold', pad=15)</w:t>
      </w:r>
    </w:p>
    <w:p w14:paraId="5C7B786F"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lastRenderedPageBreak/>
        <w:t>ax2.set_</w:t>
      </w:r>
      <w:proofErr w:type="gramStart"/>
      <w:r w:rsidRPr="00187141">
        <w:rPr>
          <w:rFonts w:ascii="Times New Roman" w:eastAsia="SimSun" w:hAnsi="Times New Roman" w:cs="Times New Roman"/>
          <w:iCs/>
          <w:lang w:eastAsia="zh-CN"/>
        </w:rPr>
        <w:t>ylabel(</w:t>
      </w:r>
      <w:proofErr w:type="gramEnd"/>
      <w:r w:rsidRPr="00187141">
        <w:rPr>
          <w:rFonts w:ascii="Times New Roman" w:eastAsia="SimSun" w:hAnsi="Times New Roman" w:cs="Times New Roman"/>
          <w:iCs/>
          <w:lang w:eastAsia="zh-CN"/>
        </w:rPr>
        <w:t xml:space="preserve">'Error (%)', </w:t>
      </w:r>
      <w:proofErr w:type="spellStart"/>
      <w:r w:rsidRPr="00187141">
        <w:rPr>
          <w:rFonts w:ascii="Times New Roman" w:eastAsia="SimSun" w:hAnsi="Times New Roman" w:cs="Times New Roman"/>
          <w:iCs/>
          <w:lang w:eastAsia="zh-CN"/>
        </w:rPr>
        <w:t>fontsize</w:t>
      </w:r>
      <w:proofErr w:type="spellEnd"/>
      <w:r w:rsidRPr="00187141">
        <w:rPr>
          <w:rFonts w:ascii="Times New Roman" w:eastAsia="SimSun" w:hAnsi="Times New Roman" w:cs="Times New Roman"/>
          <w:iCs/>
          <w:lang w:eastAsia="zh-CN"/>
        </w:rPr>
        <w:t>=12)</w:t>
      </w:r>
    </w:p>
    <w:p w14:paraId="07C81C56"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ax2.set_</w:t>
      </w:r>
      <w:proofErr w:type="gramStart"/>
      <w:r w:rsidRPr="00187141">
        <w:rPr>
          <w:rFonts w:ascii="Times New Roman" w:eastAsia="SimSun" w:hAnsi="Times New Roman" w:cs="Times New Roman"/>
          <w:iCs/>
          <w:lang w:eastAsia="zh-CN"/>
        </w:rPr>
        <w:t>xlabel(</w:t>
      </w:r>
      <w:proofErr w:type="gramEnd"/>
      <w:r w:rsidRPr="00187141">
        <w:rPr>
          <w:rFonts w:ascii="Times New Roman" w:eastAsia="SimSun" w:hAnsi="Times New Roman" w:cs="Times New Roman"/>
          <w:iCs/>
          <w:lang w:eastAsia="zh-CN"/>
        </w:rPr>
        <w:t xml:space="preserve">'Date', </w:t>
      </w:r>
      <w:proofErr w:type="spellStart"/>
      <w:r w:rsidRPr="00187141">
        <w:rPr>
          <w:rFonts w:ascii="Times New Roman" w:eastAsia="SimSun" w:hAnsi="Times New Roman" w:cs="Times New Roman"/>
          <w:iCs/>
          <w:lang w:eastAsia="zh-CN"/>
        </w:rPr>
        <w:t>fontsize</w:t>
      </w:r>
      <w:proofErr w:type="spellEnd"/>
      <w:r w:rsidRPr="00187141">
        <w:rPr>
          <w:rFonts w:ascii="Times New Roman" w:eastAsia="SimSun" w:hAnsi="Times New Roman" w:cs="Times New Roman"/>
          <w:iCs/>
          <w:lang w:eastAsia="zh-CN"/>
        </w:rPr>
        <w:t>=12)</w:t>
      </w:r>
    </w:p>
    <w:p w14:paraId="22F3B2D6"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ax2.grid(True, alpha=0.3)</w:t>
      </w:r>
    </w:p>
    <w:p w14:paraId="7A2079EE"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ax2.tick_</w:t>
      </w:r>
      <w:proofErr w:type="gramStart"/>
      <w:r w:rsidRPr="00187141">
        <w:rPr>
          <w:rFonts w:ascii="Times New Roman" w:eastAsia="SimSun" w:hAnsi="Times New Roman" w:cs="Times New Roman"/>
          <w:iCs/>
          <w:lang w:eastAsia="zh-CN"/>
        </w:rPr>
        <w:t>params(</w:t>
      </w:r>
      <w:proofErr w:type="gramEnd"/>
      <w:r w:rsidRPr="00187141">
        <w:rPr>
          <w:rFonts w:ascii="Times New Roman" w:eastAsia="SimSun" w:hAnsi="Times New Roman" w:cs="Times New Roman"/>
          <w:iCs/>
          <w:lang w:eastAsia="zh-CN"/>
        </w:rPr>
        <w:t>axis='x', rotation=45)</w:t>
      </w:r>
    </w:p>
    <w:p w14:paraId="4AF29686"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mean_error</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np.mean</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np.abs</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error_pct</w:t>
      </w:r>
      <w:proofErr w:type="spellEnd"/>
      <w:r w:rsidRPr="00187141">
        <w:rPr>
          <w:rFonts w:ascii="Times New Roman" w:eastAsia="SimSun" w:hAnsi="Times New Roman" w:cs="Times New Roman"/>
          <w:iCs/>
          <w:lang w:eastAsia="zh-CN"/>
        </w:rPr>
        <w:t>))</w:t>
      </w:r>
    </w:p>
    <w:p w14:paraId="57855E48"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ax2.text(0.02, 0.98, </w:t>
      </w:r>
      <w:proofErr w:type="spellStart"/>
      <w:r w:rsidRPr="00187141">
        <w:rPr>
          <w:rFonts w:ascii="Times New Roman" w:eastAsia="SimSun" w:hAnsi="Times New Roman" w:cs="Times New Roman"/>
          <w:iCs/>
          <w:lang w:eastAsia="zh-CN"/>
        </w:rPr>
        <w:t>f'Mean</w:t>
      </w:r>
      <w:proofErr w:type="spellEnd"/>
      <w:r w:rsidRPr="00187141">
        <w:rPr>
          <w:rFonts w:ascii="Times New Roman" w:eastAsia="SimSun" w:hAnsi="Times New Roman" w:cs="Times New Roman"/>
          <w:iCs/>
          <w:lang w:eastAsia="zh-CN"/>
        </w:rPr>
        <w:t xml:space="preserve"> Absolute </w:t>
      </w:r>
      <w:proofErr w:type="gramStart"/>
      <w:r w:rsidRPr="00187141">
        <w:rPr>
          <w:rFonts w:ascii="Times New Roman" w:eastAsia="SimSun" w:hAnsi="Times New Roman" w:cs="Times New Roman"/>
          <w:iCs/>
          <w:lang w:eastAsia="zh-CN"/>
        </w:rPr>
        <w:t>Error: {</w:t>
      </w:r>
      <w:proofErr w:type="gramEnd"/>
      <w:r w:rsidRPr="00187141">
        <w:rPr>
          <w:rFonts w:ascii="Times New Roman" w:eastAsia="SimSun" w:hAnsi="Times New Roman" w:cs="Times New Roman"/>
          <w:iCs/>
          <w:lang w:eastAsia="zh-CN"/>
        </w:rPr>
        <w:t>mean_error:.2</w:t>
      </w:r>
      <w:proofErr w:type="gramStart"/>
      <w:r w:rsidRPr="00187141">
        <w:rPr>
          <w:rFonts w:ascii="Times New Roman" w:eastAsia="SimSun" w:hAnsi="Times New Roman" w:cs="Times New Roman"/>
          <w:iCs/>
          <w:lang w:eastAsia="zh-CN"/>
        </w:rPr>
        <w:t>f}%</w:t>
      </w:r>
      <w:proofErr w:type="gramEnd"/>
      <w:r w:rsidRPr="00187141">
        <w:rPr>
          <w:rFonts w:ascii="Times New Roman" w:eastAsia="SimSun" w:hAnsi="Times New Roman" w:cs="Times New Roman"/>
          <w:iCs/>
          <w:lang w:eastAsia="zh-CN"/>
        </w:rPr>
        <w:t>', transform=ax2.transAxes,</w:t>
      </w:r>
    </w:p>
    <w:p w14:paraId="327ED490"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w:t>
      </w:r>
      <w:proofErr w:type="spellStart"/>
      <w:r w:rsidRPr="00187141">
        <w:rPr>
          <w:rFonts w:ascii="Times New Roman" w:eastAsia="SimSun" w:hAnsi="Times New Roman" w:cs="Times New Roman"/>
          <w:iCs/>
          <w:lang w:eastAsia="zh-CN"/>
        </w:rPr>
        <w:t>fontsize</w:t>
      </w:r>
      <w:proofErr w:type="spellEnd"/>
      <w:r w:rsidRPr="00187141">
        <w:rPr>
          <w:rFonts w:ascii="Times New Roman" w:eastAsia="SimSun" w:hAnsi="Times New Roman" w:cs="Times New Roman"/>
          <w:iCs/>
          <w:lang w:eastAsia="zh-CN"/>
        </w:rPr>
        <w:t xml:space="preserve">=11, </w:t>
      </w:r>
      <w:proofErr w:type="spellStart"/>
      <w:r w:rsidRPr="00187141">
        <w:rPr>
          <w:rFonts w:ascii="Times New Roman" w:eastAsia="SimSun" w:hAnsi="Times New Roman" w:cs="Times New Roman"/>
          <w:iCs/>
          <w:lang w:eastAsia="zh-CN"/>
        </w:rPr>
        <w:t>verticalalignment</w:t>
      </w:r>
      <w:proofErr w:type="spellEnd"/>
      <w:r w:rsidRPr="00187141">
        <w:rPr>
          <w:rFonts w:ascii="Times New Roman" w:eastAsia="SimSun" w:hAnsi="Times New Roman" w:cs="Times New Roman"/>
          <w:iCs/>
          <w:lang w:eastAsia="zh-CN"/>
        </w:rPr>
        <w:t xml:space="preserve">='top', </w:t>
      </w:r>
      <w:proofErr w:type="spellStart"/>
      <w:r w:rsidRPr="00187141">
        <w:rPr>
          <w:rFonts w:ascii="Times New Roman" w:eastAsia="SimSun" w:hAnsi="Times New Roman" w:cs="Times New Roman"/>
          <w:iCs/>
          <w:lang w:eastAsia="zh-CN"/>
        </w:rPr>
        <w:t>bbox</w:t>
      </w:r>
      <w:proofErr w:type="spellEnd"/>
      <w:r w:rsidRPr="00187141">
        <w:rPr>
          <w:rFonts w:ascii="Times New Roman" w:eastAsia="SimSun" w:hAnsi="Times New Roman" w:cs="Times New Roman"/>
          <w:iCs/>
          <w:lang w:eastAsia="zh-CN"/>
        </w:rPr>
        <w:t>=</w:t>
      </w:r>
      <w:proofErr w:type="spellStart"/>
      <w:proofErr w:type="gramStart"/>
      <w:r w:rsidRPr="00187141">
        <w:rPr>
          <w:rFonts w:ascii="Times New Roman" w:eastAsia="SimSun" w:hAnsi="Times New Roman" w:cs="Times New Roman"/>
          <w:iCs/>
          <w:lang w:eastAsia="zh-CN"/>
        </w:rPr>
        <w:t>dict</w:t>
      </w:r>
      <w:proofErr w:type="spellEnd"/>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boxstyle</w:t>
      </w:r>
      <w:proofErr w:type="spellEnd"/>
      <w:r w:rsidRPr="00187141">
        <w:rPr>
          <w:rFonts w:ascii="Times New Roman" w:eastAsia="SimSun" w:hAnsi="Times New Roman" w:cs="Times New Roman"/>
          <w:iCs/>
          <w:lang w:eastAsia="zh-CN"/>
        </w:rPr>
        <w:t xml:space="preserve">='round', </w:t>
      </w:r>
      <w:proofErr w:type="spellStart"/>
      <w:r w:rsidRPr="00187141">
        <w:rPr>
          <w:rFonts w:ascii="Times New Roman" w:eastAsia="SimSun" w:hAnsi="Times New Roman" w:cs="Times New Roman"/>
          <w:iCs/>
          <w:lang w:eastAsia="zh-CN"/>
        </w:rPr>
        <w:t>facecolor</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lightblue</w:t>
      </w:r>
      <w:proofErr w:type="spellEnd"/>
      <w:r w:rsidRPr="00187141">
        <w:rPr>
          <w:rFonts w:ascii="Times New Roman" w:eastAsia="SimSun" w:hAnsi="Times New Roman" w:cs="Times New Roman"/>
          <w:iCs/>
          <w:lang w:eastAsia="zh-CN"/>
        </w:rPr>
        <w:t>', alpha=0.5))</w:t>
      </w:r>
    </w:p>
    <w:p w14:paraId="46AD5B13" w14:textId="77777777" w:rsidR="00C75611" w:rsidRPr="00187141" w:rsidRDefault="00C75611" w:rsidP="00C75611">
      <w:pPr>
        <w:spacing w:after="240"/>
        <w:rPr>
          <w:rFonts w:ascii="Times New Roman" w:eastAsia="SimSun" w:hAnsi="Times New Roman" w:cs="Times New Roman"/>
          <w:iCs/>
          <w:lang w:eastAsia="zh-CN"/>
        </w:rPr>
      </w:pPr>
    </w:p>
    <w:p w14:paraId="038BBBAD"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3. Scatter Plot: Actual vs Predicted</w:t>
      </w:r>
    </w:p>
    <w:p w14:paraId="22AB922C"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ax3 = </w:t>
      </w:r>
      <w:proofErr w:type="gramStart"/>
      <w:r w:rsidRPr="00187141">
        <w:rPr>
          <w:rFonts w:ascii="Times New Roman" w:eastAsia="SimSun" w:hAnsi="Times New Roman" w:cs="Times New Roman"/>
          <w:iCs/>
          <w:lang w:eastAsia="zh-CN"/>
        </w:rPr>
        <w:t>axes[</w:t>
      </w:r>
      <w:proofErr w:type="gramEnd"/>
      <w:r w:rsidRPr="00187141">
        <w:rPr>
          <w:rFonts w:ascii="Times New Roman" w:eastAsia="SimSun" w:hAnsi="Times New Roman" w:cs="Times New Roman"/>
          <w:iCs/>
          <w:lang w:eastAsia="zh-CN"/>
        </w:rPr>
        <w:t>2]</w:t>
      </w:r>
    </w:p>
    <w:p w14:paraId="2B136FE9"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ax3.scatter(actual_1d, pred_1d, alpha=0.6, s=50, color='#6A4C93')</w:t>
      </w:r>
    </w:p>
    <w:p w14:paraId="23B913E4"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min_price</w:t>
      </w:r>
      <w:proofErr w:type="spellEnd"/>
      <w:r w:rsidRPr="00187141">
        <w:rPr>
          <w:rFonts w:ascii="Times New Roman" w:eastAsia="SimSun" w:hAnsi="Times New Roman" w:cs="Times New Roman"/>
          <w:iCs/>
          <w:lang w:eastAsia="zh-CN"/>
        </w:rPr>
        <w:t xml:space="preserve"> = min(min(actual_1d), min(pred_1d))</w:t>
      </w:r>
    </w:p>
    <w:p w14:paraId="0E3CC7EE"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max_price</w:t>
      </w:r>
      <w:proofErr w:type="spellEnd"/>
      <w:r w:rsidRPr="00187141">
        <w:rPr>
          <w:rFonts w:ascii="Times New Roman" w:eastAsia="SimSun" w:hAnsi="Times New Roman" w:cs="Times New Roman"/>
          <w:iCs/>
          <w:lang w:eastAsia="zh-CN"/>
        </w:rPr>
        <w:t xml:space="preserve"> = max(max(actual_1d), max(pred_1d))</w:t>
      </w:r>
    </w:p>
    <w:p w14:paraId="4CCEAE7B"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ax3.plot([</w:t>
      </w:r>
      <w:proofErr w:type="spellStart"/>
      <w:r w:rsidRPr="00187141">
        <w:rPr>
          <w:rFonts w:ascii="Times New Roman" w:eastAsia="SimSun" w:hAnsi="Times New Roman" w:cs="Times New Roman"/>
          <w:iCs/>
          <w:lang w:eastAsia="zh-CN"/>
        </w:rPr>
        <w:t>min_price</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max_price</w:t>
      </w:r>
      <w:proofErr w:type="spellEnd"/>
      <w:r w:rsidRPr="00187141">
        <w:rPr>
          <w:rFonts w:ascii="Times New Roman" w:eastAsia="SimSun" w:hAnsi="Times New Roman" w:cs="Times New Roman"/>
          <w:iCs/>
          <w:lang w:eastAsia="zh-CN"/>
        </w:rPr>
        <w:t>], [</w:t>
      </w:r>
      <w:proofErr w:type="spellStart"/>
      <w:r w:rsidRPr="00187141">
        <w:rPr>
          <w:rFonts w:ascii="Times New Roman" w:eastAsia="SimSun" w:hAnsi="Times New Roman" w:cs="Times New Roman"/>
          <w:iCs/>
          <w:lang w:eastAsia="zh-CN"/>
        </w:rPr>
        <w:t>min_price</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max_price</w:t>
      </w:r>
      <w:proofErr w:type="spellEnd"/>
      <w:r w:rsidRPr="00187141">
        <w:rPr>
          <w:rFonts w:ascii="Times New Roman" w:eastAsia="SimSun" w:hAnsi="Times New Roman" w:cs="Times New Roman"/>
          <w:iCs/>
          <w:lang w:eastAsia="zh-CN"/>
        </w:rPr>
        <w:t>], 'r--', linewidth=2, label='Perfect Prediction')</w:t>
      </w:r>
    </w:p>
    <w:p w14:paraId="3008874A"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ax3.set_</w:t>
      </w:r>
      <w:proofErr w:type="gramStart"/>
      <w:r w:rsidRPr="00187141">
        <w:rPr>
          <w:rFonts w:ascii="Times New Roman" w:eastAsia="SimSun" w:hAnsi="Times New Roman" w:cs="Times New Roman"/>
          <w:iCs/>
          <w:lang w:eastAsia="zh-CN"/>
        </w:rPr>
        <w:t>xlabel(</w:t>
      </w:r>
      <w:proofErr w:type="gramEnd"/>
      <w:r w:rsidRPr="00187141">
        <w:rPr>
          <w:rFonts w:ascii="Times New Roman" w:eastAsia="SimSun" w:hAnsi="Times New Roman" w:cs="Times New Roman"/>
          <w:iCs/>
          <w:lang w:eastAsia="zh-CN"/>
        </w:rPr>
        <w:t xml:space="preserve">'Actual Price (USD)', </w:t>
      </w:r>
      <w:proofErr w:type="spellStart"/>
      <w:r w:rsidRPr="00187141">
        <w:rPr>
          <w:rFonts w:ascii="Times New Roman" w:eastAsia="SimSun" w:hAnsi="Times New Roman" w:cs="Times New Roman"/>
          <w:iCs/>
          <w:lang w:eastAsia="zh-CN"/>
        </w:rPr>
        <w:t>fontsize</w:t>
      </w:r>
      <w:proofErr w:type="spellEnd"/>
      <w:r w:rsidRPr="00187141">
        <w:rPr>
          <w:rFonts w:ascii="Times New Roman" w:eastAsia="SimSun" w:hAnsi="Times New Roman" w:cs="Times New Roman"/>
          <w:iCs/>
          <w:lang w:eastAsia="zh-CN"/>
        </w:rPr>
        <w:t>=12)</w:t>
      </w:r>
    </w:p>
    <w:p w14:paraId="523AFD38"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ax3.set_</w:t>
      </w:r>
      <w:proofErr w:type="gramStart"/>
      <w:r w:rsidRPr="00187141">
        <w:rPr>
          <w:rFonts w:ascii="Times New Roman" w:eastAsia="SimSun" w:hAnsi="Times New Roman" w:cs="Times New Roman"/>
          <w:iCs/>
          <w:lang w:eastAsia="zh-CN"/>
        </w:rPr>
        <w:t>ylabel(</w:t>
      </w:r>
      <w:proofErr w:type="gramEnd"/>
      <w:r w:rsidRPr="00187141">
        <w:rPr>
          <w:rFonts w:ascii="Times New Roman" w:eastAsia="SimSun" w:hAnsi="Times New Roman" w:cs="Times New Roman"/>
          <w:iCs/>
          <w:lang w:eastAsia="zh-CN"/>
        </w:rPr>
        <w:t xml:space="preserve">'Predicted Price (USD)', </w:t>
      </w:r>
      <w:proofErr w:type="spellStart"/>
      <w:r w:rsidRPr="00187141">
        <w:rPr>
          <w:rFonts w:ascii="Times New Roman" w:eastAsia="SimSun" w:hAnsi="Times New Roman" w:cs="Times New Roman"/>
          <w:iCs/>
          <w:lang w:eastAsia="zh-CN"/>
        </w:rPr>
        <w:t>fontsize</w:t>
      </w:r>
      <w:proofErr w:type="spellEnd"/>
      <w:r w:rsidRPr="00187141">
        <w:rPr>
          <w:rFonts w:ascii="Times New Roman" w:eastAsia="SimSun" w:hAnsi="Times New Roman" w:cs="Times New Roman"/>
          <w:iCs/>
          <w:lang w:eastAsia="zh-CN"/>
        </w:rPr>
        <w:t>=12)</w:t>
      </w:r>
    </w:p>
    <w:p w14:paraId="3C11374B"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ax3.set_</w:t>
      </w:r>
      <w:proofErr w:type="gramStart"/>
      <w:r w:rsidRPr="00187141">
        <w:rPr>
          <w:rFonts w:ascii="Times New Roman" w:eastAsia="SimSun" w:hAnsi="Times New Roman" w:cs="Times New Roman"/>
          <w:iCs/>
          <w:lang w:eastAsia="zh-CN"/>
        </w:rPr>
        <w:t>title(</w:t>
      </w:r>
      <w:proofErr w:type="gramEnd"/>
      <w:r w:rsidRPr="00187141">
        <w:rPr>
          <w:rFonts w:ascii="Times New Roman" w:eastAsia="SimSun" w:hAnsi="Times New Roman" w:cs="Times New Roman"/>
          <w:iCs/>
          <w:lang w:eastAsia="zh-CN"/>
        </w:rPr>
        <w:t xml:space="preserve">'Actual vs Predicted Scatter Plot', </w:t>
      </w:r>
      <w:proofErr w:type="spellStart"/>
      <w:r w:rsidRPr="00187141">
        <w:rPr>
          <w:rFonts w:ascii="Times New Roman" w:eastAsia="SimSun" w:hAnsi="Times New Roman" w:cs="Times New Roman"/>
          <w:iCs/>
          <w:lang w:eastAsia="zh-CN"/>
        </w:rPr>
        <w:t>fontsize</w:t>
      </w:r>
      <w:proofErr w:type="spellEnd"/>
      <w:r w:rsidRPr="00187141">
        <w:rPr>
          <w:rFonts w:ascii="Times New Roman" w:eastAsia="SimSun" w:hAnsi="Times New Roman" w:cs="Times New Roman"/>
          <w:iCs/>
          <w:lang w:eastAsia="zh-CN"/>
        </w:rPr>
        <w:t xml:space="preserve">=14, </w:t>
      </w:r>
      <w:proofErr w:type="spellStart"/>
      <w:r w:rsidRPr="00187141">
        <w:rPr>
          <w:rFonts w:ascii="Times New Roman" w:eastAsia="SimSun" w:hAnsi="Times New Roman" w:cs="Times New Roman"/>
          <w:iCs/>
          <w:lang w:eastAsia="zh-CN"/>
        </w:rPr>
        <w:t>fontweight</w:t>
      </w:r>
      <w:proofErr w:type="spellEnd"/>
      <w:r w:rsidRPr="00187141">
        <w:rPr>
          <w:rFonts w:ascii="Times New Roman" w:eastAsia="SimSun" w:hAnsi="Times New Roman" w:cs="Times New Roman"/>
          <w:iCs/>
          <w:lang w:eastAsia="zh-CN"/>
        </w:rPr>
        <w:t>='bold', pad=15)</w:t>
      </w:r>
    </w:p>
    <w:p w14:paraId="7B830BF0"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ax3.legend(</w:t>
      </w:r>
      <w:proofErr w:type="spellStart"/>
      <w:r w:rsidRPr="00187141">
        <w:rPr>
          <w:rFonts w:ascii="Times New Roman" w:eastAsia="SimSun" w:hAnsi="Times New Roman" w:cs="Times New Roman"/>
          <w:iCs/>
          <w:lang w:eastAsia="zh-CN"/>
        </w:rPr>
        <w:t>fontsize</w:t>
      </w:r>
      <w:proofErr w:type="spellEnd"/>
      <w:r w:rsidRPr="00187141">
        <w:rPr>
          <w:rFonts w:ascii="Times New Roman" w:eastAsia="SimSun" w:hAnsi="Times New Roman" w:cs="Times New Roman"/>
          <w:iCs/>
          <w:lang w:eastAsia="zh-CN"/>
        </w:rPr>
        <w:t>=11)</w:t>
      </w:r>
    </w:p>
    <w:p w14:paraId="6D6DF244"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ax3.grid(True, alpha=0.3)</w:t>
      </w:r>
    </w:p>
    <w:p w14:paraId="2DF4131D" w14:textId="77777777" w:rsidR="00C75611" w:rsidRPr="00187141" w:rsidRDefault="00C75611" w:rsidP="00C75611">
      <w:pPr>
        <w:spacing w:after="240"/>
        <w:rPr>
          <w:rFonts w:ascii="Times New Roman" w:eastAsia="SimSun" w:hAnsi="Times New Roman" w:cs="Times New Roman"/>
          <w:iCs/>
          <w:lang w:eastAsia="zh-CN"/>
        </w:rPr>
      </w:pPr>
    </w:p>
    <w:p w14:paraId="078E157B"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Add R² score to scatter plot</w:t>
      </w:r>
    </w:p>
    <w:p w14:paraId="70DAD045"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ax3.text(0.05, 0.95, f'R² = {</w:t>
      </w:r>
      <w:proofErr w:type="spellStart"/>
      <w:r w:rsidRPr="00187141">
        <w:rPr>
          <w:rFonts w:ascii="Times New Roman" w:eastAsia="SimSun" w:hAnsi="Times New Roman" w:cs="Times New Roman"/>
          <w:iCs/>
          <w:lang w:eastAsia="zh-CN"/>
        </w:rPr>
        <w:t>best_combined</w:t>
      </w:r>
      <w:proofErr w:type="spellEnd"/>
      <w:r w:rsidRPr="00187141">
        <w:rPr>
          <w:rFonts w:ascii="Times New Roman" w:eastAsia="SimSun" w:hAnsi="Times New Roman" w:cs="Times New Roman"/>
          <w:iCs/>
          <w:lang w:eastAsia="zh-CN"/>
        </w:rPr>
        <w:t>["test_r2"]:.4f}', transform=ax3.transAxes,</w:t>
      </w:r>
    </w:p>
    <w:p w14:paraId="1574D6F0"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w:t>
      </w:r>
      <w:proofErr w:type="spellStart"/>
      <w:r w:rsidRPr="00187141">
        <w:rPr>
          <w:rFonts w:ascii="Times New Roman" w:eastAsia="SimSun" w:hAnsi="Times New Roman" w:cs="Times New Roman"/>
          <w:iCs/>
          <w:lang w:eastAsia="zh-CN"/>
        </w:rPr>
        <w:t>fontsize</w:t>
      </w:r>
      <w:proofErr w:type="spellEnd"/>
      <w:r w:rsidRPr="00187141">
        <w:rPr>
          <w:rFonts w:ascii="Times New Roman" w:eastAsia="SimSun" w:hAnsi="Times New Roman" w:cs="Times New Roman"/>
          <w:iCs/>
          <w:lang w:eastAsia="zh-CN"/>
        </w:rPr>
        <w:t xml:space="preserve">=12, </w:t>
      </w:r>
      <w:proofErr w:type="spellStart"/>
      <w:r w:rsidRPr="00187141">
        <w:rPr>
          <w:rFonts w:ascii="Times New Roman" w:eastAsia="SimSun" w:hAnsi="Times New Roman" w:cs="Times New Roman"/>
          <w:iCs/>
          <w:lang w:eastAsia="zh-CN"/>
        </w:rPr>
        <w:t>verticalalignment</w:t>
      </w:r>
      <w:proofErr w:type="spellEnd"/>
      <w:r w:rsidRPr="00187141">
        <w:rPr>
          <w:rFonts w:ascii="Times New Roman" w:eastAsia="SimSun" w:hAnsi="Times New Roman" w:cs="Times New Roman"/>
          <w:iCs/>
          <w:lang w:eastAsia="zh-CN"/>
        </w:rPr>
        <w:t xml:space="preserve">='top', </w:t>
      </w:r>
      <w:proofErr w:type="spellStart"/>
      <w:r w:rsidRPr="00187141">
        <w:rPr>
          <w:rFonts w:ascii="Times New Roman" w:eastAsia="SimSun" w:hAnsi="Times New Roman" w:cs="Times New Roman"/>
          <w:iCs/>
          <w:lang w:eastAsia="zh-CN"/>
        </w:rPr>
        <w:t>bbox</w:t>
      </w:r>
      <w:proofErr w:type="spellEnd"/>
      <w:r w:rsidRPr="00187141">
        <w:rPr>
          <w:rFonts w:ascii="Times New Roman" w:eastAsia="SimSun" w:hAnsi="Times New Roman" w:cs="Times New Roman"/>
          <w:iCs/>
          <w:lang w:eastAsia="zh-CN"/>
        </w:rPr>
        <w:t>=</w:t>
      </w:r>
      <w:proofErr w:type="spellStart"/>
      <w:proofErr w:type="gramStart"/>
      <w:r w:rsidRPr="00187141">
        <w:rPr>
          <w:rFonts w:ascii="Times New Roman" w:eastAsia="SimSun" w:hAnsi="Times New Roman" w:cs="Times New Roman"/>
          <w:iCs/>
          <w:lang w:eastAsia="zh-CN"/>
        </w:rPr>
        <w:t>dict</w:t>
      </w:r>
      <w:proofErr w:type="spellEnd"/>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boxstyle</w:t>
      </w:r>
      <w:proofErr w:type="spellEnd"/>
      <w:r w:rsidRPr="00187141">
        <w:rPr>
          <w:rFonts w:ascii="Times New Roman" w:eastAsia="SimSun" w:hAnsi="Times New Roman" w:cs="Times New Roman"/>
          <w:iCs/>
          <w:lang w:eastAsia="zh-CN"/>
        </w:rPr>
        <w:t xml:space="preserve">='round', </w:t>
      </w:r>
      <w:proofErr w:type="spellStart"/>
      <w:r w:rsidRPr="00187141">
        <w:rPr>
          <w:rFonts w:ascii="Times New Roman" w:eastAsia="SimSun" w:hAnsi="Times New Roman" w:cs="Times New Roman"/>
          <w:iCs/>
          <w:lang w:eastAsia="zh-CN"/>
        </w:rPr>
        <w:t>facecolor</w:t>
      </w:r>
      <w:proofErr w:type="spellEnd"/>
      <w:r w:rsidRPr="00187141">
        <w:rPr>
          <w:rFonts w:ascii="Times New Roman" w:eastAsia="SimSun" w:hAnsi="Times New Roman" w:cs="Times New Roman"/>
          <w:iCs/>
          <w:lang w:eastAsia="zh-CN"/>
        </w:rPr>
        <w:t>='yellow', alpha=0.7))</w:t>
      </w:r>
    </w:p>
    <w:p w14:paraId="3E667002" w14:textId="77777777" w:rsidR="00C75611" w:rsidRPr="00187141" w:rsidRDefault="00C75611" w:rsidP="00C75611">
      <w:pPr>
        <w:spacing w:after="240"/>
        <w:rPr>
          <w:rFonts w:ascii="Times New Roman" w:eastAsia="SimSun" w:hAnsi="Times New Roman" w:cs="Times New Roman"/>
          <w:iCs/>
          <w:lang w:eastAsia="zh-CN"/>
        </w:rPr>
      </w:pPr>
    </w:p>
    <w:p w14:paraId="7AE3C6C1" w14:textId="77777777" w:rsidR="00C75611" w:rsidRPr="00187141" w:rsidRDefault="00C75611" w:rsidP="00C75611">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lastRenderedPageBreak/>
        <w:t>plt.tight</w:t>
      </w:r>
      <w:proofErr w:type="gramEnd"/>
      <w:r w:rsidRPr="00187141">
        <w:rPr>
          <w:rFonts w:ascii="Times New Roman" w:eastAsia="SimSun" w:hAnsi="Times New Roman" w:cs="Times New Roman"/>
          <w:iCs/>
          <w:lang w:eastAsia="zh-CN"/>
        </w:rPr>
        <w:t>_</w:t>
      </w:r>
      <w:proofErr w:type="gramStart"/>
      <w:r w:rsidRPr="00187141">
        <w:rPr>
          <w:rFonts w:ascii="Times New Roman" w:eastAsia="SimSun" w:hAnsi="Times New Roman" w:cs="Times New Roman"/>
          <w:iCs/>
          <w:lang w:eastAsia="zh-CN"/>
        </w:rPr>
        <w:t>layout</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w:t>
      </w:r>
    </w:p>
    <w:p w14:paraId="0F4CC5A4" w14:textId="77777777" w:rsidR="00C75611" w:rsidRPr="00187141" w:rsidRDefault="00C75611" w:rsidP="00C75611">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plt.show</w:t>
      </w:r>
      <w:proofErr w:type="spellEnd"/>
      <w:proofErr w:type="gramEnd"/>
      <w:r w:rsidRPr="00187141">
        <w:rPr>
          <w:rFonts w:ascii="Times New Roman" w:eastAsia="SimSun" w:hAnsi="Times New Roman" w:cs="Times New Roman"/>
          <w:iCs/>
          <w:lang w:eastAsia="zh-CN"/>
        </w:rPr>
        <w:t>()</w:t>
      </w:r>
    </w:p>
    <w:p w14:paraId="49856DCF" w14:textId="77777777" w:rsidR="00C75611" w:rsidRPr="00187141" w:rsidRDefault="00C75611" w:rsidP="002A0F38">
      <w:pPr>
        <w:spacing w:after="240"/>
        <w:rPr>
          <w:rFonts w:ascii="Times New Roman" w:eastAsia="SimSun" w:hAnsi="Times New Roman" w:cs="Times New Roman"/>
          <w:iCs/>
          <w:lang w:eastAsia="zh-CN"/>
        </w:rPr>
      </w:pPr>
    </w:p>
    <w:p w14:paraId="6AD8F4D1"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Future prediction chart (next 30 days)</w:t>
      </w:r>
    </w:p>
    <w:p w14:paraId="2034DEE7" w14:textId="77777777" w:rsidR="00C75611" w:rsidRPr="00187141" w:rsidRDefault="00C75611" w:rsidP="00C75611">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"Generating future predictions for next 30 days...\n")</w:t>
      </w:r>
    </w:p>
    <w:p w14:paraId="275809D4" w14:textId="77777777" w:rsidR="00C75611" w:rsidRPr="00187141" w:rsidRDefault="00C75611" w:rsidP="00C75611">
      <w:pPr>
        <w:spacing w:after="240"/>
        <w:rPr>
          <w:rFonts w:ascii="Times New Roman" w:eastAsia="SimSun" w:hAnsi="Times New Roman" w:cs="Times New Roman"/>
          <w:iCs/>
          <w:lang w:eastAsia="zh-CN"/>
        </w:rPr>
      </w:pPr>
    </w:p>
    <w:p w14:paraId="777DCF8C"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Use best model to predict future</w:t>
      </w:r>
    </w:p>
    <w:p w14:paraId="30901D47"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best_model_obj</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best_combined</w:t>
      </w:r>
      <w:proofErr w:type="spellEnd"/>
      <w:r w:rsidRPr="00187141">
        <w:rPr>
          <w:rFonts w:ascii="Times New Roman" w:eastAsia="SimSun" w:hAnsi="Times New Roman" w:cs="Times New Roman"/>
          <w:iCs/>
          <w:lang w:eastAsia="zh-CN"/>
        </w:rPr>
        <w:t>['model']</w:t>
      </w:r>
    </w:p>
    <w:p w14:paraId="23C00A88"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best_scaler</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best_combined</w:t>
      </w:r>
      <w:proofErr w:type="spellEnd"/>
      <w:r w:rsidRPr="00187141">
        <w:rPr>
          <w:rFonts w:ascii="Times New Roman" w:eastAsia="SimSun" w:hAnsi="Times New Roman" w:cs="Times New Roman"/>
          <w:iCs/>
          <w:lang w:eastAsia="zh-CN"/>
        </w:rPr>
        <w:t>['scaler']</w:t>
      </w:r>
    </w:p>
    <w:p w14:paraId="1960BFCD" w14:textId="77777777" w:rsidR="00C75611" w:rsidRPr="00187141" w:rsidRDefault="00C75611" w:rsidP="00C75611">
      <w:pPr>
        <w:spacing w:after="240"/>
        <w:rPr>
          <w:rFonts w:ascii="Times New Roman" w:eastAsia="SimSun" w:hAnsi="Times New Roman" w:cs="Times New Roman"/>
          <w:iCs/>
          <w:lang w:eastAsia="zh-CN"/>
        </w:rPr>
      </w:pPr>
    </w:p>
    <w:p w14:paraId="2FAADE63"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Get last available data point</w:t>
      </w:r>
    </w:p>
    <w:p w14:paraId="4922374F"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last_data</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combined_data</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combined_features</w:t>
      </w:r>
      <w:proofErr w:type="spellEnd"/>
      <w:proofErr w:type="gramStart"/>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iloc</w:t>
      </w:r>
      <w:proofErr w:type="spellEnd"/>
      <w:proofErr w:type="gramEnd"/>
      <w:r w:rsidRPr="00187141">
        <w:rPr>
          <w:rFonts w:ascii="Times New Roman" w:eastAsia="SimSun" w:hAnsi="Times New Roman" w:cs="Times New Roman"/>
          <w:iCs/>
          <w:lang w:eastAsia="zh-CN"/>
        </w:rPr>
        <w:t>[-1:</w:t>
      </w:r>
      <w:proofErr w:type="gramStart"/>
      <w:r w:rsidRPr="00187141">
        <w:rPr>
          <w:rFonts w:ascii="Times New Roman" w:eastAsia="SimSun" w:hAnsi="Times New Roman" w:cs="Times New Roman"/>
          <w:iCs/>
          <w:lang w:eastAsia="zh-CN"/>
        </w:rPr>
        <w:t>].values</w:t>
      </w:r>
      <w:proofErr w:type="gramEnd"/>
    </w:p>
    <w:p w14:paraId="40B0A625"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last_date</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combined_</w:t>
      </w:r>
      <w:proofErr w:type="gramStart"/>
      <w:r w:rsidRPr="00187141">
        <w:rPr>
          <w:rFonts w:ascii="Times New Roman" w:eastAsia="SimSun" w:hAnsi="Times New Roman" w:cs="Times New Roman"/>
          <w:iCs/>
          <w:lang w:eastAsia="zh-CN"/>
        </w:rPr>
        <w:t>data.index</w:t>
      </w:r>
      <w:proofErr w:type="spellEnd"/>
      <w:proofErr w:type="gramEnd"/>
      <w:r w:rsidRPr="00187141">
        <w:rPr>
          <w:rFonts w:ascii="Times New Roman" w:eastAsia="SimSun" w:hAnsi="Times New Roman" w:cs="Times New Roman"/>
          <w:iCs/>
          <w:lang w:eastAsia="zh-CN"/>
        </w:rPr>
        <w:t>[-1]</w:t>
      </w:r>
    </w:p>
    <w:p w14:paraId="53E2A81D" w14:textId="77777777" w:rsidR="00C75611" w:rsidRPr="00187141" w:rsidRDefault="00C75611" w:rsidP="00C75611">
      <w:pPr>
        <w:spacing w:after="240"/>
        <w:rPr>
          <w:rFonts w:ascii="Times New Roman" w:eastAsia="SimSun" w:hAnsi="Times New Roman" w:cs="Times New Roman"/>
          <w:iCs/>
          <w:lang w:eastAsia="zh-CN"/>
        </w:rPr>
      </w:pPr>
    </w:p>
    <w:p w14:paraId="39585619"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Generate 30-day ahead predictions</w:t>
      </w:r>
    </w:p>
    <w:p w14:paraId="0CEBD6B3"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future_predictions</w:t>
      </w:r>
      <w:proofErr w:type="spellEnd"/>
      <w:r w:rsidRPr="00187141">
        <w:rPr>
          <w:rFonts w:ascii="Times New Roman" w:eastAsia="SimSun" w:hAnsi="Times New Roman" w:cs="Times New Roman"/>
          <w:iCs/>
          <w:lang w:eastAsia="zh-CN"/>
        </w:rPr>
        <w:t xml:space="preserve"> = []</w:t>
      </w:r>
    </w:p>
    <w:p w14:paraId="4E984DCB"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future_dates</w:t>
      </w:r>
      <w:proofErr w:type="spellEnd"/>
      <w:r w:rsidRPr="00187141">
        <w:rPr>
          <w:rFonts w:ascii="Times New Roman" w:eastAsia="SimSun" w:hAnsi="Times New Roman" w:cs="Times New Roman"/>
          <w:iCs/>
          <w:lang w:eastAsia="zh-CN"/>
        </w:rPr>
        <w:t xml:space="preserve"> = []</w:t>
      </w:r>
    </w:p>
    <w:p w14:paraId="43ED4A80"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current_data</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last_</w:t>
      </w:r>
      <w:proofErr w:type="gramStart"/>
      <w:r w:rsidRPr="00187141">
        <w:rPr>
          <w:rFonts w:ascii="Times New Roman" w:eastAsia="SimSun" w:hAnsi="Times New Roman" w:cs="Times New Roman"/>
          <w:iCs/>
          <w:lang w:eastAsia="zh-CN"/>
        </w:rPr>
        <w:t>data.copy</w:t>
      </w:r>
      <w:proofErr w:type="spellEnd"/>
      <w:proofErr w:type="gramEnd"/>
      <w:r w:rsidRPr="00187141">
        <w:rPr>
          <w:rFonts w:ascii="Times New Roman" w:eastAsia="SimSun" w:hAnsi="Times New Roman" w:cs="Times New Roman"/>
          <w:iCs/>
          <w:lang w:eastAsia="zh-CN"/>
        </w:rPr>
        <w:t>()</w:t>
      </w:r>
    </w:p>
    <w:p w14:paraId="014FDD9B" w14:textId="77777777" w:rsidR="00C75611" w:rsidRPr="00187141" w:rsidRDefault="00C75611" w:rsidP="00C75611">
      <w:pPr>
        <w:spacing w:after="240"/>
        <w:rPr>
          <w:rFonts w:ascii="Times New Roman" w:eastAsia="SimSun" w:hAnsi="Times New Roman" w:cs="Times New Roman"/>
          <w:iCs/>
          <w:lang w:eastAsia="zh-CN"/>
        </w:rPr>
      </w:pPr>
    </w:p>
    <w:p w14:paraId="6FF53343"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for day in </w:t>
      </w:r>
      <w:proofErr w:type="gramStart"/>
      <w:r w:rsidRPr="00187141">
        <w:rPr>
          <w:rFonts w:ascii="Times New Roman" w:eastAsia="SimSun" w:hAnsi="Times New Roman" w:cs="Times New Roman"/>
          <w:iCs/>
          <w:lang w:eastAsia="zh-CN"/>
        </w:rPr>
        <w:t>range(</w:t>
      </w:r>
      <w:proofErr w:type="gramEnd"/>
      <w:r w:rsidRPr="00187141">
        <w:rPr>
          <w:rFonts w:ascii="Times New Roman" w:eastAsia="SimSun" w:hAnsi="Times New Roman" w:cs="Times New Roman"/>
          <w:iCs/>
          <w:lang w:eastAsia="zh-CN"/>
        </w:rPr>
        <w:t>30):</w:t>
      </w:r>
    </w:p>
    <w:p w14:paraId="2CBC74C6"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 Scale and predict</w:t>
      </w:r>
    </w:p>
    <w:p w14:paraId="54D89071"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current_scaled</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best_</w:t>
      </w:r>
      <w:proofErr w:type="gramStart"/>
      <w:r w:rsidRPr="00187141">
        <w:rPr>
          <w:rFonts w:ascii="Times New Roman" w:eastAsia="SimSun" w:hAnsi="Times New Roman" w:cs="Times New Roman"/>
          <w:iCs/>
          <w:lang w:eastAsia="zh-CN"/>
        </w:rPr>
        <w:t>scaler.transform</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current_data</w:t>
      </w:r>
      <w:proofErr w:type="spellEnd"/>
      <w:r w:rsidRPr="00187141">
        <w:rPr>
          <w:rFonts w:ascii="Times New Roman" w:eastAsia="SimSun" w:hAnsi="Times New Roman" w:cs="Times New Roman"/>
          <w:iCs/>
          <w:lang w:eastAsia="zh-CN"/>
        </w:rPr>
        <w:t>)</w:t>
      </w:r>
    </w:p>
    <w:p w14:paraId="132A27F4"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next_pred</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best_model_</w:t>
      </w:r>
      <w:proofErr w:type="gramStart"/>
      <w:r w:rsidRPr="00187141">
        <w:rPr>
          <w:rFonts w:ascii="Times New Roman" w:eastAsia="SimSun" w:hAnsi="Times New Roman" w:cs="Times New Roman"/>
          <w:iCs/>
          <w:lang w:eastAsia="zh-CN"/>
        </w:rPr>
        <w:t>obj.predict</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current_</w:t>
      </w:r>
      <w:proofErr w:type="gramStart"/>
      <w:r w:rsidRPr="00187141">
        <w:rPr>
          <w:rFonts w:ascii="Times New Roman" w:eastAsia="SimSun" w:hAnsi="Times New Roman" w:cs="Times New Roman"/>
          <w:iCs/>
          <w:lang w:eastAsia="zh-CN"/>
        </w:rPr>
        <w:t>scaled</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0]</w:t>
      </w:r>
    </w:p>
    <w:p w14:paraId="534B7A81"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future_</w:t>
      </w:r>
      <w:proofErr w:type="gramStart"/>
      <w:r w:rsidRPr="00187141">
        <w:rPr>
          <w:rFonts w:ascii="Times New Roman" w:eastAsia="SimSun" w:hAnsi="Times New Roman" w:cs="Times New Roman"/>
          <w:iCs/>
          <w:lang w:eastAsia="zh-CN"/>
        </w:rPr>
        <w:t>predictions.append</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next_pred</w:t>
      </w:r>
      <w:proofErr w:type="spellEnd"/>
      <w:r w:rsidRPr="00187141">
        <w:rPr>
          <w:rFonts w:ascii="Times New Roman" w:eastAsia="SimSun" w:hAnsi="Times New Roman" w:cs="Times New Roman"/>
          <w:iCs/>
          <w:lang w:eastAsia="zh-CN"/>
        </w:rPr>
        <w:t>)</w:t>
      </w:r>
    </w:p>
    <w:p w14:paraId="11A78FEA" w14:textId="77777777" w:rsidR="00C75611" w:rsidRPr="00187141" w:rsidRDefault="00C75611" w:rsidP="00C75611">
      <w:pPr>
        <w:spacing w:after="240"/>
        <w:rPr>
          <w:rFonts w:ascii="Times New Roman" w:eastAsia="SimSun" w:hAnsi="Times New Roman" w:cs="Times New Roman"/>
          <w:iCs/>
          <w:lang w:eastAsia="zh-CN"/>
        </w:rPr>
      </w:pPr>
    </w:p>
    <w:p w14:paraId="6448D0CF"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 Create next date</w:t>
      </w:r>
    </w:p>
    <w:p w14:paraId="587F7601"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next_date</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last_date</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pd.Timedelta</w:t>
      </w:r>
      <w:proofErr w:type="spellEnd"/>
      <w:proofErr w:type="gramEnd"/>
      <w:r w:rsidRPr="00187141">
        <w:rPr>
          <w:rFonts w:ascii="Times New Roman" w:eastAsia="SimSun" w:hAnsi="Times New Roman" w:cs="Times New Roman"/>
          <w:iCs/>
          <w:lang w:eastAsia="zh-CN"/>
        </w:rPr>
        <w:t>(days=day+1)</w:t>
      </w:r>
    </w:p>
    <w:p w14:paraId="2CDEF847"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future_</w:t>
      </w:r>
      <w:proofErr w:type="gramStart"/>
      <w:r w:rsidRPr="00187141">
        <w:rPr>
          <w:rFonts w:ascii="Times New Roman" w:eastAsia="SimSun" w:hAnsi="Times New Roman" w:cs="Times New Roman"/>
          <w:iCs/>
          <w:lang w:eastAsia="zh-CN"/>
        </w:rPr>
        <w:t>dates.append</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next_date</w:t>
      </w:r>
      <w:proofErr w:type="spellEnd"/>
      <w:r w:rsidRPr="00187141">
        <w:rPr>
          <w:rFonts w:ascii="Times New Roman" w:eastAsia="SimSun" w:hAnsi="Times New Roman" w:cs="Times New Roman"/>
          <w:iCs/>
          <w:lang w:eastAsia="zh-CN"/>
        </w:rPr>
        <w:t>)</w:t>
      </w:r>
    </w:p>
    <w:p w14:paraId="00E79590" w14:textId="77777777" w:rsidR="00C75611" w:rsidRPr="00187141" w:rsidRDefault="00C75611" w:rsidP="00C75611">
      <w:pPr>
        <w:spacing w:after="240"/>
        <w:rPr>
          <w:rFonts w:ascii="Times New Roman" w:eastAsia="SimSun" w:hAnsi="Times New Roman" w:cs="Times New Roman"/>
          <w:iCs/>
          <w:lang w:eastAsia="zh-CN"/>
        </w:rPr>
      </w:pPr>
    </w:p>
    <w:p w14:paraId="4F6159A7"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 Update </w:t>
      </w:r>
      <w:proofErr w:type="spellStart"/>
      <w:r w:rsidRPr="00187141">
        <w:rPr>
          <w:rFonts w:ascii="Times New Roman" w:eastAsia="SimSun" w:hAnsi="Times New Roman" w:cs="Times New Roman"/>
          <w:iCs/>
          <w:lang w:eastAsia="zh-CN"/>
        </w:rPr>
        <w:t>current_data</w:t>
      </w:r>
      <w:proofErr w:type="spellEnd"/>
      <w:r w:rsidRPr="00187141">
        <w:rPr>
          <w:rFonts w:ascii="Times New Roman" w:eastAsia="SimSun" w:hAnsi="Times New Roman" w:cs="Times New Roman"/>
          <w:iCs/>
          <w:lang w:eastAsia="zh-CN"/>
        </w:rPr>
        <w:t xml:space="preserve"> for next iteration (simplified - using predicted close)</w:t>
      </w:r>
    </w:p>
    <w:p w14:paraId="64B9392D"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 In reality, you'd need to update all features</w:t>
      </w:r>
    </w:p>
    <w:p w14:paraId="30D37307"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current_</w:t>
      </w:r>
      <w:proofErr w:type="gramStart"/>
      <w:r w:rsidRPr="00187141">
        <w:rPr>
          <w:rFonts w:ascii="Times New Roman" w:eastAsia="SimSun" w:hAnsi="Times New Roman" w:cs="Times New Roman"/>
          <w:iCs/>
          <w:lang w:eastAsia="zh-CN"/>
        </w:rPr>
        <w:t>data</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 xml:space="preserve">0][3] = </w:t>
      </w:r>
      <w:proofErr w:type="spellStart"/>
      <w:r w:rsidRPr="00187141">
        <w:rPr>
          <w:rFonts w:ascii="Times New Roman" w:eastAsia="SimSun" w:hAnsi="Times New Roman" w:cs="Times New Roman"/>
          <w:iCs/>
          <w:lang w:eastAsia="zh-CN"/>
        </w:rPr>
        <w:t>next_</w:t>
      </w:r>
      <w:proofErr w:type="gramStart"/>
      <w:r w:rsidRPr="00187141">
        <w:rPr>
          <w:rFonts w:ascii="Times New Roman" w:eastAsia="SimSun" w:hAnsi="Times New Roman" w:cs="Times New Roman"/>
          <w:iCs/>
          <w:lang w:eastAsia="zh-CN"/>
        </w:rPr>
        <w:t>pred</w:t>
      </w:r>
      <w:proofErr w:type="spellEnd"/>
      <w:r w:rsidRPr="00187141">
        <w:rPr>
          <w:rFonts w:ascii="Times New Roman" w:eastAsia="SimSun" w:hAnsi="Times New Roman" w:cs="Times New Roman"/>
          <w:iCs/>
          <w:lang w:eastAsia="zh-CN"/>
        </w:rPr>
        <w:t xml:space="preserve">  #</w:t>
      </w:r>
      <w:proofErr w:type="gramEnd"/>
      <w:r w:rsidRPr="00187141">
        <w:rPr>
          <w:rFonts w:ascii="Times New Roman" w:eastAsia="SimSun" w:hAnsi="Times New Roman" w:cs="Times New Roman"/>
          <w:iCs/>
          <w:lang w:eastAsia="zh-CN"/>
        </w:rPr>
        <w:t xml:space="preserve"> Update Close price</w:t>
      </w:r>
    </w:p>
    <w:p w14:paraId="3AF09ACD" w14:textId="77777777" w:rsidR="00C75611" w:rsidRPr="00187141" w:rsidRDefault="00C75611" w:rsidP="00C75611">
      <w:pPr>
        <w:spacing w:after="240"/>
        <w:rPr>
          <w:rFonts w:ascii="Times New Roman" w:eastAsia="SimSun" w:hAnsi="Times New Roman" w:cs="Times New Roman"/>
          <w:iCs/>
          <w:lang w:eastAsia="zh-CN"/>
        </w:rPr>
      </w:pPr>
    </w:p>
    <w:p w14:paraId="3B6F7A59"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future_predictions</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np.array</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future_predictions</w:t>
      </w:r>
      <w:proofErr w:type="spellEnd"/>
      <w:r w:rsidRPr="00187141">
        <w:rPr>
          <w:rFonts w:ascii="Times New Roman" w:eastAsia="SimSun" w:hAnsi="Times New Roman" w:cs="Times New Roman"/>
          <w:iCs/>
          <w:lang w:eastAsia="zh-CN"/>
        </w:rPr>
        <w:t>)</w:t>
      </w:r>
    </w:p>
    <w:p w14:paraId="3EB573EF" w14:textId="77777777" w:rsidR="00C75611" w:rsidRPr="00187141" w:rsidRDefault="00C75611" w:rsidP="00C75611">
      <w:pPr>
        <w:spacing w:after="240"/>
        <w:rPr>
          <w:rFonts w:ascii="Times New Roman" w:eastAsia="SimSun" w:hAnsi="Times New Roman" w:cs="Times New Roman"/>
          <w:iCs/>
          <w:lang w:eastAsia="zh-CN"/>
        </w:rPr>
      </w:pPr>
    </w:p>
    <w:p w14:paraId="522D7C3A"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Plot historical + future predictions</w:t>
      </w:r>
    </w:p>
    <w:p w14:paraId="3603A632"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fig, ax = </w:t>
      </w:r>
      <w:proofErr w:type="spellStart"/>
      <w:proofErr w:type="gramStart"/>
      <w:r w:rsidRPr="00187141">
        <w:rPr>
          <w:rFonts w:ascii="Times New Roman" w:eastAsia="SimSun" w:hAnsi="Times New Roman" w:cs="Times New Roman"/>
          <w:iCs/>
          <w:lang w:eastAsia="zh-CN"/>
        </w:rPr>
        <w:t>plt.subplots</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figsize</w:t>
      </w:r>
      <w:proofErr w:type="spellEnd"/>
      <w:proofErr w:type="gramStart"/>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18, 8))</w:t>
      </w:r>
    </w:p>
    <w:p w14:paraId="450B9FEF" w14:textId="77777777" w:rsidR="00C75611" w:rsidRPr="00187141" w:rsidRDefault="00C75611" w:rsidP="00C75611">
      <w:pPr>
        <w:spacing w:after="240"/>
        <w:rPr>
          <w:rFonts w:ascii="Times New Roman" w:eastAsia="SimSun" w:hAnsi="Times New Roman" w:cs="Times New Roman"/>
          <w:iCs/>
          <w:lang w:eastAsia="zh-CN"/>
        </w:rPr>
      </w:pPr>
    </w:p>
    <w:p w14:paraId="6A037082"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Historical actual prices (last 100 days)</w:t>
      </w:r>
    </w:p>
    <w:p w14:paraId="21001F84"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historical_dates</w:t>
      </w:r>
      <w:proofErr w:type="spellEnd"/>
      <w:r w:rsidRPr="00187141">
        <w:rPr>
          <w:rFonts w:ascii="Times New Roman" w:eastAsia="SimSun" w:hAnsi="Times New Roman" w:cs="Times New Roman"/>
          <w:iCs/>
          <w:lang w:eastAsia="zh-CN"/>
        </w:rPr>
        <w:t xml:space="preserve"> = dates_1</w:t>
      </w:r>
      <w:proofErr w:type="gramStart"/>
      <w:r w:rsidRPr="00187141">
        <w:rPr>
          <w:rFonts w:ascii="Times New Roman" w:eastAsia="SimSun" w:hAnsi="Times New Roman" w:cs="Times New Roman"/>
          <w:iCs/>
          <w:lang w:eastAsia="zh-CN"/>
        </w:rPr>
        <w:t>d[</w:t>
      </w:r>
      <w:proofErr w:type="gramEnd"/>
      <w:r w:rsidRPr="00187141">
        <w:rPr>
          <w:rFonts w:ascii="Times New Roman" w:eastAsia="SimSun" w:hAnsi="Times New Roman" w:cs="Times New Roman"/>
          <w:iCs/>
          <w:lang w:eastAsia="zh-CN"/>
        </w:rPr>
        <w:t>-100:]</w:t>
      </w:r>
    </w:p>
    <w:p w14:paraId="1CC5E133"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historical_actual</w:t>
      </w:r>
      <w:proofErr w:type="spellEnd"/>
      <w:r w:rsidRPr="00187141">
        <w:rPr>
          <w:rFonts w:ascii="Times New Roman" w:eastAsia="SimSun" w:hAnsi="Times New Roman" w:cs="Times New Roman"/>
          <w:iCs/>
          <w:lang w:eastAsia="zh-CN"/>
        </w:rPr>
        <w:t xml:space="preserve"> = actual_1</w:t>
      </w:r>
      <w:proofErr w:type="gramStart"/>
      <w:r w:rsidRPr="00187141">
        <w:rPr>
          <w:rFonts w:ascii="Times New Roman" w:eastAsia="SimSun" w:hAnsi="Times New Roman" w:cs="Times New Roman"/>
          <w:iCs/>
          <w:lang w:eastAsia="zh-CN"/>
        </w:rPr>
        <w:t>d[</w:t>
      </w:r>
      <w:proofErr w:type="gramEnd"/>
      <w:r w:rsidRPr="00187141">
        <w:rPr>
          <w:rFonts w:ascii="Times New Roman" w:eastAsia="SimSun" w:hAnsi="Times New Roman" w:cs="Times New Roman"/>
          <w:iCs/>
          <w:lang w:eastAsia="zh-CN"/>
        </w:rPr>
        <w:t>-100:]</w:t>
      </w:r>
    </w:p>
    <w:p w14:paraId="6E5D17A0" w14:textId="77777777" w:rsidR="00C75611" w:rsidRPr="00187141" w:rsidRDefault="00C75611" w:rsidP="00C75611">
      <w:pPr>
        <w:spacing w:after="240"/>
        <w:rPr>
          <w:rFonts w:ascii="Times New Roman" w:eastAsia="SimSun" w:hAnsi="Times New Roman" w:cs="Times New Roman"/>
          <w:iCs/>
          <w:lang w:eastAsia="zh-CN"/>
        </w:rPr>
      </w:pPr>
    </w:p>
    <w:p w14:paraId="04603483"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Historical predictions</w:t>
      </w:r>
    </w:p>
    <w:p w14:paraId="79CB41E7"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historical_pred</w:t>
      </w:r>
      <w:proofErr w:type="spellEnd"/>
      <w:r w:rsidRPr="00187141">
        <w:rPr>
          <w:rFonts w:ascii="Times New Roman" w:eastAsia="SimSun" w:hAnsi="Times New Roman" w:cs="Times New Roman"/>
          <w:iCs/>
          <w:lang w:eastAsia="zh-CN"/>
        </w:rPr>
        <w:t xml:space="preserve"> = pred_1</w:t>
      </w:r>
      <w:proofErr w:type="gramStart"/>
      <w:r w:rsidRPr="00187141">
        <w:rPr>
          <w:rFonts w:ascii="Times New Roman" w:eastAsia="SimSun" w:hAnsi="Times New Roman" w:cs="Times New Roman"/>
          <w:iCs/>
          <w:lang w:eastAsia="zh-CN"/>
        </w:rPr>
        <w:t>d[</w:t>
      </w:r>
      <w:proofErr w:type="gramEnd"/>
      <w:r w:rsidRPr="00187141">
        <w:rPr>
          <w:rFonts w:ascii="Times New Roman" w:eastAsia="SimSun" w:hAnsi="Times New Roman" w:cs="Times New Roman"/>
          <w:iCs/>
          <w:lang w:eastAsia="zh-CN"/>
        </w:rPr>
        <w:t>-100:]</w:t>
      </w:r>
    </w:p>
    <w:p w14:paraId="05AC4397" w14:textId="77777777" w:rsidR="00C75611" w:rsidRPr="00187141" w:rsidRDefault="00C75611" w:rsidP="00C75611">
      <w:pPr>
        <w:spacing w:after="240"/>
        <w:rPr>
          <w:rFonts w:ascii="Times New Roman" w:eastAsia="SimSun" w:hAnsi="Times New Roman" w:cs="Times New Roman"/>
          <w:iCs/>
          <w:lang w:eastAsia="zh-CN"/>
        </w:rPr>
      </w:pPr>
    </w:p>
    <w:p w14:paraId="3CA9B752"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Plot</w:t>
      </w:r>
    </w:p>
    <w:p w14:paraId="55EA98DC" w14:textId="77777777" w:rsidR="00C75611" w:rsidRPr="00187141" w:rsidRDefault="00C75611" w:rsidP="00C75611">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ax.plot</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historical_dates</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historical_actual</w:t>
      </w:r>
      <w:proofErr w:type="spellEnd"/>
      <w:r w:rsidRPr="00187141">
        <w:rPr>
          <w:rFonts w:ascii="Times New Roman" w:eastAsia="SimSun" w:hAnsi="Times New Roman" w:cs="Times New Roman"/>
          <w:iCs/>
          <w:lang w:eastAsia="zh-CN"/>
        </w:rPr>
        <w:t>, label='Historical Actual', color</w:t>
      </w:r>
      <w:proofErr w:type="gramStart"/>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2E86AB', linewidth=2.5, alpha=0.8)</w:t>
      </w:r>
    </w:p>
    <w:p w14:paraId="23F7021F" w14:textId="77777777" w:rsidR="00C75611" w:rsidRPr="00187141" w:rsidRDefault="00C75611" w:rsidP="00C75611">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lastRenderedPageBreak/>
        <w:t>ax.plot</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historical_dates</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historical_pred</w:t>
      </w:r>
      <w:proofErr w:type="spellEnd"/>
      <w:r w:rsidRPr="00187141">
        <w:rPr>
          <w:rFonts w:ascii="Times New Roman" w:eastAsia="SimSun" w:hAnsi="Times New Roman" w:cs="Times New Roman"/>
          <w:iCs/>
          <w:lang w:eastAsia="zh-CN"/>
        </w:rPr>
        <w:t>, label='Historical Predicted', color</w:t>
      </w:r>
      <w:proofErr w:type="gramStart"/>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 xml:space="preserve">A23B72', linewidth=2, </w:t>
      </w:r>
      <w:proofErr w:type="spellStart"/>
      <w:r w:rsidRPr="00187141">
        <w:rPr>
          <w:rFonts w:ascii="Times New Roman" w:eastAsia="SimSun" w:hAnsi="Times New Roman" w:cs="Times New Roman"/>
          <w:iCs/>
          <w:lang w:eastAsia="zh-CN"/>
        </w:rPr>
        <w:t>linestyle</w:t>
      </w:r>
      <w:proofErr w:type="spellEnd"/>
      <w:proofErr w:type="gramStart"/>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 alpha=0.8)</w:t>
      </w:r>
    </w:p>
    <w:p w14:paraId="56191CB4" w14:textId="77777777" w:rsidR="00C75611" w:rsidRPr="00187141" w:rsidRDefault="00C75611" w:rsidP="00C75611">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ax.plot</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future_dates</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future_predictions</w:t>
      </w:r>
      <w:proofErr w:type="spellEnd"/>
      <w:r w:rsidRPr="00187141">
        <w:rPr>
          <w:rFonts w:ascii="Times New Roman" w:eastAsia="SimSun" w:hAnsi="Times New Roman" w:cs="Times New Roman"/>
          <w:iCs/>
          <w:lang w:eastAsia="zh-CN"/>
        </w:rPr>
        <w:t>, label='Future Predicted (30 days)', color</w:t>
      </w:r>
      <w:proofErr w:type="gramStart"/>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 xml:space="preserve">F18F01', linewidth=2.5, </w:t>
      </w:r>
      <w:proofErr w:type="spellStart"/>
      <w:r w:rsidRPr="00187141">
        <w:rPr>
          <w:rFonts w:ascii="Times New Roman" w:eastAsia="SimSun" w:hAnsi="Times New Roman" w:cs="Times New Roman"/>
          <w:iCs/>
          <w:lang w:eastAsia="zh-CN"/>
        </w:rPr>
        <w:t>linestyle</w:t>
      </w:r>
      <w:proofErr w:type="spellEnd"/>
      <w:r w:rsidRPr="00187141">
        <w:rPr>
          <w:rFonts w:ascii="Times New Roman" w:eastAsia="SimSun" w:hAnsi="Times New Roman" w:cs="Times New Roman"/>
          <w:iCs/>
          <w:lang w:eastAsia="zh-CN"/>
        </w:rPr>
        <w:t xml:space="preserve">='-', marker='o', </w:t>
      </w:r>
      <w:proofErr w:type="spellStart"/>
      <w:r w:rsidRPr="00187141">
        <w:rPr>
          <w:rFonts w:ascii="Times New Roman" w:eastAsia="SimSun" w:hAnsi="Times New Roman" w:cs="Times New Roman"/>
          <w:iCs/>
          <w:lang w:eastAsia="zh-CN"/>
        </w:rPr>
        <w:t>markersize</w:t>
      </w:r>
      <w:proofErr w:type="spellEnd"/>
      <w:r w:rsidRPr="00187141">
        <w:rPr>
          <w:rFonts w:ascii="Times New Roman" w:eastAsia="SimSun" w:hAnsi="Times New Roman" w:cs="Times New Roman"/>
          <w:iCs/>
          <w:lang w:eastAsia="zh-CN"/>
        </w:rPr>
        <w:t>=4)</w:t>
      </w:r>
    </w:p>
    <w:p w14:paraId="1C6EFD22" w14:textId="77777777" w:rsidR="00C75611" w:rsidRPr="00187141" w:rsidRDefault="00C75611" w:rsidP="00C75611">
      <w:pPr>
        <w:spacing w:after="240"/>
        <w:rPr>
          <w:rFonts w:ascii="Times New Roman" w:eastAsia="SimSun" w:hAnsi="Times New Roman" w:cs="Times New Roman"/>
          <w:iCs/>
          <w:lang w:eastAsia="zh-CN"/>
        </w:rPr>
      </w:pPr>
    </w:p>
    <w:p w14:paraId="68F1CFB9"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Add vertical line to separate historical and future</w:t>
      </w:r>
    </w:p>
    <w:p w14:paraId="1FBAEC43" w14:textId="77777777" w:rsidR="00C75611" w:rsidRPr="00187141" w:rsidRDefault="00C75611" w:rsidP="00C75611">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ax.axvline</w:t>
      </w:r>
      <w:proofErr w:type="spellEnd"/>
      <w:proofErr w:type="gramEnd"/>
      <w:r w:rsidRPr="00187141">
        <w:rPr>
          <w:rFonts w:ascii="Times New Roman" w:eastAsia="SimSun" w:hAnsi="Times New Roman" w:cs="Times New Roman"/>
          <w:iCs/>
          <w:lang w:eastAsia="zh-CN"/>
        </w:rPr>
        <w:t>(x=</w:t>
      </w:r>
      <w:proofErr w:type="spellStart"/>
      <w:r w:rsidRPr="00187141">
        <w:rPr>
          <w:rFonts w:ascii="Times New Roman" w:eastAsia="SimSun" w:hAnsi="Times New Roman" w:cs="Times New Roman"/>
          <w:iCs/>
          <w:lang w:eastAsia="zh-CN"/>
        </w:rPr>
        <w:t>last_date</w:t>
      </w:r>
      <w:proofErr w:type="spellEnd"/>
      <w:r w:rsidRPr="00187141">
        <w:rPr>
          <w:rFonts w:ascii="Times New Roman" w:eastAsia="SimSun" w:hAnsi="Times New Roman" w:cs="Times New Roman"/>
          <w:iCs/>
          <w:lang w:eastAsia="zh-CN"/>
        </w:rPr>
        <w:t xml:space="preserve">, color='red', </w:t>
      </w:r>
      <w:proofErr w:type="spellStart"/>
      <w:r w:rsidRPr="00187141">
        <w:rPr>
          <w:rFonts w:ascii="Times New Roman" w:eastAsia="SimSun" w:hAnsi="Times New Roman" w:cs="Times New Roman"/>
          <w:iCs/>
          <w:lang w:eastAsia="zh-CN"/>
        </w:rPr>
        <w:t>linestyle</w:t>
      </w:r>
      <w:proofErr w:type="spellEnd"/>
      <w:r w:rsidRPr="00187141">
        <w:rPr>
          <w:rFonts w:ascii="Times New Roman" w:eastAsia="SimSun" w:hAnsi="Times New Roman" w:cs="Times New Roman"/>
          <w:iCs/>
          <w:lang w:eastAsia="zh-CN"/>
        </w:rPr>
        <w:t>='--', linewidth=2, alpha=0.7, label='Current Date')</w:t>
      </w:r>
    </w:p>
    <w:p w14:paraId="61068A13" w14:textId="77777777" w:rsidR="00C75611" w:rsidRPr="00187141" w:rsidRDefault="00C75611" w:rsidP="00C75611">
      <w:pPr>
        <w:spacing w:after="240"/>
        <w:rPr>
          <w:rFonts w:ascii="Times New Roman" w:eastAsia="SimSun" w:hAnsi="Times New Roman" w:cs="Times New Roman"/>
          <w:iCs/>
          <w:lang w:eastAsia="zh-CN"/>
        </w:rPr>
      </w:pPr>
    </w:p>
    <w:p w14:paraId="52EBDC88"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ax.set_</w:t>
      </w:r>
      <w:proofErr w:type="gramStart"/>
      <w:r w:rsidRPr="00187141">
        <w:rPr>
          <w:rFonts w:ascii="Times New Roman" w:eastAsia="SimSun" w:hAnsi="Times New Roman" w:cs="Times New Roman"/>
          <w:iCs/>
          <w:lang w:eastAsia="zh-CN"/>
        </w:rPr>
        <w:t>title</w:t>
      </w:r>
      <w:proofErr w:type="spellEnd"/>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f'Gold</w:t>
      </w:r>
      <w:proofErr w:type="spellEnd"/>
      <w:r w:rsidRPr="00187141">
        <w:rPr>
          <w:rFonts w:ascii="Times New Roman" w:eastAsia="SimSun" w:hAnsi="Times New Roman" w:cs="Times New Roman"/>
          <w:iCs/>
          <w:lang w:eastAsia="zh-CN"/>
        </w:rPr>
        <w:t xml:space="preserve"> Price Prediction: Historical vs Future (30 Days </w:t>
      </w:r>
      <w:proofErr w:type="gramStart"/>
      <w:r w:rsidRPr="00187141">
        <w:rPr>
          <w:rFonts w:ascii="Times New Roman" w:eastAsia="SimSun" w:hAnsi="Times New Roman" w:cs="Times New Roman"/>
          <w:iCs/>
          <w:lang w:eastAsia="zh-CN"/>
        </w:rPr>
        <w:t>Ahead)\</w:t>
      </w:r>
      <w:proofErr w:type="spellStart"/>
      <w:proofErr w:type="gramEnd"/>
      <w:r w:rsidRPr="00187141">
        <w:rPr>
          <w:rFonts w:ascii="Times New Roman" w:eastAsia="SimSun" w:hAnsi="Times New Roman" w:cs="Times New Roman"/>
          <w:iCs/>
          <w:lang w:eastAsia="zh-CN"/>
        </w:rPr>
        <w:t>nModel</w:t>
      </w:r>
      <w:proofErr w:type="spellEnd"/>
      <w:r w:rsidRPr="00187141">
        <w:rPr>
          <w:rFonts w:ascii="Times New Roman" w:eastAsia="SimSun" w:hAnsi="Times New Roman" w:cs="Times New Roman"/>
          <w:iCs/>
          <w:lang w:eastAsia="zh-CN"/>
        </w:rPr>
        <w:t>: {</w:t>
      </w:r>
      <w:proofErr w:type="spellStart"/>
      <w:r w:rsidRPr="00187141">
        <w:rPr>
          <w:rFonts w:ascii="Times New Roman" w:eastAsia="SimSun" w:hAnsi="Times New Roman" w:cs="Times New Roman"/>
          <w:iCs/>
          <w:lang w:eastAsia="zh-CN"/>
        </w:rPr>
        <w:t>best_combined</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model_name</w:t>
      </w:r>
      <w:proofErr w:type="spellEnd"/>
      <w:r w:rsidRPr="00187141">
        <w:rPr>
          <w:rFonts w:ascii="Times New Roman" w:eastAsia="SimSun" w:hAnsi="Times New Roman" w:cs="Times New Roman"/>
          <w:iCs/>
          <w:lang w:eastAsia="zh-CN"/>
        </w:rPr>
        <w:t>"]} | R² = {</w:t>
      </w:r>
      <w:proofErr w:type="spellStart"/>
      <w:r w:rsidRPr="00187141">
        <w:rPr>
          <w:rFonts w:ascii="Times New Roman" w:eastAsia="SimSun" w:hAnsi="Times New Roman" w:cs="Times New Roman"/>
          <w:iCs/>
          <w:lang w:eastAsia="zh-CN"/>
        </w:rPr>
        <w:t>best_combined</w:t>
      </w:r>
      <w:proofErr w:type="spellEnd"/>
      <w:r w:rsidRPr="00187141">
        <w:rPr>
          <w:rFonts w:ascii="Times New Roman" w:eastAsia="SimSun" w:hAnsi="Times New Roman" w:cs="Times New Roman"/>
          <w:iCs/>
          <w:lang w:eastAsia="zh-CN"/>
        </w:rPr>
        <w:t>["test_r2"]:.4f}',</w:t>
      </w:r>
    </w:p>
    <w:p w14:paraId="3D78413F"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w:t>
      </w:r>
      <w:proofErr w:type="spellStart"/>
      <w:r w:rsidRPr="00187141">
        <w:rPr>
          <w:rFonts w:ascii="Times New Roman" w:eastAsia="SimSun" w:hAnsi="Times New Roman" w:cs="Times New Roman"/>
          <w:iCs/>
          <w:lang w:eastAsia="zh-CN"/>
        </w:rPr>
        <w:t>fontsize</w:t>
      </w:r>
      <w:proofErr w:type="spellEnd"/>
      <w:r w:rsidRPr="00187141">
        <w:rPr>
          <w:rFonts w:ascii="Times New Roman" w:eastAsia="SimSun" w:hAnsi="Times New Roman" w:cs="Times New Roman"/>
          <w:iCs/>
          <w:lang w:eastAsia="zh-CN"/>
        </w:rPr>
        <w:t xml:space="preserve">=14, </w:t>
      </w:r>
      <w:proofErr w:type="spellStart"/>
      <w:r w:rsidRPr="00187141">
        <w:rPr>
          <w:rFonts w:ascii="Times New Roman" w:eastAsia="SimSun" w:hAnsi="Times New Roman" w:cs="Times New Roman"/>
          <w:iCs/>
          <w:lang w:eastAsia="zh-CN"/>
        </w:rPr>
        <w:t>fontweight</w:t>
      </w:r>
      <w:proofErr w:type="spellEnd"/>
      <w:r w:rsidRPr="00187141">
        <w:rPr>
          <w:rFonts w:ascii="Times New Roman" w:eastAsia="SimSun" w:hAnsi="Times New Roman" w:cs="Times New Roman"/>
          <w:iCs/>
          <w:lang w:eastAsia="zh-CN"/>
        </w:rPr>
        <w:t>='bold', pad=15)</w:t>
      </w:r>
    </w:p>
    <w:p w14:paraId="496BE0AF"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ax.set_</w:t>
      </w:r>
      <w:proofErr w:type="gramStart"/>
      <w:r w:rsidRPr="00187141">
        <w:rPr>
          <w:rFonts w:ascii="Times New Roman" w:eastAsia="SimSun" w:hAnsi="Times New Roman" w:cs="Times New Roman"/>
          <w:iCs/>
          <w:lang w:eastAsia="zh-CN"/>
        </w:rPr>
        <w:t>ylabel</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 xml:space="preserve">'Price (USD)', </w:t>
      </w:r>
      <w:proofErr w:type="spellStart"/>
      <w:r w:rsidRPr="00187141">
        <w:rPr>
          <w:rFonts w:ascii="Times New Roman" w:eastAsia="SimSun" w:hAnsi="Times New Roman" w:cs="Times New Roman"/>
          <w:iCs/>
          <w:lang w:eastAsia="zh-CN"/>
        </w:rPr>
        <w:t>fontsize</w:t>
      </w:r>
      <w:proofErr w:type="spellEnd"/>
      <w:r w:rsidRPr="00187141">
        <w:rPr>
          <w:rFonts w:ascii="Times New Roman" w:eastAsia="SimSun" w:hAnsi="Times New Roman" w:cs="Times New Roman"/>
          <w:iCs/>
          <w:lang w:eastAsia="zh-CN"/>
        </w:rPr>
        <w:t>=12)</w:t>
      </w:r>
    </w:p>
    <w:p w14:paraId="4A976866"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ax.set_</w:t>
      </w:r>
      <w:proofErr w:type="gramStart"/>
      <w:r w:rsidRPr="00187141">
        <w:rPr>
          <w:rFonts w:ascii="Times New Roman" w:eastAsia="SimSun" w:hAnsi="Times New Roman" w:cs="Times New Roman"/>
          <w:iCs/>
          <w:lang w:eastAsia="zh-CN"/>
        </w:rPr>
        <w:t>xlabel</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 xml:space="preserve">'Date', </w:t>
      </w:r>
      <w:proofErr w:type="spellStart"/>
      <w:r w:rsidRPr="00187141">
        <w:rPr>
          <w:rFonts w:ascii="Times New Roman" w:eastAsia="SimSun" w:hAnsi="Times New Roman" w:cs="Times New Roman"/>
          <w:iCs/>
          <w:lang w:eastAsia="zh-CN"/>
        </w:rPr>
        <w:t>fontsize</w:t>
      </w:r>
      <w:proofErr w:type="spellEnd"/>
      <w:r w:rsidRPr="00187141">
        <w:rPr>
          <w:rFonts w:ascii="Times New Roman" w:eastAsia="SimSun" w:hAnsi="Times New Roman" w:cs="Times New Roman"/>
          <w:iCs/>
          <w:lang w:eastAsia="zh-CN"/>
        </w:rPr>
        <w:t>=12)</w:t>
      </w:r>
    </w:p>
    <w:p w14:paraId="2D8CEE31" w14:textId="77777777" w:rsidR="00C75611" w:rsidRPr="00187141" w:rsidRDefault="00C75611" w:rsidP="00C75611">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ax.legend</w:t>
      </w:r>
      <w:proofErr w:type="spellEnd"/>
      <w:proofErr w:type="gramEnd"/>
      <w:r w:rsidRPr="00187141">
        <w:rPr>
          <w:rFonts w:ascii="Times New Roman" w:eastAsia="SimSun" w:hAnsi="Times New Roman" w:cs="Times New Roman"/>
          <w:iCs/>
          <w:lang w:eastAsia="zh-CN"/>
        </w:rPr>
        <w:t xml:space="preserve">(loc='best', </w:t>
      </w:r>
      <w:proofErr w:type="spellStart"/>
      <w:r w:rsidRPr="00187141">
        <w:rPr>
          <w:rFonts w:ascii="Times New Roman" w:eastAsia="SimSun" w:hAnsi="Times New Roman" w:cs="Times New Roman"/>
          <w:iCs/>
          <w:lang w:eastAsia="zh-CN"/>
        </w:rPr>
        <w:t>fontsize</w:t>
      </w:r>
      <w:proofErr w:type="spellEnd"/>
      <w:r w:rsidRPr="00187141">
        <w:rPr>
          <w:rFonts w:ascii="Times New Roman" w:eastAsia="SimSun" w:hAnsi="Times New Roman" w:cs="Times New Roman"/>
          <w:iCs/>
          <w:lang w:eastAsia="zh-CN"/>
        </w:rPr>
        <w:t>=11)</w:t>
      </w:r>
    </w:p>
    <w:p w14:paraId="129A9F2D" w14:textId="77777777" w:rsidR="00C75611" w:rsidRPr="00187141" w:rsidRDefault="00C75611" w:rsidP="00C75611">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ax.grid</w:t>
      </w:r>
      <w:proofErr w:type="spellEnd"/>
      <w:proofErr w:type="gramEnd"/>
      <w:r w:rsidRPr="00187141">
        <w:rPr>
          <w:rFonts w:ascii="Times New Roman" w:eastAsia="SimSun" w:hAnsi="Times New Roman" w:cs="Times New Roman"/>
          <w:iCs/>
          <w:lang w:eastAsia="zh-CN"/>
        </w:rPr>
        <w:t>(True, alpha=0.3)</w:t>
      </w:r>
    </w:p>
    <w:p w14:paraId="50D93EDD" w14:textId="77777777" w:rsidR="00C75611" w:rsidRPr="00187141" w:rsidRDefault="00C75611" w:rsidP="00C75611">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ax.tick</w:t>
      </w:r>
      <w:proofErr w:type="gramEnd"/>
      <w:r w:rsidRPr="00187141">
        <w:rPr>
          <w:rFonts w:ascii="Times New Roman" w:eastAsia="SimSun" w:hAnsi="Times New Roman" w:cs="Times New Roman"/>
          <w:iCs/>
          <w:lang w:eastAsia="zh-CN"/>
        </w:rPr>
        <w:t>_</w:t>
      </w:r>
      <w:proofErr w:type="gramStart"/>
      <w:r w:rsidRPr="00187141">
        <w:rPr>
          <w:rFonts w:ascii="Times New Roman" w:eastAsia="SimSun" w:hAnsi="Times New Roman" w:cs="Times New Roman"/>
          <w:iCs/>
          <w:lang w:eastAsia="zh-CN"/>
        </w:rPr>
        <w:t>params</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axis='x', rotation=45)</w:t>
      </w:r>
    </w:p>
    <w:p w14:paraId="394D82FF" w14:textId="77777777" w:rsidR="00C75611" w:rsidRPr="00187141" w:rsidRDefault="00C75611" w:rsidP="00C75611">
      <w:pPr>
        <w:spacing w:after="240"/>
        <w:rPr>
          <w:rFonts w:ascii="Times New Roman" w:eastAsia="SimSun" w:hAnsi="Times New Roman" w:cs="Times New Roman"/>
          <w:iCs/>
          <w:lang w:eastAsia="zh-CN"/>
        </w:rPr>
      </w:pPr>
    </w:p>
    <w:p w14:paraId="6DA73AE3"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Add text box with prediction info</w:t>
      </w:r>
    </w:p>
    <w:p w14:paraId="438B16E4"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pred_text</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f'Next</w:t>
      </w:r>
      <w:proofErr w:type="spellEnd"/>
      <w:r w:rsidRPr="00187141">
        <w:rPr>
          <w:rFonts w:ascii="Times New Roman" w:eastAsia="SimSun" w:hAnsi="Times New Roman" w:cs="Times New Roman"/>
          <w:iCs/>
          <w:lang w:eastAsia="zh-CN"/>
        </w:rPr>
        <w:t xml:space="preserve"> 30 Days Prediction:\n'</w:t>
      </w:r>
    </w:p>
    <w:p w14:paraId="49FA0F8E"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pred_text</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f'Current</w:t>
      </w:r>
      <w:proofErr w:type="spellEnd"/>
      <w:r w:rsidRPr="00187141">
        <w:rPr>
          <w:rFonts w:ascii="Times New Roman" w:eastAsia="SimSun" w:hAnsi="Times New Roman" w:cs="Times New Roman"/>
          <w:iCs/>
          <w:lang w:eastAsia="zh-CN"/>
        </w:rPr>
        <w:t xml:space="preserve"> Price: ${</w:t>
      </w:r>
      <w:proofErr w:type="spellStart"/>
      <w:r w:rsidRPr="00187141">
        <w:rPr>
          <w:rFonts w:ascii="Times New Roman" w:eastAsia="SimSun" w:hAnsi="Times New Roman" w:cs="Times New Roman"/>
          <w:iCs/>
          <w:lang w:eastAsia="zh-CN"/>
        </w:rPr>
        <w:t>historical_actual</w:t>
      </w:r>
      <w:proofErr w:type="spellEnd"/>
      <w:r w:rsidRPr="00187141">
        <w:rPr>
          <w:rFonts w:ascii="Times New Roman" w:eastAsia="SimSun" w:hAnsi="Times New Roman" w:cs="Times New Roman"/>
          <w:iCs/>
          <w:lang w:eastAsia="zh-CN"/>
        </w:rPr>
        <w:t>[-1]:.2</w:t>
      </w:r>
      <w:proofErr w:type="gramStart"/>
      <w:r w:rsidRPr="00187141">
        <w:rPr>
          <w:rFonts w:ascii="Times New Roman" w:eastAsia="SimSun" w:hAnsi="Times New Roman" w:cs="Times New Roman"/>
          <w:iCs/>
          <w:lang w:eastAsia="zh-CN"/>
        </w:rPr>
        <w:t>f}\</w:t>
      </w:r>
      <w:proofErr w:type="gramEnd"/>
      <w:r w:rsidRPr="00187141">
        <w:rPr>
          <w:rFonts w:ascii="Times New Roman" w:eastAsia="SimSun" w:hAnsi="Times New Roman" w:cs="Times New Roman"/>
          <w:iCs/>
          <w:lang w:eastAsia="zh-CN"/>
        </w:rPr>
        <w:t>n'</w:t>
      </w:r>
    </w:p>
    <w:p w14:paraId="1933958D"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pred_text</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f'Predicted</w:t>
      </w:r>
      <w:proofErr w:type="spellEnd"/>
      <w:r w:rsidRPr="00187141">
        <w:rPr>
          <w:rFonts w:ascii="Times New Roman" w:eastAsia="SimSun" w:hAnsi="Times New Roman" w:cs="Times New Roman"/>
          <w:iCs/>
          <w:lang w:eastAsia="zh-CN"/>
        </w:rPr>
        <w:t xml:space="preserve"> in 30 days: ${</w:t>
      </w:r>
      <w:proofErr w:type="spellStart"/>
      <w:r w:rsidRPr="00187141">
        <w:rPr>
          <w:rFonts w:ascii="Times New Roman" w:eastAsia="SimSun" w:hAnsi="Times New Roman" w:cs="Times New Roman"/>
          <w:iCs/>
          <w:lang w:eastAsia="zh-CN"/>
        </w:rPr>
        <w:t>future_predictions</w:t>
      </w:r>
      <w:proofErr w:type="spellEnd"/>
      <w:r w:rsidRPr="00187141">
        <w:rPr>
          <w:rFonts w:ascii="Times New Roman" w:eastAsia="SimSun" w:hAnsi="Times New Roman" w:cs="Times New Roman"/>
          <w:iCs/>
          <w:lang w:eastAsia="zh-CN"/>
        </w:rPr>
        <w:t>[-1]:.2</w:t>
      </w:r>
      <w:proofErr w:type="gramStart"/>
      <w:r w:rsidRPr="00187141">
        <w:rPr>
          <w:rFonts w:ascii="Times New Roman" w:eastAsia="SimSun" w:hAnsi="Times New Roman" w:cs="Times New Roman"/>
          <w:iCs/>
          <w:lang w:eastAsia="zh-CN"/>
        </w:rPr>
        <w:t>f}\</w:t>
      </w:r>
      <w:proofErr w:type="gramEnd"/>
      <w:r w:rsidRPr="00187141">
        <w:rPr>
          <w:rFonts w:ascii="Times New Roman" w:eastAsia="SimSun" w:hAnsi="Times New Roman" w:cs="Times New Roman"/>
          <w:iCs/>
          <w:lang w:eastAsia="zh-CN"/>
        </w:rPr>
        <w:t>n'</w:t>
      </w:r>
    </w:p>
    <w:p w14:paraId="6AFD0954"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pred_text</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f'Expected</w:t>
      </w:r>
      <w:proofErr w:type="spellEnd"/>
      <w:r w:rsidRPr="00187141">
        <w:rPr>
          <w:rFonts w:ascii="Times New Roman" w:eastAsia="SimSun" w:hAnsi="Times New Roman" w:cs="Times New Roman"/>
          <w:iCs/>
          <w:lang w:eastAsia="zh-CN"/>
        </w:rPr>
        <w:t xml:space="preserve"> Change: {((</w:t>
      </w:r>
      <w:proofErr w:type="spellStart"/>
      <w:r w:rsidRPr="00187141">
        <w:rPr>
          <w:rFonts w:ascii="Times New Roman" w:eastAsia="SimSun" w:hAnsi="Times New Roman" w:cs="Times New Roman"/>
          <w:iCs/>
          <w:lang w:eastAsia="zh-CN"/>
        </w:rPr>
        <w:t>future_</w:t>
      </w:r>
      <w:proofErr w:type="gramStart"/>
      <w:r w:rsidRPr="00187141">
        <w:rPr>
          <w:rFonts w:ascii="Times New Roman" w:eastAsia="SimSun" w:hAnsi="Times New Roman" w:cs="Times New Roman"/>
          <w:iCs/>
          <w:lang w:eastAsia="zh-CN"/>
        </w:rPr>
        <w:t>predictions</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 xml:space="preserve">-1] - </w:t>
      </w:r>
      <w:proofErr w:type="spellStart"/>
      <w:r w:rsidRPr="00187141">
        <w:rPr>
          <w:rFonts w:ascii="Times New Roman" w:eastAsia="SimSun" w:hAnsi="Times New Roman" w:cs="Times New Roman"/>
          <w:iCs/>
          <w:lang w:eastAsia="zh-CN"/>
        </w:rPr>
        <w:t>historical_</w:t>
      </w:r>
      <w:proofErr w:type="gramStart"/>
      <w:r w:rsidRPr="00187141">
        <w:rPr>
          <w:rFonts w:ascii="Times New Roman" w:eastAsia="SimSun" w:hAnsi="Times New Roman" w:cs="Times New Roman"/>
          <w:iCs/>
          <w:lang w:eastAsia="zh-CN"/>
        </w:rPr>
        <w:t>actual</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 xml:space="preserve">-1]) / </w:t>
      </w:r>
      <w:proofErr w:type="spellStart"/>
      <w:r w:rsidRPr="00187141">
        <w:rPr>
          <w:rFonts w:ascii="Times New Roman" w:eastAsia="SimSun" w:hAnsi="Times New Roman" w:cs="Times New Roman"/>
          <w:iCs/>
          <w:lang w:eastAsia="zh-CN"/>
        </w:rPr>
        <w:t>historical_</w:t>
      </w:r>
      <w:proofErr w:type="gramStart"/>
      <w:r w:rsidRPr="00187141">
        <w:rPr>
          <w:rFonts w:ascii="Times New Roman" w:eastAsia="SimSun" w:hAnsi="Times New Roman" w:cs="Times New Roman"/>
          <w:iCs/>
          <w:lang w:eastAsia="zh-CN"/>
        </w:rPr>
        <w:t>actual</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-1] * 100):.2</w:t>
      </w:r>
      <w:proofErr w:type="gramStart"/>
      <w:r w:rsidRPr="00187141">
        <w:rPr>
          <w:rFonts w:ascii="Times New Roman" w:eastAsia="SimSun" w:hAnsi="Times New Roman" w:cs="Times New Roman"/>
          <w:iCs/>
          <w:lang w:eastAsia="zh-CN"/>
        </w:rPr>
        <w:t>f}%</w:t>
      </w:r>
      <w:proofErr w:type="gramEnd"/>
      <w:r w:rsidRPr="00187141">
        <w:rPr>
          <w:rFonts w:ascii="Times New Roman" w:eastAsia="SimSun" w:hAnsi="Times New Roman" w:cs="Times New Roman"/>
          <w:iCs/>
          <w:lang w:eastAsia="zh-CN"/>
        </w:rPr>
        <w:t>'</w:t>
      </w:r>
    </w:p>
    <w:p w14:paraId="085BC3D2" w14:textId="77777777" w:rsidR="00C75611" w:rsidRPr="00187141" w:rsidRDefault="00C75611" w:rsidP="00C75611">
      <w:pPr>
        <w:spacing w:after="240"/>
        <w:rPr>
          <w:rFonts w:ascii="Times New Roman" w:eastAsia="SimSun" w:hAnsi="Times New Roman" w:cs="Times New Roman"/>
          <w:iCs/>
          <w:lang w:eastAsia="zh-CN"/>
        </w:rPr>
      </w:pPr>
    </w:p>
    <w:p w14:paraId="4373FCC5"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ax.</w:t>
      </w:r>
      <w:proofErr w:type="gramStart"/>
      <w:r w:rsidRPr="00187141">
        <w:rPr>
          <w:rFonts w:ascii="Times New Roman" w:eastAsia="SimSun" w:hAnsi="Times New Roman" w:cs="Times New Roman"/>
          <w:iCs/>
          <w:lang w:eastAsia="zh-CN"/>
        </w:rPr>
        <w:t>text</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 xml:space="preserve">0.02, 0.98, </w:t>
      </w:r>
      <w:proofErr w:type="spellStart"/>
      <w:r w:rsidRPr="00187141">
        <w:rPr>
          <w:rFonts w:ascii="Times New Roman" w:eastAsia="SimSun" w:hAnsi="Times New Roman" w:cs="Times New Roman"/>
          <w:iCs/>
          <w:lang w:eastAsia="zh-CN"/>
        </w:rPr>
        <w:t>pred_text</w:t>
      </w:r>
      <w:proofErr w:type="spellEnd"/>
      <w:r w:rsidRPr="00187141">
        <w:rPr>
          <w:rFonts w:ascii="Times New Roman" w:eastAsia="SimSun" w:hAnsi="Times New Roman" w:cs="Times New Roman"/>
          <w:iCs/>
          <w:lang w:eastAsia="zh-CN"/>
        </w:rPr>
        <w:t>, transform=</w:t>
      </w:r>
      <w:proofErr w:type="spellStart"/>
      <w:proofErr w:type="gramStart"/>
      <w:r w:rsidRPr="00187141">
        <w:rPr>
          <w:rFonts w:ascii="Times New Roman" w:eastAsia="SimSun" w:hAnsi="Times New Roman" w:cs="Times New Roman"/>
          <w:iCs/>
          <w:lang w:eastAsia="zh-CN"/>
        </w:rPr>
        <w:t>ax.transAxes</w:t>
      </w:r>
      <w:proofErr w:type="spellEnd"/>
      <w:proofErr w:type="gramEnd"/>
      <w:r w:rsidRPr="00187141">
        <w:rPr>
          <w:rFonts w:ascii="Times New Roman" w:eastAsia="SimSun" w:hAnsi="Times New Roman" w:cs="Times New Roman"/>
          <w:iCs/>
          <w:lang w:eastAsia="zh-CN"/>
        </w:rPr>
        <w:t>,</w:t>
      </w:r>
    </w:p>
    <w:p w14:paraId="53B4F538"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fontsize</w:t>
      </w:r>
      <w:proofErr w:type="spellEnd"/>
      <w:r w:rsidRPr="00187141">
        <w:rPr>
          <w:rFonts w:ascii="Times New Roman" w:eastAsia="SimSun" w:hAnsi="Times New Roman" w:cs="Times New Roman"/>
          <w:iCs/>
          <w:lang w:eastAsia="zh-CN"/>
        </w:rPr>
        <w:t xml:space="preserve">=11, </w:t>
      </w:r>
      <w:proofErr w:type="spellStart"/>
      <w:r w:rsidRPr="00187141">
        <w:rPr>
          <w:rFonts w:ascii="Times New Roman" w:eastAsia="SimSun" w:hAnsi="Times New Roman" w:cs="Times New Roman"/>
          <w:iCs/>
          <w:lang w:eastAsia="zh-CN"/>
        </w:rPr>
        <w:t>verticalalignment</w:t>
      </w:r>
      <w:proofErr w:type="spellEnd"/>
      <w:r w:rsidRPr="00187141">
        <w:rPr>
          <w:rFonts w:ascii="Times New Roman" w:eastAsia="SimSun" w:hAnsi="Times New Roman" w:cs="Times New Roman"/>
          <w:iCs/>
          <w:lang w:eastAsia="zh-CN"/>
        </w:rPr>
        <w:t>='top',</w:t>
      </w:r>
    </w:p>
    <w:p w14:paraId="60305582"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lastRenderedPageBreak/>
        <w:t xml:space="preserve">        </w:t>
      </w:r>
      <w:proofErr w:type="spellStart"/>
      <w:r w:rsidRPr="00187141">
        <w:rPr>
          <w:rFonts w:ascii="Times New Roman" w:eastAsia="SimSun" w:hAnsi="Times New Roman" w:cs="Times New Roman"/>
          <w:iCs/>
          <w:lang w:eastAsia="zh-CN"/>
        </w:rPr>
        <w:t>bbox</w:t>
      </w:r>
      <w:proofErr w:type="spellEnd"/>
      <w:r w:rsidRPr="00187141">
        <w:rPr>
          <w:rFonts w:ascii="Times New Roman" w:eastAsia="SimSun" w:hAnsi="Times New Roman" w:cs="Times New Roman"/>
          <w:iCs/>
          <w:lang w:eastAsia="zh-CN"/>
        </w:rPr>
        <w:t>=</w:t>
      </w:r>
      <w:proofErr w:type="spellStart"/>
      <w:proofErr w:type="gramStart"/>
      <w:r w:rsidRPr="00187141">
        <w:rPr>
          <w:rFonts w:ascii="Times New Roman" w:eastAsia="SimSun" w:hAnsi="Times New Roman" w:cs="Times New Roman"/>
          <w:iCs/>
          <w:lang w:eastAsia="zh-CN"/>
        </w:rPr>
        <w:t>dict</w:t>
      </w:r>
      <w:proofErr w:type="spellEnd"/>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boxstyle</w:t>
      </w:r>
      <w:proofErr w:type="spellEnd"/>
      <w:r w:rsidRPr="00187141">
        <w:rPr>
          <w:rFonts w:ascii="Times New Roman" w:eastAsia="SimSun" w:hAnsi="Times New Roman" w:cs="Times New Roman"/>
          <w:iCs/>
          <w:lang w:eastAsia="zh-CN"/>
        </w:rPr>
        <w:t xml:space="preserve">='round', </w:t>
      </w:r>
      <w:proofErr w:type="spellStart"/>
      <w:r w:rsidRPr="00187141">
        <w:rPr>
          <w:rFonts w:ascii="Times New Roman" w:eastAsia="SimSun" w:hAnsi="Times New Roman" w:cs="Times New Roman"/>
          <w:iCs/>
          <w:lang w:eastAsia="zh-CN"/>
        </w:rPr>
        <w:t>facecolor</w:t>
      </w:r>
      <w:proofErr w:type="spellEnd"/>
      <w:r w:rsidRPr="00187141">
        <w:rPr>
          <w:rFonts w:ascii="Times New Roman" w:eastAsia="SimSun" w:hAnsi="Times New Roman" w:cs="Times New Roman"/>
          <w:iCs/>
          <w:lang w:eastAsia="zh-CN"/>
        </w:rPr>
        <w:t>='wheat', alpha=0.8))</w:t>
      </w:r>
    </w:p>
    <w:p w14:paraId="394D5935" w14:textId="77777777" w:rsidR="00C75611" w:rsidRPr="00187141" w:rsidRDefault="00C75611" w:rsidP="00C75611">
      <w:pPr>
        <w:spacing w:after="240"/>
        <w:rPr>
          <w:rFonts w:ascii="Times New Roman" w:eastAsia="SimSun" w:hAnsi="Times New Roman" w:cs="Times New Roman"/>
          <w:iCs/>
          <w:lang w:eastAsia="zh-CN"/>
        </w:rPr>
      </w:pPr>
    </w:p>
    <w:p w14:paraId="67641F31" w14:textId="77777777" w:rsidR="00C75611" w:rsidRPr="00187141" w:rsidRDefault="00C75611" w:rsidP="00C75611">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plt.tight</w:t>
      </w:r>
      <w:proofErr w:type="gramEnd"/>
      <w:r w:rsidRPr="00187141">
        <w:rPr>
          <w:rFonts w:ascii="Times New Roman" w:eastAsia="SimSun" w:hAnsi="Times New Roman" w:cs="Times New Roman"/>
          <w:iCs/>
          <w:lang w:eastAsia="zh-CN"/>
        </w:rPr>
        <w:t>_</w:t>
      </w:r>
      <w:proofErr w:type="gramStart"/>
      <w:r w:rsidRPr="00187141">
        <w:rPr>
          <w:rFonts w:ascii="Times New Roman" w:eastAsia="SimSun" w:hAnsi="Times New Roman" w:cs="Times New Roman"/>
          <w:iCs/>
          <w:lang w:eastAsia="zh-CN"/>
        </w:rPr>
        <w:t>layout</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w:t>
      </w:r>
    </w:p>
    <w:p w14:paraId="070D8BF2" w14:textId="77777777" w:rsidR="00C75611" w:rsidRPr="00187141" w:rsidRDefault="00C75611" w:rsidP="00C75611">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plt.show</w:t>
      </w:r>
      <w:proofErr w:type="spellEnd"/>
      <w:proofErr w:type="gramEnd"/>
      <w:r w:rsidRPr="00187141">
        <w:rPr>
          <w:rFonts w:ascii="Times New Roman" w:eastAsia="SimSun" w:hAnsi="Times New Roman" w:cs="Times New Roman"/>
          <w:iCs/>
          <w:lang w:eastAsia="zh-CN"/>
        </w:rPr>
        <w:t>()</w:t>
      </w:r>
    </w:p>
    <w:p w14:paraId="2DBE8108" w14:textId="77777777" w:rsidR="00C75611" w:rsidRPr="00187141" w:rsidRDefault="00C75611" w:rsidP="00C75611">
      <w:pPr>
        <w:spacing w:after="240"/>
        <w:rPr>
          <w:rFonts w:ascii="Times New Roman" w:eastAsia="SimSun" w:hAnsi="Times New Roman" w:cs="Times New Roman"/>
          <w:iCs/>
          <w:lang w:eastAsia="zh-CN"/>
        </w:rPr>
      </w:pPr>
    </w:p>
    <w:p w14:paraId="0068D9A4" w14:textId="77777777" w:rsidR="00C75611" w:rsidRPr="00187141" w:rsidRDefault="00C75611" w:rsidP="00C75611">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spellStart"/>
      <w:proofErr w:type="gramEnd"/>
      <w:r w:rsidRPr="00187141">
        <w:rPr>
          <w:rFonts w:ascii="Times New Roman" w:eastAsia="SimSun" w:hAnsi="Times New Roman" w:cs="Times New Roman"/>
          <w:iCs/>
          <w:lang w:eastAsia="zh-CN"/>
        </w:rPr>
        <w:t>f"Current</w:t>
      </w:r>
      <w:proofErr w:type="spellEnd"/>
      <w:r w:rsidRPr="00187141">
        <w:rPr>
          <w:rFonts w:ascii="Times New Roman" w:eastAsia="SimSun" w:hAnsi="Times New Roman" w:cs="Times New Roman"/>
          <w:iCs/>
          <w:lang w:eastAsia="zh-CN"/>
        </w:rPr>
        <w:t xml:space="preserve"> Price: ${</w:t>
      </w:r>
      <w:proofErr w:type="spellStart"/>
      <w:r w:rsidRPr="00187141">
        <w:rPr>
          <w:rFonts w:ascii="Times New Roman" w:eastAsia="SimSun" w:hAnsi="Times New Roman" w:cs="Times New Roman"/>
          <w:iCs/>
          <w:lang w:eastAsia="zh-CN"/>
        </w:rPr>
        <w:t>historical_actual</w:t>
      </w:r>
      <w:proofErr w:type="spellEnd"/>
      <w:r w:rsidRPr="00187141">
        <w:rPr>
          <w:rFonts w:ascii="Times New Roman" w:eastAsia="SimSun" w:hAnsi="Times New Roman" w:cs="Times New Roman"/>
          <w:iCs/>
          <w:lang w:eastAsia="zh-CN"/>
        </w:rPr>
        <w:t>[-1]:.2</w:t>
      </w:r>
      <w:proofErr w:type="gramStart"/>
      <w:r w:rsidRPr="00187141">
        <w:rPr>
          <w:rFonts w:ascii="Times New Roman" w:eastAsia="SimSun" w:hAnsi="Times New Roman" w:cs="Times New Roman"/>
          <w:iCs/>
          <w:lang w:eastAsia="zh-CN"/>
        </w:rPr>
        <w:t>f}"</w:t>
      </w:r>
      <w:proofErr w:type="gramEnd"/>
      <w:r w:rsidRPr="00187141">
        <w:rPr>
          <w:rFonts w:ascii="Times New Roman" w:eastAsia="SimSun" w:hAnsi="Times New Roman" w:cs="Times New Roman"/>
          <w:iCs/>
          <w:lang w:eastAsia="zh-CN"/>
        </w:rPr>
        <w:t>)</w:t>
      </w:r>
    </w:p>
    <w:p w14:paraId="517211DD" w14:textId="77777777" w:rsidR="00C75611" w:rsidRPr="00187141" w:rsidRDefault="00C75611" w:rsidP="00C75611">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spellStart"/>
      <w:proofErr w:type="gramEnd"/>
      <w:r w:rsidRPr="00187141">
        <w:rPr>
          <w:rFonts w:ascii="Times New Roman" w:eastAsia="SimSun" w:hAnsi="Times New Roman" w:cs="Times New Roman"/>
          <w:iCs/>
          <w:lang w:eastAsia="zh-CN"/>
        </w:rPr>
        <w:t>f"Predicted</w:t>
      </w:r>
      <w:proofErr w:type="spellEnd"/>
      <w:r w:rsidRPr="00187141">
        <w:rPr>
          <w:rFonts w:ascii="Times New Roman" w:eastAsia="SimSun" w:hAnsi="Times New Roman" w:cs="Times New Roman"/>
          <w:iCs/>
          <w:lang w:eastAsia="zh-CN"/>
        </w:rPr>
        <w:t xml:space="preserve"> Price in 30 days: ${</w:t>
      </w:r>
      <w:proofErr w:type="spellStart"/>
      <w:r w:rsidRPr="00187141">
        <w:rPr>
          <w:rFonts w:ascii="Times New Roman" w:eastAsia="SimSun" w:hAnsi="Times New Roman" w:cs="Times New Roman"/>
          <w:iCs/>
          <w:lang w:eastAsia="zh-CN"/>
        </w:rPr>
        <w:t>future_predictions</w:t>
      </w:r>
      <w:proofErr w:type="spellEnd"/>
      <w:r w:rsidRPr="00187141">
        <w:rPr>
          <w:rFonts w:ascii="Times New Roman" w:eastAsia="SimSun" w:hAnsi="Times New Roman" w:cs="Times New Roman"/>
          <w:iCs/>
          <w:lang w:eastAsia="zh-CN"/>
        </w:rPr>
        <w:t>[-1]:.2</w:t>
      </w:r>
      <w:proofErr w:type="gramStart"/>
      <w:r w:rsidRPr="00187141">
        <w:rPr>
          <w:rFonts w:ascii="Times New Roman" w:eastAsia="SimSun" w:hAnsi="Times New Roman" w:cs="Times New Roman"/>
          <w:iCs/>
          <w:lang w:eastAsia="zh-CN"/>
        </w:rPr>
        <w:t>f}"</w:t>
      </w:r>
      <w:proofErr w:type="gramEnd"/>
      <w:r w:rsidRPr="00187141">
        <w:rPr>
          <w:rFonts w:ascii="Times New Roman" w:eastAsia="SimSun" w:hAnsi="Times New Roman" w:cs="Times New Roman"/>
          <w:iCs/>
          <w:lang w:eastAsia="zh-CN"/>
        </w:rPr>
        <w:t>)</w:t>
      </w:r>
    </w:p>
    <w:p w14:paraId="2024285A" w14:textId="77777777" w:rsidR="00C75611" w:rsidRPr="00187141" w:rsidRDefault="00C75611" w:rsidP="00C75611">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spellStart"/>
      <w:proofErr w:type="gramEnd"/>
      <w:r w:rsidRPr="00187141">
        <w:rPr>
          <w:rFonts w:ascii="Times New Roman" w:eastAsia="SimSun" w:hAnsi="Times New Roman" w:cs="Times New Roman"/>
          <w:iCs/>
          <w:lang w:eastAsia="zh-CN"/>
        </w:rPr>
        <w:t>f"Expected</w:t>
      </w:r>
      <w:proofErr w:type="spellEnd"/>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Change: {</w:t>
      </w:r>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future_</w:t>
      </w:r>
      <w:proofErr w:type="gramStart"/>
      <w:r w:rsidRPr="00187141">
        <w:rPr>
          <w:rFonts w:ascii="Times New Roman" w:eastAsia="SimSun" w:hAnsi="Times New Roman" w:cs="Times New Roman"/>
          <w:iCs/>
          <w:lang w:eastAsia="zh-CN"/>
        </w:rPr>
        <w:t>predictions</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 xml:space="preserve">-1] - </w:t>
      </w:r>
      <w:proofErr w:type="spellStart"/>
      <w:r w:rsidRPr="00187141">
        <w:rPr>
          <w:rFonts w:ascii="Times New Roman" w:eastAsia="SimSun" w:hAnsi="Times New Roman" w:cs="Times New Roman"/>
          <w:iCs/>
          <w:lang w:eastAsia="zh-CN"/>
        </w:rPr>
        <w:t>historical_</w:t>
      </w:r>
      <w:proofErr w:type="gramStart"/>
      <w:r w:rsidRPr="00187141">
        <w:rPr>
          <w:rFonts w:ascii="Times New Roman" w:eastAsia="SimSun" w:hAnsi="Times New Roman" w:cs="Times New Roman"/>
          <w:iCs/>
          <w:lang w:eastAsia="zh-CN"/>
        </w:rPr>
        <w:t>actual</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 xml:space="preserve">-1]) / </w:t>
      </w:r>
      <w:proofErr w:type="spellStart"/>
      <w:r w:rsidRPr="00187141">
        <w:rPr>
          <w:rFonts w:ascii="Times New Roman" w:eastAsia="SimSun" w:hAnsi="Times New Roman" w:cs="Times New Roman"/>
          <w:iCs/>
          <w:lang w:eastAsia="zh-CN"/>
        </w:rPr>
        <w:t>historical_</w:t>
      </w:r>
      <w:proofErr w:type="gramStart"/>
      <w:r w:rsidRPr="00187141">
        <w:rPr>
          <w:rFonts w:ascii="Times New Roman" w:eastAsia="SimSun" w:hAnsi="Times New Roman" w:cs="Times New Roman"/>
          <w:iCs/>
          <w:lang w:eastAsia="zh-CN"/>
        </w:rPr>
        <w:t>actual</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-1] * 100):.2</w:t>
      </w:r>
      <w:proofErr w:type="gramStart"/>
      <w:r w:rsidRPr="00187141">
        <w:rPr>
          <w:rFonts w:ascii="Times New Roman" w:eastAsia="SimSun" w:hAnsi="Times New Roman" w:cs="Times New Roman"/>
          <w:iCs/>
          <w:lang w:eastAsia="zh-CN"/>
        </w:rPr>
        <w:t>f}%</w:t>
      </w:r>
      <w:proofErr w:type="gramEnd"/>
      <w:r w:rsidRPr="00187141">
        <w:rPr>
          <w:rFonts w:ascii="Times New Roman" w:eastAsia="SimSun" w:hAnsi="Times New Roman" w:cs="Times New Roman"/>
          <w:iCs/>
          <w:lang w:eastAsia="zh-CN"/>
        </w:rPr>
        <w:t>")</w:t>
      </w:r>
    </w:p>
    <w:p w14:paraId="008B4D0B" w14:textId="77777777" w:rsidR="00C75611" w:rsidRPr="00187141" w:rsidRDefault="00C75611" w:rsidP="002A0F38">
      <w:pPr>
        <w:spacing w:after="240"/>
        <w:rPr>
          <w:rFonts w:ascii="Times New Roman" w:eastAsia="SimSun" w:hAnsi="Times New Roman" w:cs="Times New Roman"/>
          <w:iCs/>
          <w:lang w:eastAsia="zh-CN"/>
        </w:rPr>
      </w:pPr>
    </w:p>
    <w:p w14:paraId="1AA677B7"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Build train/test matrices</w:t>
      </w:r>
    </w:p>
    <w:p w14:paraId="7F4B6B96"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exog_</w:t>
      </w:r>
      <w:proofErr w:type="gramStart"/>
      <w:r w:rsidRPr="00187141">
        <w:rPr>
          <w:rFonts w:ascii="Times New Roman" w:eastAsia="SimSun" w:hAnsi="Times New Roman" w:cs="Times New Roman"/>
          <w:iCs/>
          <w:lang w:eastAsia="zh-CN"/>
        </w:rPr>
        <w:t>cols</w:t>
      </w:r>
      <w:proofErr w:type="spellEnd"/>
      <w:proofErr w:type="gram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df.columns</w:t>
      </w:r>
      <w:proofErr w:type="spellEnd"/>
      <w:proofErr w:type="gramEnd"/>
      <w:r w:rsidRPr="00187141">
        <w:rPr>
          <w:rFonts w:ascii="Times New Roman" w:eastAsia="SimSun" w:hAnsi="Times New Roman" w:cs="Times New Roman"/>
          <w:iCs/>
          <w:lang w:eastAsia="zh-CN"/>
        </w:rPr>
        <w:t>[</w:t>
      </w:r>
      <w:proofErr w:type="spellStart"/>
      <w:proofErr w:type="gramStart"/>
      <w:r w:rsidRPr="00187141">
        <w:rPr>
          <w:rFonts w:ascii="Times New Roman" w:eastAsia="SimSun" w:hAnsi="Times New Roman" w:cs="Times New Roman"/>
          <w:iCs/>
          <w:lang w:eastAsia="zh-CN"/>
        </w:rPr>
        <w:t>df.columns.str.contains</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var_Prev</w:t>
      </w:r>
      <w:proofErr w:type="spellEnd"/>
      <w:r w:rsidRPr="00187141">
        <w:rPr>
          <w:rFonts w:ascii="Times New Roman" w:eastAsia="SimSun" w:hAnsi="Times New Roman" w:cs="Times New Roman"/>
          <w:iCs/>
          <w:lang w:eastAsia="zh-CN"/>
        </w:rPr>
        <w:t>')</w:t>
      </w:r>
      <w:proofErr w:type="gramStart"/>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tolist</w:t>
      </w:r>
      <w:proofErr w:type="spellEnd"/>
      <w:proofErr w:type="gramEnd"/>
      <w:r w:rsidRPr="00187141">
        <w:rPr>
          <w:rFonts w:ascii="Times New Roman" w:eastAsia="SimSun" w:hAnsi="Times New Roman" w:cs="Times New Roman"/>
          <w:iCs/>
          <w:lang w:eastAsia="zh-CN"/>
        </w:rPr>
        <w:t>()</w:t>
      </w:r>
    </w:p>
    <w:p w14:paraId="0B6B5DF8" w14:textId="77777777" w:rsidR="00C75611" w:rsidRPr="00187141" w:rsidRDefault="00C75611" w:rsidP="00C75611">
      <w:pPr>
        <w:spacing w:after="240"/>
        <w:rPr>
          <w:rFonts w:ascii="Times New Roman" w:eastAsia="SimSun" w:hAnsi="Times New Roman" w:cs="Times New Roman"/>
          <w:iCs/>
          <w:lang w:eastAsia="zh-CN"/>
        </w:rPr>
      </w:pPr>
    </w:p>
    <w:p w14:paraId="3100ABF7"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X_train</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df.loc</w:t>
      </w:r>
      <w:proofErr w:type="spellEnd"/>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train_</w:t>
      </w:r>
      <w:proofErr w:type="gramStart"/>
      <w:r w:rsidRPr="00187141">
        <w:rPr>
          <w:rFonts w:ascii="Times New Roman" w:eastAsia="SimSun" w:hAnsi="Times New Roman" w:cs="Times New Roman"/>
          <w:iCs/>
          <w:lang w:eastAsia="zh-CN"/>
        </w:rPr>
        <w:t>start:train</w:t>
      </w:r>
      <w:proofErr w:type="gramEnd"/>
      <w:r w:rsidRPr="00187141">
        <w:rPr>
          <w:rFonts w:ascii="Times New Roman" w:eastAsia="SimSun" w:hAnsi="Times New Roman" w:cs="Times New Roman"/>
          <w:iCs/>
          <w:lang w:eastAsia="zh-CN"/>
        </w:rPr>
        <w:t>_end</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exog_cols</w:t>
      </w:r>
      <w:proofErr w:type="spellEnd"/>
      <w:proofErr w:type="gramStart"/>
      <w:r w:rsidRPr="00187141">
        <w:rPr>
          <w:rFonts w:ascii="Times New Roman" w:eastAsia="SimSun" w:hAnsi="Times New Roman" w:cs="Times New Roman"/>
          <w:iCs/>
          <w:lang w:eastAsia="zh-CN"/>
        </w:rPr>
        <w:t>].copy</w:t>
      </w:r>
      <w:proofErr w:type="gramEnd"/>
      <w:r w:rsidRPr="00187141">
        <w:rPr>
          <w:rFonts w:ascii="Times New Roman" w:eastAsia="SimSun" w:hAnsi="Times New Roman" w:cs="Times New Roman"/>
          <w:iCs/>
          <w:lang w:eastAsia="zh-CN"/>
        </w:rPr>
        <w:t>()</w:t>
      </w:r>
    </w:p>
    <w:p w14:paraId="01D1F767"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y_train</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df.loc</w:t>
      </w:r>
      <w:proofErr w:type="spellEnd"/>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train_</w:t>
      </w:r>
      <w:proofErr w:type="gramStart"/>
      <w:r w:rsidRPr="00187141">
        <w:rPr>
          <w:rFonts w:ascii="Times New Roman" w:eastAsia="SimSun" w:hAnsi="Times New Roman" w:cs="Times New Roman"/>
          <w:iCs/>
          <w:lang w:eastAsia="zh-CN"/>
        </w:rPr>
        <w:t>start:train</w:t>
      </w:r>
      <w:proofErr w:type="gramEnd"/>
      <w:r w:rsidRPr="00187141">
        <w:rPr>
          <w:rFonts w:ascii="Times New Roman" w:eastAsia="SimSun" w:hAnsi="Times New Roman" w:cs="Times New Roman"/>
          <w:iCs/>
          <w:lang w:eastAsia="zh-CN"/>
        </w:rPr>
        <w:t>_end</w:t>
      </w:r>
      <w:proofErr w:type="spellEnd"/>
      <w:r w:rsidRPr="00187141">
        <w:rPr>
          <w:rFonts w:ascii="Times New Roman" w:eastAsia="SimSun" w:hAnsi="Times New Roman" w:cs="Times New Roman"/>
          <w:iCs/>
          <w:lang w:eastAsia="zh-CN"/>
        </w:rPr>
        <w:t>, '</w:t>
      </w:r>
      <w:proofErr w:type="spellStart"/>
      <w:r w:rsidRPr="00187141">
        <w:rPr>
          <w:rFonts w:ascii="Times New Roman" w:eastAsia="SimSun" w:hAnsi="Times New Roman" w:cs="Times New Roman"/>
          <w:iCs/>
          <w:lang w:eastAsia="zh-CN"/>
        </w:rPr>
        <w:t>var_Close</w:t>
      </w:r>
      <w:proofErr w:type="spellEnd"/>
      <w:r w:rsidRPr="00187141">
        <w:rPr>
          <w:rFonts w:ascii="Times New Roman" w:eastAsia="SimSun" w:hAnsi="Times New Roman" w:cs="Times New Roman"/>
          <w:iCs/>
          <w:lang w:eastAsia="zh-CN"/>
        </w:rPr>
        <w:t>'</w:t>
      </w:r>
      <w:proofErr w:type="gramStart"/>
      <w:r w:rsidRPr="00187141">
        <w:rPr>
          <w:rFonts w:ascii="Times New Roman" w:eastAsia="SimSun" w:hAnsi="Times New Roman" w:cs="Times New Roman"/>
          <w:iCs/>
          <w:lang w:eastAsia="zh-CN"/>
        </w:rPr>
        <w:t>].copy</w:t>
      </w:r>
      <w:proofErr w:type="gramEnd"/>
      <w:r w:rsidRPr="00187141">
        <w:rPr>
          <w:rFonts w:ascii="Times New Roman" w:eastAsia="SimSun" w:hAnsi="Times New Roman" w:cs="Times New Roman"/>
          <w:iCs/>
          <w:lang w:eastAsia="zh-CN"/>
        </w:rPr>
        <w:t>()</w:t>
      </w:r>
    </w:p>
    <w:p w14:paraId="6F0CE7A2"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X_test</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df.loc</w:t>
      </w:r>
      <w:proofErr w:type="spellEnd"/>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test_start:test_end</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exog_cols</w:t>
      </w:r>
      <w:proofErr w:type="spellEnd"/>
      <w:proofErr w:type="gramStart"/>
      <w:r w:rsidRPr="00187141">
        <w:rPr>
          <w:rFonts w:ascii="Times New Roman" w:eastAsia="SimSun" w:hAnsi="Times New Roman" w:cs="Times New Roman"/>
          <w:iCs/>
          <w:lang w:eastAsia="zh-CN"/>
        </w:rPr>
        <w:t>].copy</w:t>
      </w:r>
      <w:proofErr w:type="gramEnd"/>
      <w:r w:rsidRPr="00187141">
        <w:rPr>
          <w:rFonts w:ascii="Times New Roman" w:eastAsia="SimSun" w:hAnsi="Times New Roman" w:cs="Times New Roman"/>
          <w:iCs/>
          <w:lang w:eastAsia="zh-CN"/>
        </w:rPr>
        <w:t>()</w:t>
      </w:r>
    </w:p>
    <w:p w14:paraId="5D1F1B0D"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y_test</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df.loc</w:t>
      </w:r>
      <w:proofErr w:type="spellEnd"/>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test_start:test_end</w:t>
      </w:r>
      <w:proofErr w:type="spellEnd"/>
      <w:r w:rsidRPr="00187141">
        <w:rPr>
          <w:rFonts w:ascii="Times New Roman" w:eastAsia="SimSun" w:hAnsi="Times New Roman" w:cs="Times New Roman"/>
          <w:iCs/>
          <w:lang w:eastAsia="zh-CN"/>
        </w:rPr>
        <w:t>, '</w:t>
      </w:r>
      <w:proofErr w:type="spellStart"/>
      <w:r w:rsidRPr="00187141">
        <w:rPr>
          <w:rFonts w:ascii="Times New Roman" w:eastAsia="SimSun" w:hAnsi="Times New Roman" w:cs="Times New Roman"/>
          <w:iCs/>
          <w:lang w:eastAsia="zh-CN"/>
        </w:rPr>
        <w:t>var_Close</w:t>
      </w:r>
      <w:proofErr w:type="spellEnd"/>
      <w:r w:rsidRPr="00187141">
        <w:rPr>
          <w:rFonts w:ascii="Times New Roman" w:eastAsia="SimSun" w:hAnsi="Times New Roman" w:cs="Times New Roman"/>
          <w:iCs/>
          <w:lang w:eastAsia="zh-CN"/>
        </w:rPr>
        <w:t>'</w:t>
      </w:r>
      <w:proofErr w:type="gramStart"/>
      <w:r w:rsidRPr="00187141">
        <w:rPr>
          <w:rFonts w:ascii="Times New Roman" w:eastAsia="SimSun" w:hAnsi="Times New Roman" w:cs="Times New Roman"/>
          <w:iCs/>
          <w:lang w:eastAsia="zh-CN"/>
        </w:rPr>
        <w:t>].copy</w:t>
      </w:r>
      <w:proofErr w:type="gramEnd"/>
      <w:r w:rsidRPr="00187141">
        <w:rPr>
          <w:rFonts w:ascii="Times New Roman" w:eastAsia="SimSun" w:hAnsi="Times New Roman" w:cs="Times New Roman"/>
          <w:iCs/>
          <w:lang w:eastAsia="zh-CN"/>
        </w:rPr>
        <w:t>()</w:t>
      </w:r>
    </w:p>
    <w:p w14:paraId="0D5DB38B" w14:textId="77777777" w:rsidR="00C75611" w:rsidRPr="00187141" w:rsidRDefault="00C75611" w:rsidP="00C75611">
      <w:pPr>
        <w:spacing w:after="240"/>
        <w:rPr>
          <w:rFonts w:ascii="Times New Roman" w:eastAsia="SimSun" w:hAnsi="Times New Roman" w:cs="Times New Roman"/>
          <w:iCs/>
          <w:lang w:eastAsia="zh-CN"/>
        </w:rPr>
      </w:pPr>
    </w:p>
    <w:p w14:paraId="5EBD8B99"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Align &amp; drop </w:t>
      </w:r>
      <w:proofErr w:type="spellStart"/>
      <w:r w:rsidRPr="00187141">
        <w:rPr>
          <w:rFonts w:ascii="Times New Roman" w:eastAsia="SimSun" w:hAnsi="Times New Roman" w:cs="Times New Roman"/>
          <w:iCs/>
          <w:lang w:eastAsia="zh-CN"/>
        </w:rPr>
        <w:t>NaNs</w:t>
      </w:r>
      <w:proofErr w:type="spellEnd"/>
    </w:p>
    <w:p w14:paraId="28A15DF3"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train_mask</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X_</w:t>
      </w:r>
      <w:proofErr w:type="gramStart"/>
      <w:r w:rsidRPr="00187141">
        <w:rPr>
          <w:rFonts w:ascii="Times New Roman" w:eastAsia="SimSun" w:hAnsi="Times New Roman" w:cs="Times New Roman"/>
          <w:iCs/>
          <w:lang w:eastAsia="zh-CN"/>
        </w:rPr>
        <w:t>train.isna</w:t>
      </w:r>
      <w:proofErr w:type="spellEnd"/>
      <w:proofErr w:type="gramEnd"/>
      <w:r w:rsidRPr="00187141">
        <w:rPr>
          <w:rFonts w:ascii="Times New Roman" w:eastAsia="SimSun" w:hAnsi="Times New Roman" w:cs="Times New Roman"/>
          <w:iCs/>
          <w:lang w:eastAsia="zh-CN"/>
        </w:rPr>
        <w:t>(</w:t>
      </w:r>
      <w:proofErr w:type="gramStart"/>
      <w:r w:rsidRPr="00187141">
        <w:rPr>
          <w:rFonts w:ascii="Times New Roman" w:eastAsia="SimSun" w:hAnsi="Times New Roman" w:cs="Times New Roman"/>
          <w:iCs/>
          <w:lang w:eastAsia="zh-CN"/>
        </w:rPr>
        <w:t>).any</w:t>
      </w:r>
      <w:proofErr w:type="gramEnd"/>
      <w:r w:rsidRPr="00187141">
        <w:rPr>
          <w:rFonts w:ascii="Times New Roman" w:eastAsia="SimSun" w:hAnsi="Times New Roman" w:cs="Times New Roman"/>
          <w:iCs/>
          <w:lang w:eastAsia="zh-CN"/>
        </w:rPr>
        <w:t xml:space="preserve">(axis=1) | </w:t>
      </w:r>
      <w:proofErr w:type="spellStart"/>
      <w:r w:rsidRPr="00187141">
        <w:rPr>
          <w:rFonts w:ascii="Times New Roman" w:eastAsia="SimSun" w:hAnsi="Times New Roman" w:cs="Times New Roman"/>
          <w:iCs/>
          <w:lang w:eastAsia="zh-CN"/>
        </w:rPr>
        <w:t>y_</w:t>
      </w:r>
      <w:proofErr w:type="gramStart"/>
      <w:r w:rsidRPr="00187141">
        <w:rPr>
          <w:rFonts w:ascii="Times New Roman" w:eastAsia="SimSun" w:hAnsi="Times New Roman" w:cs="Times New Roman"/>
          <w:iCs/>
          <w:lang w:eastAsia="zh-CN"/>
        </w:rPr>
        <w:t>train.isna</w:t>
      </w:r>
      <w:proofErr w:type="spellEnd"/>
      <w:proofErr w:type="gramEnd"/>
      <w:r w:rsidRPr="00187141">
        <w:rPr>
          <w:rFonts w:ascii="Times New Roman" w:eastAsia="SimSun" w:hAnsi="Times New Roman" w:cs="Times New Roman"/>
          <w:iCs/>
          <w:lang w:eastAsia="zh-CN"/>
        </w:rPr>
        <w:t>())</w:t>
      </w:r>
    </w:p>
    <w:p w14:paraId="519E064C"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test_mask</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X_</w:t>
      </w:r>
      <w:proofErr w:type="gramStart"/>
      <w:r w:rsidRPr="00187141">
        <w:rPr>
          <w:rFonts w:ascii="Times New Roman" w:eastAsia="SimSun" w:hAnsi="Times New Roman" w:cs="Times New Roman"/>
          <w:iCs/>
          <w:lang w:eastAsia="zh-CN"/>
        </w:rPr>
        <w:t>test.isna</w:t>
      </w:r>
      <w:proofErr w:type="spellEnd"/>
      <w:proofErr w:type="gramEnd"/>
      <w:r w:rsidRPr="00187141">
        <w:rPr>
          <w:rFonts w:ascii="Times New Roman" w:eastAsia="SimSun" w:hAnsi="Times New Roman" w:cs="Times New Roman"/>
          <w:iCs/>
          <w:lang w:eastAsia="zh-CN"/>
        </w:rPr>
        <w:t>(</w:t>
      </w:r>
      <w:proofErr w:type="gramStart"/>
      <w:r w:rsidRPr="00187141">
        <w:rPr>
          <w:rFonts w:ascii="Times New Roman" w:eastAsia="SimSun" w:hAnsi="Times New Roman" w:cs="Times New Roman"/>
          <w:iCs/>
          <w:lang w:eastAsia="zh-CN"/>
        </w:rPr>
        <w:t>).any</w:t>
      </w:r>
      <w:proofErr w:type="gramEnd"/>
      <w:r w:rsidRPr="00187141">
        <w:rPr>
          <w:rFonts w:ascii="Times New Roman" w:eastAsia="SimSun" w:hAnsi="Times New Roman" w:cs="Times New Roman"/>
          <w:iCs/>
          <w:lang w:eastAsia="zh-CN"/>
        </w:rPr>
        <w:t xml:space="preserve">(axis=1) | </w:t>
      </w:r>
      <w:proofErr w:type="spellStart"/>
      <w:r w:rsidRPr="00187141">
        <w:rPr>
          <w:rFonts w:ascii="Times New Roman" w:eastAsia="SimSun" w:hAnsi="Times New Roman" w:cs="Times New Roman"/>
          <w:iCs/>
          <w:lang w:eastAsia="zh-CN"/>
        </w:rPr>
        <w:t>y_</w:t>
      </w:r>
      <w:proofErr w:type="gramStart"/>
      <w:r w:rsidRPr="00187141">
        <w:rPr>
          <w:rFonts w:ascii="Times New Roman" w:eastAsia="SimSun" w:hAnsi="Times New Roman" w:cs="Times New Roman"/>
          <w:iCs/>
          <w:lang w:eastAsia="zh-CN"/>
        </w:rPr>
        <w:t>test.isna</w:t>
      </w:r>
      <w:proofErr w:type="spellEnd"/>
      <w:proofErr w:type="gramEnd"/>
      <w:r w:rsidRPr="00187141">
        <w:rPr>
          <w:rFonts w:ascii="Times New Roman" w:eastAsia="SimSun" w:hAnsi="Times New Roman" w:cs="Times New Roman"/>
          <w:iCs/>
          <w:lang w:eastAsia="zh-CN"/>
        </w:rPr>
        <w:t>())</w:t>
      </w:r>
    </w:p>
    <w:p w14:paraId="36647557"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X_train</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X_train.loc</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train_mask</w:t>
      </w:r>
      <w:proofErr w:type="spellEnd"/>
      <w:r w:rsidRPr="00187141">
        <w:rPr>
          <w:rFonts w:ascii="Times New Roman" w:eastAsia="SimSun" w:hAnsi="Times New Roman" w:cs="Times New Roman"/>
          <w:iCs/>
          <w:lang w:eastAsia="zh-CN"/>
        </w:rPr>
        <w:t>]</w:t>
      </w:r>
    </w:p>
    <w:p w14:paraId="46F65B61"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y_train</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y_train.loc</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train_mask</w:t>
      </w:r>
      <w:proofErr w:type="spellEnd"/>
      <w:r w:rsidRPr="00187141">
        <w:rPr>
          <w:rFonts w:ascii="Times New Roman" w:eastAsia="SimSun" w:hAnsi="Times New Roman" w:cs="Times New Roman"/>
          <w:iCs/>
          <w:lang w:eastAsia="zh-CN"/>
        </w:rPr>
        <w:t>]</w:t>
      </w:r>
    </w:p>
    <w:p w14:paraId="741C6ABB"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X_test</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X_test.loc</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test_mask</w:t>
      </w:r>
      <w:proofErr w:type="spellEnd"/>
      <w:r w:rsidRPr="00187141">
        <w:rPr>
          <w:rFonts w:ascii="Times New Roman" w:eastAsia="SimSun" w:hAnsi="Times New Roman" w:cs="Times New Roman"/>
          <w:iCs/>
          <w:lang w:eastAsia="zh-CN"/>
        </w:rPr>
        <w:t>]</w:t>
      </w:r>
    </w:p>
    <w:p w14:paraId="0137879E"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y_test</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y_test.loc</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test_mask</w:t>
      </w:r>
      <w:proofErr w:type="spellEnd"/>
      <w:r w:rsidRPr="00187141">
        <w:rPr>
          <w:rFonts w:ascii="Times New Roman" w:eastAsia="SimSun" w:hAnsi="Times New Roman" w:cs="Times New Roman"/>
          <w:iCs/>
          <w:lang w:eastAsia="zh-CN"/>
        </w:rPr>
        <w:t>]</w:t>
      </w:r>
    </w:p>
    <w:p w14:paraId="4A5A594B" w14:textId="77777777" w:rsidR="00C75611" w:rsidRPr="00187141" w:rsidRDefault="00C75611" w:rsidP="00C75611">
      <w:pPr>
        <w:spacing w:after="240"/>
        <w:rPr>
          <w:rFonts w:ascii="Times New Roman" w:eastAsia="SimSun" w:hAnsi="Times New Roman" w:cs="Times New Roman"/>
          <w:iCs/>
          <w:lang w:eastAsia="zh-CN"/>
        </w:rPr>
      </w:pPr>
    </w:p>
    <w:p w14:paraId="07206220" w14:textId="77777777" w:rsidR="00C75611" w:rsidRPr="00187141" w:rsidRDefault="00C75611" w:rsidP="00C75611">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spellStart"/>
      <w:proofErr w:type="gramEnd"/>
      <w:r w:rsidRPr="00187141">
        <w:rPr>
          <w:rFonts w:ascii="Times New Roman" w:eastAsia="SimSun" w:hAnsi="Times New Roman" w:cs="Times New Roman"/>
          <w:iCs/>
          <w:lang w:eastAsia="zh-CN"/>
        </w:rPr>
        <w:t>f"Train</w:t>
      </w:r>
      <w:proofErr w:type="spellEnd"/>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rows: {</w:t>
      </w:r>
      <w:proofErr w:type="spellStart"/>
      <w:proofErr w:type="gramEnd"/>
      <w:r w:rsidRPr="00187141">
        <w:rPr>
          <w:rFonts w:ascii="Times New Roman" w:eastAsia="SimSun" w:hAnsi="Times New Roman" w:cs="Times New Roman"/>
          <w:iCs/>
          <w:lang w:eastAsia="zh-CN"/>
        </w:rPr>
        <w:t>len</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X_train</w:t>
      </w:r>
      <w:proofErr w:type="spellEnd"/>
      <w:r w:rsidRPr="00187141">
        <w:rPr>
          <w:rFonts w:ascii="Times New Roman" w:eastAsia="SimSun" w:hAnsi="Times New Roman" w:cs="Times New Roman"/>
          <w:iCs/>
          <w:lang w:eastAsia="zh-CN"/>
        </w:rPr>
        <w:t xml:space="preserve">)} | Test </w:t>
      </w:r>
      <w:proofErr w:type="gramStart"/>
      <w:r w:rsidRPr="00187141">
        <w:rPr>
          <w:rFonts w:ascii="Times New Roman" w:eastAsia="SimSun" w:hAnsi="Times New Roman" w:cs="Times New Roman"/>
          <w:iCs/>
          <w:lang w:eastAsia="zh-CN"/>
        </w:rPr>
        <w:t>rows: {</w:t>
      </w:r>
      <w:proofErr w:type="spellStart"/>
      <w:proofErr w:type="gramEnd"/>
      <w:r w:rsidRPr="00187141">
        <w:rPr>
          <w:rFonts w:ascii="Times New Roman" w:eastAsia="SimSun" w:hAnsi="Times New Roman" w:cs="Times New Roman"/>
          <w:iCs/>
          <w:lang w:eastAsia="zh-CN"/>
        </w:rPr>
        <w:t>len</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X_test</w:t>
      </w:r>
      <w:proofErr w:type="spellEnd"/>
      <w:r w:rsidRPr="00187141">
        <w:rPr>
          <w:rFonts w:ascii="Times New Roman" w:eastAsia="SimSun" w:hAnsi="Times New Roman" w:cs="Times New Roman"/>
          <w:iCs/>
          <w:lang w:eastAsia="zh-CN"/>
        </w:rPr>
        <w:t>)} | Features: {</w:t>
      </w:r>
      <w:proofErr w:type="spellStart"/>
      <w:r w:rsidRPr="00187141">
        <w:rPr>
          <w:rFonts w:ascii="Times New Roman" w:eastAsia="SimSun" w:hAnsi="Times New Roman" w:cs="Times New Roman"/>
          <w:iCs/>
          <w:lang w:eastAsia="zh-CN"/>
        </w:rPr>
        <w:t>len</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exog_</w:t>
      </w:r>
      <w:proofErr w:type="gramStart"/>
      <w:r w:rsidRPr="00187141">
        <w:rPr>
          <w:rFonts w:ascii="Times New Roman" w:eastAsia="SimSun" w:hAnsi="Times New Roman" w:cs="Times New Roman"/>
          <w:iCs/>
          <w:lang w:eastAsia="zh-CN"/>
        </w:rPr>
        <w:t>cols</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w:t>
      </w:r>
    </w:p>
    <w:p w14:paraId="00611655" w14:textId="77777777" w:rsidR="00C75611" w:rsidRPr="00187141" w:rsidRDefault="00C75611" w:rsidP="00C75611">
      <w:pPr>
        <w:spacing w:after="240"/>
        <w:rPr>
          <w:rFonts w:ascii="Times New Roman" w:eastAsia="SimSun" w:hAnsi="Times New Roman" w:cs="Times New Roman"/>
          <w:iCs/>
          <w:lang w:eastAsia="zh-CN"/>
        </w:rPr>
      </w:pPr>
    </w:p>
    <w:p w14:paraId="27A270E7"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results = []</w:t>
      </w:r>
    </w:p>
    <w:p w14:paraId="1DD22656" w14:textId="77777777" w:rsidR="00C75611" w:rsidRPr="00187141" w:rsidRDefault="00C75611" w:rsidP="00C75611">
      <w:pPr>
        <w:spacing w:after="240"/>
        <w:rPr>
          <w:rFonts w:ascii="Times New Roman" w:eastAsia="SimSun" w:hAnsi="Times New Roman" w:cs="Times New Roman"/>
          <w:iCs/>
          <w:lang w:eastAsia="zh-CN"/>
        </w:rPr>
      </w:pPr>
    </w:p>
    <w:p w14:paraId="22157FFE"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w:t>
      </w:r>
    </w:p>
    <w:p w14:paraId="2DDC0971"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0) Persistence baseline (no change: yesterday close = today close)</w:t>
      </w:r>
    </w:p>
    <w:p w14:paraId="6D63098B"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w:t>
      </w:r>
    </w:p>
    <w:p w14:paraId="0B71FD01"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pred_persistence</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np.zeros</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len</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y_test</w:t>
      </w:r>
      <w:proofErr w:type="spellEnd"/>
      <w:proofErr w:type="gramStart"/>
      <w:r w:rsidRPr="00187141">
        <w:rPr>
          <w:rFonts w:ascii="Times New Roman" w:eastAsia="SimSun" w:hAnsi="Times New Roman" w:cs="Times New Roman"/>
          <w:iCs/>
          <w:lang w:eastAsia="zh-CN"/>
        </w:rPr>
        <w:t>))  #</w:t>
      </w:r>
      <w:proofErr w:type="gram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var_Close</w:t>
      </w:r>
      <w:proofErr w:type="spellEnd"/>
      <w:r w:rsidRPr="00187141">
        <w:rPr>
          <w:rFonts w:ascii="Times New Roman" w:eastAsia="SimSun" w:hAnsi="Times New Roman" w:cs="Times New Roman"/>
          <w:iCs/>
          <w:lang w:eastAsia="zh-CN"/>
        </w:rPr>
        <w:t xml:space="preserve"> = 0 (no change)</w:t>
      </w:r>
    </w:p>
    <w:p w14:paraId="2F03CB3B"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mae_pers</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mean_absolute_</w:t>
      </w:r>
      <w:proofErr w:type="gramStart"/>
      <w:r w:rsidRPr="00187141">
        <w:rPr>
          <w:rFonts w:ascii="Times New Roman" w:eastAsia="SimSun" w:hAnsi="Times New Roman" w:cs="Times New Roman"/>
          <w:iCs/>
          <w:lang w:eastAsia="zh-CN"/>
        </w:rPr>
        <w:t>error</w:t>
      </w:r>
      <w:proofErr w:type="spellEnd"/>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y_test</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pred_persistence</w:t>
      </w:r>
      <w:proofErr w:type="spellEnd"/>
      <w:r w:rsidRPr="00187141">
        <w:rPr>
          <w:rFonts w:ascii="Times New Roman" w:eastAsia="SimSun" w:hAnsi="Times New Roman" w:cs="Times New Roman"/>
          <w:iCs/>
          <w:lang w:eastAsia="zh-CN"/>
        </w:rPr>
        <w:t>)</w:t>
      </w:r>
    </w:p>
    <w:p w14:paraId="3F98754B"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rmse_pers</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np.sqrt</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mean_squared_</w:t>
      </w:r>
      <w:proofErr w:type="gramStart"/>
      <w:r w:rsidRPr="00187141">
        <w:rPr>
          <w:rFonts w:ascii="Times New Roman" w:eastAsia="SimSun" w:hAnsi="Times New Roman" w:cs="Times New Roman"/>
          <w:iCs/>
          <w:lang w:eastAsia="zh-CN"/>
        </w:rPr>
        <w:t>error</w:t>
      </w:r>
      <w:proofErr w:type="spellEnd"/>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y_test</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pred_persistence</w:t>
      </w:r>
      <w:proofErr w:type="spellEnd"/>
      <w:r w:rsidRPr="00187141">
        <w:rPr>
          <w:rFonts w:ascii="Times New Roman" w:eastAsia="SimSun" w:hAnsi="Times New Roman" w:cs="Times New Roman"/>
          <w:iCs/>
          <w:lang w:eastAsia="zh-CN"/>
        </w:rPr>
        <w:t>))</w:t>
      </w:r>
    </w:p>
    <w:p w14:paraId="56D89670" w14:textId="77777777" w:rsidR="00C75611" w:rsidRPr="00187141" w:rsidRDefault="00C75611" w:rsidP="00C75611">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results.append</w:t>
      </w:r>
      <w:proofErr w:type="spellEnd"/>
      <w:proofErr w:type="gramEnd"/>
      <w:r w:rsidRPr="00187141">
        <w:rPr>
          <w:rFonts w:ascii="Times New Roman" w:eastAsia="SimSun" w:hAnsi="Times New Roman" w:cs="Times New Roman"/>
          <w:iCs/>
          <w:lang w:eastAsia="zh-CN"/>
        </w:rPr>
        <w:t>({"Model": "Persistence (baseline)", "MAE": float(</w:t>
      </w:r>
      <w:proofErr w:type="spellStart"/>
      <w:r w:rsidRPr="00187141">
        <w:rPr>
          <w:rFonts w:ascii="Times New Roman" w:eastAsia="SimSun" w:hAnsi="Times New Roman" w:cs="Times New Roman"/>
          <w:iCs/>
          <w:lang w:eastAsia="zh-CN"/>
        </w:rPr>
        <w:t>mae_pers</w:t>
      </w:r>
      <w:proofErr w:type="spellEnd"/>
      <w:r w:rsidRPr="00187141">
        <w:rPr>
          <w:rFonts w:ascii="Times New Roman" w:eastAsia="SimSun" w:hAnsi="Times New Roman" w:cs="Times New Roman"/>
          <w:iCs/>
          <w:lang w:eastAsia="zh-CN"/>
        </w:rPr>
        <w:t>), "RMSE": float(</w:t>
      </w:r>
      <w:proofErr w:type="spellStart"/>
      <w:r w:rsidRPr="00187141">
        <w:rPr>
          <w:rFonts w:ascii="Times New Roman" w:eastAsia="SimSun" w:hAnsi="Times New Roman" w:cs="Times New Roman"/>
          <w:iCs/>
          <w:lang w:eastAsia="zh-CN"/>
        </w:rPr>
        <w:t>rmse_</w:t>
      </w:r>
      <w:proofErr w:type="gramStart"/>
      <w:r w:rsidRPr="00187141">
        <w:rPr>
          <w:rFonts w:ascii="Times New Roman" w:eastAsia="SimSun" w:hAnsi="Times New Roman" w:cs="Times New Roman"/>
          <w:iCs/>
          <w:lang w:eastAsia="zh-CN"/>
        </w:rPr>
        <w:t>pers</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w:t>
      </w:r>
    </w:p>
    <w:p w14:paraId="4E101882" w14:textId="77777777" w:rsidR="00C75611" w:rsidRPr="00187141" w:rsidRDefault="00C75611" w:rsidP="00C75611">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 xml:space="preserve">"\n=== Persistence Baseline (yesterday </w:t>
      </w:r>
      <w:proofErr w:type="gramStart"/>
      <w:r w:rsidRPr="00187141">
        <w:rPr>
          <w:rFonts w:ascii="Times New Roman" w:eastAsia="SimSun" w:hAnsi="Times New Roman" w:cs="Times New Roman"/>
          <w:iCs/>
          <w:lang w:eastAsia="zh-CN"/>
        </w:rPr>
        <w:t>close</w:t>
      </w:r>
      <w:proofErr w:type="gramEnd"/>
      <w:r w:rsidRPr="00187141">
        <w:rPr>
          <w:rFonts w:ascii="Times New Roman" w:eastAsia="SimSun" w:hAnsi="Times New Roman" w:cs="Times New Roman"/>
          <w:iCs/>
          <w:lang w:eastAsia="zh-CN"/>
        </w:rPr>
        <w:t xml:space="preserve"> = today) ===")</w:t>
      </w:r>
    </w:p>
    <w:p w14:paraId="5A891A8D" w14:textId="77777777" w:rsidR="00C75611" w:rsidRPr="00187141" w:rsidRDefault="00C75611" w:rsidP="00C75611">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spellStart"/>
      <w:proofErr w:type="gramEnd"/>
      <w:r w:rsidRPr="00187141">
        <w:rPr>
          <w:rFonts w:ascii="Times New Roman" w:eastAsia="SimSun" w:hAnsi="Times New Roman" w:cs="Times New Roman"/>
          <w:iCs/>
          <w:lang w:eastAsia="zh-CN"/>
        </w:rPr>
        <w:t>f"</w:t>
      </w:r>
      <w:proofErr w:type="gramStart"/>
      <w:r w:rsidRPr="00187141">
        <w:rPr>
          <w:rFonts w:ascii="Times New Roman" w:eastAsia="SimSun" w:hAnsi="Times New Roman" w:cs="Times New Roman"/>
          <w:iCs/>
          <w:lang w:eastAsia="zh-CN"/>
        </w:rPr>
        <w:t>MAE</w:t>
      </w:r>
      <w:proofErr w:type="spellEnd"/>
      <w:r w:rsidRPr="00187141">
        <w:rPr>
          <w:rFonts w:ascii="Times New Roman" w:eastAsia="SimSun" w:hAnsi="Times New Roman" w:cs="Times New Roman"/>
          <w:iCs/>
          <w:lang w:eastAsia="zh-CN"/>
        </w:rPr>
        <w:t xml:space="preserve"> :</w:t>
      </w:r>
      <w:proofErr w:type="gramEnd"/>
      <w:r w:rsidRPr="00187141">
        <w:rPr>
          <w:rFonts w:ascii="Times New Roman" w:eastAsia="SimSun" w:hAnsi="Times New Roman" w:cs="Times New Roman"/>
          <w:iCs/>
          <w:lang w:eastAsia="zh-CN"/>
        </w:rPr>
        <w:t xml:space="preserve"> {mae_pers:.4</w:t>
      </w:r>
      <w:proofErr w:type="gramStart"/>
      <w:r w:rsidRPr="00187141">
        <w:rPr>
          <w:rFonts w:ascii="Times New Roman" w:eastAsia="SimSun" w:hAnsi="Times New Roman" w:cs="Times New Roman"/>
          <w:iCs/>
          <w:lang w:eastAsia="zh-CN"/>
        </w:rPr>
        <w:t>f}"</w:t>
      </w:r>
      <w:proofErr w:type="gramEnd"/>
      <w:r w:rsidRPr="00187141">
        <w:rPr>
          <w:rFonts w:ascii="Times New Roman" w:eastAsia="SimSun" w:hAnsi="Times New Roman" w:cs="Times New Roman"/>
          <w:iCs/>
          <w:lang w:eastAsia="zh-CN"/>
        </w:rPr>
        <w:t>)</w:t>
      </w:r>
    </w:p>
    <w:p w14:paraId="58CC7F91" w14:textId="77777777" w:rsidR="00C75611" w:rsidRPr="00187141" w:rsidRDefault="00C75611" w:rsidP="00C75611">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spellStart"/>
      <w:proofErr w:type="gramEnd"/>
      <w:r w:rsidRPr="00187141">
        <w:rPr>
          <w:rFonts w:ascii="Times New Roman" w:eastAsia="SimSun" w:hAnsi="Times New Roman" w:cs="Times New Roman"/>
          <w:iCs/>
          <w:lang w:eastAsia="zh-CN"/>
        </w:rPr>
        <w:t>f"</w:t>
      </w:r>
      <w:proofErr w:type="gramStart"/>
      <w:r w:rsidRPr="00187141">
        <w:rPr>
          <w:rFonts w:ascii="Times New Roman" w:eastAsia="SimSun" w:hAnsi="Times New Roman" w:cs="Times New Roman"/>
          <w:iCs/>
          <w:lang w:eastAsia="zh-CN"/>
        </w:rPr>
        <w:t>RMSE</w:t>
      </w:r>
      <w:proofErr w:type="spellEnd"/>
      <w:r w:rsidRPr="00187141">
        <w:rPr>
          <w:rFonts w:ascii="Times New Roman" w:eastAsia="SimSun" w:hAnsi="Times New Roman" w:cs="Times New Roman"/>
          <w:iCs/>
          <w:lang w:eastAsia="zh-CN"/>
        </w:rPr>
        <w:t>: {</w:t>
      </w:r>
      <w:proofErr w:type="gramEnd"/>
      <w:r w:rsidRPr="00187141">
        <w:rPr>
          <w:rFonts w:ascii="Times New Roman" w:eastAsia="SimSun" w:hAnsi="Times New Roman" w:cs="Times New Roman"/>
          <w:iCs/>
          <w:lang w:eastAsia="zh-CN"/>
        </w:rPr>
        <w:t>rmse_pers:.4</w:t>
      </w:r>
      <w:proofErr w:type="gramStart"/>
      <w:r w:rsidRPr="00187141">
        <w:rPr>
          <w:rFonts w:ascii="Times New Roman" w:eastAsia="SimSun" w:hAnsi="Times New Roman" w:cs="Times New Roman"/>
          <w:iCs/>
          <w:lang w:eastAsia="zh-CN"/>
        </w:rPr>
        <w:t>f}"</w:t>
      </w:r>
      <w:proofErr w:type="gramEnd"/>
      <w:r w:rsidRPr="00187141">
        <w:rPr>
          <w:rFonts w:ascii="Times New Roman" w:eastAsia="SimSun" w:hAnsi="Times New Roman" w:cs="Times New Roman"/>
          <w:iCs/>
          <w:lang w:eastAsia="zh-CN"/>
        </w:rPr>
        <w:t>)</w:t>
      </w:r>
    </w:p>
    <w:p w14:paraId="3846D08B" w14:textId="77777777" w:rsidR="00C75611" w:rsidRPr="00187141" w:rsidRDefault="00C75611" w:rsidP="00C75611">
      <w:pPr>
        <w:spacing w:after="240"/>
        <w:rPr>
          <w:rFonts w:ascii="Times New Roman" w:eastAsia="SimSun" w:hAnsi="Times New Roman" w:cs="Times New Roman"/>
          <w:iCs/>
          <w:lang w:eastAsia="zh-CN"/>
        </w:rPr>
      </w:pPr>
    </w:p>
    <w:p w14:paraId="0FBB296F"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w:t>
      </w:r>
    </w:p>
    <w:p w14:paraId="1A313F00"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1) Random Forest (</w:t>
      </w:r>
      <w:proofErr w:type="spellStart"/>
      <w:r w:rsidRPr="00187141">
        <w:rPr>
          <w:rFonts w:ascii="Times New Roman" w:eastAsia="SimSun" w:hAnsi="Times New Roman" w:cs="Times New Roman"/>
          <w:iCs/>
          <w:lang w:eastAsia="zh-CN"/>
        </w:rPr>
        <w:t>skforecast</w:t>
      </w:r>
      <w:proofErr w:type="spellEnd"/>
      <w:r w:rsidRPr="00187141">
        <w:rPr>
          <w:rFonts w:ascii="Times New Roman" w:eastAsia="SimSun" w:hAnsi="Times New Roman" w:cs="Times New Roman"/>
          <w:iCs/>
          <w:lang w:eastAsia="zh-CN"/>
        </w:rPr>
        <w:t>)</w:t>
      </w:r>
    </w:p>
    <w:p w14:paraId="6E4A94E6"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w:t>
      </w:r>
    </w:p>
    <w:p w14:paraId="3E3F3AB5" w14:textId="77777777" w:rsidR="00C75611" w:rsidRPr="00187141" w:rsidRDefault="00C75611" w:rsidP="00C75611">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"\n=== Random Forest (</w:t>
      </w:r>
      <w:proofErr w:type="spellStart"/>
      <w:r w:rsidRPr="00187141">
        <w:rPr>
          <w:rFonts w:ascii="Times New Roman" w:eastAsia="SimSun" w:hAnsi="Times New Roman" w:cs="Times New Roman"/>
          <w:iCs/>
          <w:lang w:eastAsia="zh-CN"/>
        </w:rPr>
        <w:t>skforecast</w:t>
      </w:r>
      <w:proofErr w:type="spellEnd"/>
      <w:r w:rsidRPr="00187141">
        <w:rPr>
          <w:rFonts w:ascii="Times New Roman" w:eastAsia="SimSun" w:hAnsi="Times New Roman" w:cs="Times New Roman"/>
          <w:iCs/>
          <w:lang w:eastAsia="zh-CN"/>
        </w:rPr>
        <w:t>) ===")</w:t>
      </w:r>
    </w:p>
    <w:p w14:paraId="1ABC1509" w14:textId="77777777" w:rsidR="00C75611" w:rsidRPr="00187141" w:rsidRDefault="00C75611" w:rsidP="00C75611">
      <w:pPr>
        <w:spacing w:after="240"/>
        <w:rPr>
          <w:rFonts w:ascii="Times New Roman" w:eastAsia="SimSun" w:hAnsi="Times New Roman" w:cs="Times New Roman"/>
          <w:iCs/>
          <w:lang w:eastAsia="zh-CN"/>
        </w:rPr>
      </w:pPr>
    </w:p>
    <w:p w14:paraId="3C7FC799"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forecaster_rf</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ForecasterAutoreg</w:t>
      </w:r>
      <w:proofErr w:type="spellEnd"/>
      <w:r w:rsidRPr="00187141">
        <w:rPr>
          <w:rFonts w:ascii="Times New Roman" w:eastAsia="SimSun" w:hAnsi="Times New Roman" w:cs="Times New Roman"/>
          <w:iCs/>
          <w:lang w:eastAsia="zh-CN"/>
        </w:rPr>
        <w:t>(</w:t>
      </w:r>
      <w:proofErr w:type="gramEnd"/>
    </w:p>
    <w:p w14:paraId="0D18FD72"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regressor=</w:t>
      </w:r>
      <w:proofErr w:type="spellStart"/>
      <w:proofErr w:type="gramStart"/>
      <w:r w:rsidRPr="00187141">
        <w:rPr>
          <w:rFonts w:ascii="Times New Roman" w:eastAsia="SimSun" w:hAnsi="Times New Roman" w:cs="Times New Roman"/>
          <w:iCs/>
          <w:lang w:eastAsia="zh-CN"/>
        </w:rPr>
        <w:t>RandomForestRegressor</w:t>
      </w:r>
      <w:proofErr w:type="spellEnd"/>
      <w:r w:rsidRPr="00187141">
        <w:rPr>
          <w:rFonts w:ascii="Times New Roman" w:eastAsia="SimSun" w:hAnsi="Times New Roman" w:cs="Times New Roman"/>
          <w:iCs/>
          <w:lang w:eastAsia="zh-CN"/>
        </w:rPr>
        <w:t>(</w:t>
      </w:r>
      <w:proofErr w:type="gramEnd"/>
    </w:p>
    <w:p w14:paraId="12BFAF1F"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n_estimators</w:t>
      </w:r>
      <w:proofErr w:type="spellEnd"/>
      <w:r w:rsidRPr="00187141">
        <w:rPr>
          <w:rFonts w:ascii="Times New Roman" w:eastAsia="SimSun" w:hAnsi="Times New Roman" w:cs="Times New Roman"/>
          <w:iCs/>
          <w:lang w:eastAsia="zh-CN"/>
        </w:rPr>
        <w:t>=500,</w:t>
      </w:r>
    </w:p>
    <w:p w14:paraId="5EADEE49"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lastRenderedPageBreak/>
        <w:t xml:space="preserve">        </w:t>
      </w:r>
      <w:proofErr w:type="spellStart"/>
      <w:r w:rsidRPr="00187141">
        <w:rPr>
          <w:rFonts w:ascii="Times New Roman" w:eastAsia="SimSun" w:hAnsi="Times New Roman" w:cs="Times New Roman"/>
          <w:iCs/>
          <w:lang w:eastAsia="zh-CN"/>
        </w:rPr>
        <w:t>random_state</w:t>
      </w:r>
      <w:proofErr w:type="spellEnd"/>
      <w:r w:rsidRPr="00187141">
        <w:rPr>
          <w:rFonts w:ascii="Times New Roman" w:eastAsia="SimSun" w:hAnsi="Times New Roman" w:cs="Times New Roman"/>
          <w:iCs/>
          <w:lang w:eastAsia="zh-CN"/>
        </w:rPr>
        <w:t>=123,</w:t>
      </w:r>
    </w:p>
    <w:p w14:paraId="519B3EEF"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n_jobs</w:t>
      </w:r>
      <w:proofErr w:type="spellEnd"/>
      <w:r w:rsidRPr="00187141">
        <w:rPr>
          <w:rFonts w:ascii="Times New Roman" w:eastAsia="SimSun" w:hAnsi="Times New Roman" w:cs="Times New Roman"/>
          <w:iCs/>
          <w:lang w:eastAsia="zh-CN"/>
        </w:rPr>
        <w:t>=-1</w:t>
      </w:r>
    </w:p>
    <w:p w14:paraId="4BCA3D8D"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w:t>
      </w:r>
    </w:p>
    <w:p w14:paraId="28A82530"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lags=30</w:t>
      </w:r>
    </w:p>
    <w:p w14:paraId="55A7698B"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w:t>
      </w:r>
    </w:p>
    <w:p w14:paraId="1288E1CD" w14:textId="77777777" w:rsidR="00C75611" w:rsidRPr="00187141" w:rsidRDefault="00C75611" w:rsidP="00C75611">
      <w:pPr>
        <w:spacing w:after="240"/>
        <w:rPr>
          <w:rFonts w:ascii="Times New Roman" w:eastAsia="SimSun" w:hAnsi="Times New Roman" w:cs="Times New Roman"/>
          <w:iCs/>
          <w:lang w:eastAsia="zh-CN"/>
        </w:rPr>
      </w:pPr>
    </w:p>
    <w:p w14:paraId="284B22F5" w14:textId="77777777" w:rsidR="00C75611" w:rsidRPr="00187141" w:rsidRDefault="00C75611" w:rsidP="00C75611">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forecaster_rf.fit</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y=</w:t>
      </w:r>
      <w:proofErr w:type="spellStart"/>
      <w:r w:rsidRPr="00187141">
        <w:rPr>
          <w:rFonts w:ascii="Times New Roman" w:eastAsia="SimSun" w:hAnsi="Times New Roman" w:cs="Times New Roman"/>
          <w:iCs/>
          <w:lang w:eastAsia="zh-CN"/>
        </w:rPr>
        <w:t>y_train</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exog</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X_train</w:t>
      </w:r>
      <w:proofErr w:type="spellEnd"/>
      <w:r w:rsidRPr="00187141">
        <w:rPr>
          <w:rFonts w:ascii="Times New Roman" w:eastAsia="SimSun" w:hAnsi="Times New Roman" w:cs="Times New Roman"/>
          <w:iCs/>
          <w:lang w:eastAsia="zh-CN"/>
        </w:rPr>
        <w:t>)</w:t>
      </w:r>
    </w:p>
    <w:p w14:paraId="6588CE4B"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pred_rf</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forecaster_</w:t>
      </w:r>
      <w:proofErr w:type="gramStart"/>
      <w:r w:rsidRPr="00187141">
        <w:rPr>
          <w:rFonts w:ascii="Times New Roman" w:eastAsia="SimSun" w:hAnsi="Times New Roman" w:cs="Times New Roman"/>
          <w:iCs/>
          <w:lang w:eastAsia="zh-CN"/>
        </w:rPr>
        <w:t>rf.predict</w:t>
      </w:r>
      <w:proofErr w:type="spellEnd"/>
      <w:proofErr w:type="gramEnd"/>
      <w:r w:rsidRPr="00187141">
        <w:rPr>
          <w:rFonts w:ascii="Times New Roman" w:eastAsia="SimSun" w:hAnsi="Times New Roman" w:cs="Times New Roman"/>
          <w:iCs/>
          <w:lang w:eastAsia="zh-CN"/>
        </w:rPr>
        <w:t>(steps=</w:t>
      </w:r>
      <w:proofErr w:type="spellStart"/>
      <w:r w:rsidRPr="00187141">
        <w:rPr>
          <w:rFonts w:ascii="Times New Roman" w:eastAsia="SimSun" w:hAnsi="Times New Roman" w:cs="Times New Roman"/>
          <w:iCs/>
          <w:lang w:eastAsia="zh-CN"/>
        </w:rPr>
        <w:t>len</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y_test</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exog</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X_test</w:t>
      </w:r>
      <w:proofErr w:type="spellEnd"/>
      <w:r w:rsidRPr="00187141">
        <w:rPr>
          <w:rFonts w:ascii="Times New Roman" w:eastAsia="SimSun" w:hAnsi="Times New Roman" w:cs="Times New Roman"/>
          <w:iCs/>
          <w:lang w:eastAsia="zh-CN"/>
        </w:rPr>
        <w:t>)</w:t>
      </w:r>
    </w:p>
    <w:p w14:paraId="4C5F036A" w14:textId="77777777" w:rsidR="00C75611" w:rsidRPr="00187141" w:rsidRDefault="00C75611" w:rsidP="00C75611">
      <w:pPr>
        <w:spacing w:after="240"/>
        <w:rPr>
          <w:rFonts w:ascii="Times New Roman" w:eastAsia="SimSun" w:hAnsi="Times New Roman" w:cs="Times New Roman"/>
          <w:iCs/>
          <w:lang w:eastAsia="zh-CN"/>
        </w:rPr>
      </w:pPr>
    </w:p>
    <w:p w14:paraId="7412D01F"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mae_rf</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mean_absolute_</w:t>
      </w:r>
      <w:proofErr w:type="gramStart"/>
      <w:r w:rsidRPr="00187141">
        <w:rPr>
          <w:rFonts w:ascii="Times New Roman" w:eastAsia="SimSun" w:hAnsi="Times New Roman" w:cs="Times New Roman"/>
          <w:iCs/>
          <w:lang w:eastAsia="zh-CN"/>
        </w:rPr>
        <w:t>error</w:t>
      </w:r>
      <w:proofErr w:type="spellEnd"/>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y_test</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pred_rf</w:t>
      </w:r>
      <w:proofErr w:type="spellEnd"/>
      <w:r w:rsidRPr="00187141">
        <w:rPr>
          <w:rFonts w:ascii="Times New Roman" w:eastAsia="SimSun" w:hAnsi="Times New Roman" w:cs="Times New Roman"/>
          <w:iCs/>
          <w:lang w:eastAsia="zh-CN"/>
        </w:rPr>
        <w:t>)</w:t>
      </w:r>
    </w:p>
    <w:p w14:paraId="10C73491"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rmse_rf</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np.sqrt</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mean_squared_</w:t>
      </w:r>
      <w:proofErr w:type="gramStart"/>
      <w:r w:rsidRPr="00187141">
        <w:rPr>
          <w:rFonts w:ascii="Times New Roman" w:eastAsia="SimSun" w:hAnsi="Times New Roman" w:cs="Times New Roman"/>
          <w:iCs/>
          <w:lang w:eastAsia="zh-CN"/>
        </w:rPr>
        <w:t>error</w:t>
      </w:r>
      <w:proofErr w:type="spellEnd"/>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y_test</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pred_rf</w:t>
      </w:r>
      <w:proofErr w:type="spellEnd"/>
      <w:r w:rsidRPr="00187141">
        <w:rPr>
          <w:rFonts w:ascii="Times New Roman" w:eastAsia="SimSun" w:hAnsi="Times New Roman" w:cs="Times New Roman"/>
          <w:iCs/>
          <w:lang w:eastAsia="zh-CN"/>
        </w:rPr>
        <w:t>))</w:t>
      </w:r>
    </w:p>
    <w:p w14:paraId="45386987" w14:textId="77777777" w:rsidR="00C75611" w:rsidRPr="00187141" w:rsidRDefault="00C75611" w:rsidP="00C75611">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results.append</w:t>
      </w:r>
      <w:proofErr w:type="spellEnd"/>
      <w:proofErr w:type="gramEnd"/>
      <w:r w:rsidRPr="00187141">
        <w:rPr>
          <w:rFonts w:ascii="Times New Roman" w:eastAsia="SimSun" w:hAnsi="Times New Roman" w:cs="Times New Roman"/>
          <w:iCs/>
          <w:lang w:eastAsia="zh-CN"/>
        </w:rPr>
        <w:t>({"Model": "</w:t>
      </w:r>
      <w:proofErr w:type="spellStart"/>
      <w:r w:rsidRPr="00187141">
        <w:rPr>
          <w:rFonts w:ascii="Times New Roman" w:eastAsia="SimSun" w:hAnsi="Times New Roman" w:cs="Times New Roman"/>
          <w:iCs/>
          <w:lang w:eastAsia="zh-CN"/>
        </w:rPr>
        <w:t>RandomForest</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skforecast</w:t>
      </w:r>
      <w:proofErr w:type="spellEnd"/>
      <w:r w:rsidRPr="00187141">
        <w:rPr>
          <w:rFonts w:ascii="Times New Roman" w:eastAsia="SimSun" w:hAnsi="Times New Roman" w:cs="Times New Roman"/>
          <w:iCs/>
          <w:lang w:eastAsia="zh-CN"/>
        </w:rPr>
        <w:t>)", "MAE": float(</w:t>
      </w:r>
      <w:proofErr w:type="spellStart"/>
      <w:r w:rsidRPr="00187141">
        <w:rPr>
          <w:rFonts w:ascii="Times New Roman" w:eastAsia="SimSun" w:hAnsi="Times New Roman" w:cs="Times New Roman"/>
          <w:iCs/>
          <w:lang w:eastAsia="zh-CN"/>
        </w:rPr>
        <w:t>mae_rf</w:t>
      </w:r>
      <w:proofErr w:type="spellEnd"/>
      <w:r w:rsidRPr="00187141">
        <w:rPr>
          <w:rFonts w:ascii="Times New Roman" w:eastAsia="SimSun" w:hAnsi="Times New Roman" w:cs="Times New Roman"/>
          <w:iCs/>
          <w:lang w:eastAsia="zh-CN"/>
        </w:rPr>
        <w:t>), "RMSE": float(</w:t>
      </w:r>
      <w:proofErr w:type="spellStart"/>
      <w:r w:rsidRPr="00187141">
        <w:rPr>
          <w:rFonts w:ascii="Times New Roman" w:eastAsia="SimSun" w:hAnsi="Times New Roman" w:cs="Times New Roman"/>
          <w:iCs/>
          <w:lang w:eastAsia="zh-CN"/>
        </w:rPr>
        <w:t>rmse_</w:t>
      </w:r>
      <w:proofErr w:type="gramStart"/>
      <w:r w:rsidRPr="00187141">
        <w:rPr>
          <w:rFonts w:ascii="Times New Roman" w:eastAsia="SimSun" w:hAnsi="Times New Roman" w:cs="Times New Roman"/>
          <w:iCs/>
          <w:lang w:eastAsia="zh-CN"/>
        </w:rPr>
        <w:t>rf</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w:t>
      </w:r>
    </w:p>
    <w:p w14:paraId="20354B7E" w14:textId="77777777" w:rsidR="00C75611" w:rsidRPr="00187141" w:rsidRDefault="00C75611" w:rsidP="00C75611">
      <w:pPr>
        <w:spacing w:after="240"/>
        <w:rPr>
          <w:rFonts w:ascii="Times New Roman" w:eastAsia="SimSun" w:hAnsi="Times New Roman" w:cs="Times New Roman"/>
          <w:iCs/>
          <w:lang w:eastAsia="zh-CN"/>
        </w:rPr>
      </w:pPr>
    </w:p>
    <w:p w14:paraId="379DE662" w14:textId="77777777" w:rsidR="00C75611" w:rsidRPr="00187141" w:rsidRDefault="00C75611" w:rsidP="00C75611">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spellStart"/>
      <w:proofErr w:type="gramEnd"/>
      <w:r w:rsidRPr="00187141">
        <w:rPr>
          <w:rFonts w:ascii="Times New Roman" w:eastAsia="SimSun" w:hAnsi="Times New Roman" w:cs="Times New Roman"/>
          <w:iCs/>
          <w:lang w:eastAsia="zh-CN"/>
        </w:rPr>
        <w:t>f"</w:t>
      </w:r>
      <w:proofErr w:type="gramStart"/>
      <w:r w:rsidRPr="00187141">
        <w:rPr>
          <w:rFonts w:ascii="Times New Roman" w:eastAsia="SimSun" w:hAnsi="Times New Roman" w:cs="Times New Roman"/>
          <w:iCs/>
          <w:lang w:eastAsia="zh-CN"/>
        </w:rPr>
        <w:t>MAE</w:t>
      </w:r>
      <w:proofErr w:type="spellEnd"/>
      <w:r w:rsidRPr="00187141">
        <w:rPr>
          <w:rFonts w:ascii="Times New Roman" w:eastAsia="SimSun" w:hAnsi="Times New Roman" w:cs="Times New Roman"/>
          <w:iCs/>
          <w:lang w:eastAsia="zh-CN"/>
        </w:rPr>
        <w:t xml:space="preserve"> :</w:t>
      </w:r>
      <w:proofErr w:type="gramEnd"/>
      <w:r w:rsidRPr="00187141">
        <w:rPr>
          <w:rFonts w:ascii="Times New Roman" w:eastAsia="SimSun" w:hAnsi="Times New Roman" w:cs="Times New Roman"/>
          <w:iCs/>
          <w:lang w:eastAsia="zh-CN"/>
        </w:rPr>
        <w:t xml:space="preserve"> {mae_rf:.4</w:t>
      </w:r>
      <w:proofErr w:type="gramStart"/>
      <w:r w:rsidRPr="00187141">
        <w:rPr>
          <w:rFonts w:ascii="Times New Roman" w:eastAsia="SimSun" w:hAnsi="Times New Roman" w:cs="Times New Roman"/>
          <w:iCs/>
          <w:lang w:eastAsia="zh-CN"/>
        </w:rPr>
        <w:t>f}"</w:t>
      </w:r>
      <w:proofErr w:type="gramEnd"/>
      <w:r w:rsidRPr="00187141">
        <w:rPr>
          <w:rFonts w:ascii="Times New Roman" w:eastAsia="SimSun" w:hAnsi="Times New Roman" w:cs="Times New Roman"/>
          <w:iCs/>
          <w:lang w:eastAsia="zh-CN"/>
        </w:rPr>
        <w:t>)</w:t>
      </w:r>
    </w:p>
    <w:p w14:paraId="3F9C0DA0" w14:textId="77777777" w:rsidR="00C75611" w:rsidRPr="00187141" w:rsidRDefault="00C75611" w:rsidP="00C75611">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spellStart"/>
      <w:proofErr w:type="gramEnd"/>
      <w:r w:rsidRPr="00187141">
        <w:rPr>
          <w:rFonts w:ascii="Times New Roman" w:eastAsia="SimSun" w:hAnsi="Times New Roman" w:cs="Times New Roman"/>
          <w:iCs/>
          <w:lang w:eastAsia="zh-CN"/>
        </w:rPr>
        <w:t>f"</w:t>
      </w:r>
      <w:proofErr w:type="gramStart"/>
      <w:r w:rsidRPr="00187141">
        <w:rPr>
          <w:rFonts w:ascii="Times New Roman" w:eastAsia="SimSun" w:hAnsi="Times New Roman" w:cs="Times New Roman"/>
          <w:iCs/>
          <w:lang w:eastAsia="zh-CN"/>
        </w:rPr>
        <w:t>RMSE</w:t>
      </w:r>
      <w:proofErr w:type="spellEnd"/>
      <w:r w:rsidRPr="00187141">
        <w:rPr>
          <w:rFonts w:ascii="Times New Roman" w:eastAsia="SimSun" w:hAnsi="Times New Roman" w:cs="Times New Roman"/>
          <w:iCs/>
          <w:lang w:eastAsia="zh-CN"/>
        </w:rPr>
        <w:t>: {</w:t>
      </w:r>
      <w:proofErr w:type="gramEnd"/>
      <w:r w:rsidRPr="00187141">
        <w:rPr>
          <w:rFonts w:ascii="Times New Roman" w:eastAsia="SimSun" w:hAnsi="Times New Roman" w:cs="Times New Roman"/>
          <w:iCs/>
          <w:lang w:eastAsia="zh-CN"/>
        </w:rPr>
        <w:t>rmse_rf:.4</w:t>
      </w:r>
      <w:proofErr w:type="gramStart"/>
      <w:r w:rsidRPr="00187141">
        <w:rPr>
          <w:rFonts w:ascii="Times New Roman" w:eastAsia="SimSun" w:hAnsi="Times New Roman" w:cs="Times New Roman"/>
          <w:iCs/>
          <w:lang w:eastAsia="zh-CN"/>
        </w:rPr>
        <w:t>f}"</w:t>
      </w:r>
      <w:proofErr w:type="gramEnd"/>
      <w:r w:rsidRPr="00187141">
        <w:rPr>
          <w:rFonts w:ascii="Times New Roman" w:eastAsia="SimSun" w:hAnsi="Times New Roman" w:cs="Times New Roman"/>
          <w:iCs/>
          <w:lang w:eastAsia="zh-CN"/>
        </w:rPr>
        <w:t>)</w:t>
      </w:r>
    </w:p>
    <w:p w14:paraId="60C38CAA" w14:textId="77777777" w:rsidR="00C75611" w:rsidRPr="00187141" w:rsidRDefault="00C75611" w:rsidP="00C75611">
      <w:pPr>
        <w:spacing w:after="240"/>
        <w:rPr>
          <w:rFonts w:ascii="Times New Roman" w:eastAsia="SimSun" w:hAnsi="Times New Roman" w:cs="Times New Roman"/>
          <w:iCs/>
          <w:lang w:eastAsia="zh-CN"/>
        </w:rPr>
      </w:pPr>
    </w:p>
    <w:p w14:paraId="48F831EB"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w:t>
      </w:r>
    </w:p>
    <w:p w14:paraId="749FEE3E"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2) Deep Learning baseline: MLP (</w:t>
      </w:r>
      <w:proofErr w:type="spellStart"/>
      <w:r w:rsidRPr="00187141">
        <w:rPr>
          <w:rFonts w:ascii="Times New Roman" w:eastAsia="SimSun" w:hAnsi="Times New Roman" w:cs="Times New Roman"/>
          <w:iCs/>
          <w:lang w:eastAsia="zh-CN"/>
        </w:rPr>
        <w:t>sklearn</w:t>
      </w:r>
      <w:proofErr w:type="spellEnd"/>
      <w:r w:rsidRPr="00187141">
        <w:rPr>
          <w:rFonts w:ascii="Times New Roman" w:eastAsia="SimSun" w:hAnsi="Times New Roman" w:cs="Times New Roman"/>
          <w:iCs/>
          <w:lang w:eastAsia="zh-CN"/>
        </w:rPr>
        <w:t>)</w:t>
      </w:r>
    </w:p>
    <w:p w14:paraId="3683B39D"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w:t>
      </w:r>
    </w:p>
    <w:p w14:paraId="758E67DF" w14:textId="77777777" w:rsidR="00C75611" w:rsidRPr="00187141" w:rsidRDefault="00C75611" w:rsidP="00C75611">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"\n=== Deep Learning Baseline: MLP (</w:t>
      </w:r>
      <w:proofErr w:type="spellStart"/>
      <w:r w:rsidRPr="00187141">
        <w:rPr>
          <w:rFonts w:ascii="Times New Roman" w:eastAsia="SimSun" w:hAnsi="Times New Roman" w:cs="Times New Roman"/>
          <w:iCs/>
          <w:lang w:eastAsia="zh-CN"/>
        </w:rPr>
        <w:t>sklearn</w:t>
      </w:r>
      <w:proofErr w:type="spellEnd"/>
      <w:r w:rsidRPr="00187141">
        <w:rPr>
          <w:rFonts w:ascii="Times New Roman" w:eastAsia="SimSun" w:hAnsi="Times New Roman" w:cs="Times New Roman"/>
          <w:iCs/>
          <w:lang w:eastAsia="zh-CN"/>
        </w:rPr>
        <w:t>) ===")</w:t>
      </w:r>
    </w:p>
    <w:p w14:paraId="7333CE0B" w14:textId="77777777" w:rsidR="00C75611" w:rsidRPr="00187141" w:rsidRDefault="00C75611" w:rsidP="00C75611">
      <w:pPr>
        <w:spacing w:after="240"/>
        <w:rPr>
          <w:rFonts w:ascii="Times New Roman" w:eastAsia="SimSun" w:hAnsi="Times New Roman" w:cs="Times New Roman"/>
          <w:iCs/>
          <w:lang w:eastAsia="zh-CN"/>
        </w:rPr>
      </w:pPr>
    </w:p>
    <w:p w14:paraId="25747BE7"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scaler = </w:t>
      </w:r>
      <w:proofErr w:type="spellStart"/>
      <w:proofErr w:type="gramStart"/>
      <w:r w:rsidRPr="00187141">
        <w:rPr>
          <w:rFonts w:ascii="Times New Roman" w:eastAsia="SimSun" w:hAnsi="Times New Roman" w:cs="Times New Roman"/>
          <w:iCs/>
          <w:lang w:eastAsia="zh-CN"/>
        </w:rPr>
        <w:t>StandardScaler</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w:t>
      </w:r>
    </w:p>
    <w:p w14:paraId="00C202CC"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X_train_scaled</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scaler.fit_transform</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X_</w:t>
      </w:r>
      <w:proofErr w:type="gramStart"/>
      <w:r w:rsidRPr="00187141">
        <w:rPr>
          <w:rFonts w:ascii="Times New Roman" w:eastAsia="SimSun" w:hAnsi="Times New Roman" w:cs="Times New Roman"/>
          <w:iCs/>
          <w:lang w:eastAsia="zh-CN"/>
        </w:rPr>
        <w:t>train.values</w:t>
      </w:r>
      <w:proofErr w:type="spellEnd"/>
      <w:proofErr w:type="gramEnd"/>
      <w:r w:rsidRPr="00187141">
        <w:rPr>
          <w:rFonts w:ascii="Times New Roman" w:eastAsia="SimSun" w:hAnsi="Times New Roman" w:cs="Times New Roman"/>
          <w:iCs/>
          <w:lang w:eastAsia="zh-CN"/>
        </w:rPr>
        <w:t>)</w:t>
      </w:r>
    </w:p>
    <w:p w14:paraId="2DF1F03A"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X_test_scaled</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scaler.transform</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X_</w:t>
      </w:r>
      <w:proofErr w:type="gramStart"/>
      <w:r w:rsidRPr="00187141">
        <w:rPr>
          <w:rFonts w:ascii="Times New Roman" w:eastAsia="SimSun" w:hAnsi="Times New Roman" w:cs="Times New Roman"/>
          <w:iCs/>
          <w:lang w:eastAsia="zh-CN"/>
        </w:rPr>
        <w:t>test.values</w:t>
      </w:r>
      <w:proofErr w:type="spellEnd"/>
      <w:proofErr w:type="gramEnd"/>
      <w:r w:rsidRPr="00187141">
        <w:rPr>
          <w:rFonts w:ascii="Times New Roman" w:eastAsia="SimSun" w:hAnsi="Times New Roman" w:cs="Times New Roman"/>
          <w:iCs/>
          <w:lang w:eastAsia="zh-CN"/>
        </w:rPr>
        <w:t>)</w:t>
      </w:r>
    </w:p>
    <w:p w14:paraId="3599A9AE" w14:textId="77777777" w:rsidR="00C75611" w:rsidRPr="00187141" w:rsidRDefault="00C75611" w:rsidP="00C75611">
      <w:pPr>
        <w:spacing w:after="240"/>
        <w:rPr>
          <w:rFonts w:ascii="Times New Roman" w:eastAsia="SimSun" w:hAnsi="Times New Roman" w:cs="Times New Roman"/>
          <w:iCs/>
          <w:lang w:eastAsia="zh-CN"/>
        </w:rPr>
      </w:pPr>
    </w:p>
    <w:p w14:paraId="630F3790"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mlp</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MLPRegressor</w:t>
      </w:r>
      <w:proofErr w:type="spellEnd"/>
      <w:r w:rsidRPr="00187141">
        <w:rPr>
          <w:rFonts w:ascii="Times New Roman" w:eastAsia="SimSun" w:hAnsi="Times New Roman" w:cs="Times New Roman"/>
          <w:iCs/>
          <w:lang w:eastAsia="zh-CN"/>
        </w:rPr>
        <w:t>(</w:t>
      </w:r>
      <w:proofErr w:type="gramEnd"/>
    </w:p>
    <w:p w14:paraId="59D36C13"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hidden_layer_sizes</w:t>
      </w:r>
      <w:proofErr w:type="spellEnd"/>
      <w:proofErr w:type="gramStart"/>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256, 128, 64),</w:t>
      </w:r>
    </w:p>
    <w:p w14:paraId="1EE5E9CC"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activation='</w:t>
      </w:r>
      <w:proofErr w:type="spellStart"/>
      <w:r w:rsidRPr="00187141">
        <w:rPr>
          <w:rFonts w:ascii="Times New Roman" w:eastAsia="SimSun" w:hAnsi="Times New Roman" w:cs="Times New Roman"/>
          <w:iCs/>
          <w:lang w:eastAsia="zh-CN"/>
        </w:rPr>
        <w:t>relu</w:t>
      </w:r>
      <w:proofErr w:type="spellEnd"/>
      <w:r w:rsidRPr="00187141">
        <w:rPr>
          <w:rFonts w:ascii="Times New Roman" w:eastAsia="SimSun" w:hAnsi="Times New Roman" w:cs="Times New Roman"/>
          <w:iCs/>
          <w:lang w:eastAsia="zh-CN"/>
        </w:rPr>
        <w:t>',</w:t>
      </w:r>
    </w:p>
    <w:p w14:paraId="7547093A"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random_state</w:t>
      </w:r>
      <w:proofErr w:type="spellEnd"/>
      <w:r w:rsidRPr="00187141">
        <w:rPr>
          <w:rFonts w:ascii="Times New Roman" w:eastAsia="SimSun" w:hAnsi="Times New Roman" w:cs="Times New Roman"/>
          <w:iCs/>
          <w:lang w:eastAsia="zh-CN"/>
        </w:rPr>
        <w:t>=123,</w:t>
      </w:r>
    </w:p>
    <w:p w14:paraId="4139F945"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max_iter</w:t>
      </w:r>
      <w:proofErr w:type="spellEnd"/>
      <w:r w:rsidRPr="00187141">
        <w:rPr>
          <w:rFonts w:ascii="Times New Roman" w:eastAsia="SimSun" w:hAnsi="Times New Roman" w:cs="Times New Roman"/>
          <w:iCs/>
          <w:lang w:eastAsia="zh-CN"/>
        </w:rPr>
        <w:t>=1000,</w:t>
      </w:r>
    </w:p>
    <w:p w14:paraId="681CA800"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early_stopping</w:t>
      </w:r>
      <w:proofErr w:type="spellEnd"/>
      <w:r w:rsidRPr="00187141">
        <w:rPr>
          <w:rFonts w:ascii="Times New Roman" w:eastAsia="SimSun" w:hAnsi="Times New Roman" w:cs="Times New Roman"/>
          <w:iCs/>
          <w:lang w:eastAsia="zh-CN"/>
        </w:rPr>
        <w:t>=True,</w:t>
      </w:r>
    </w:p>
    <w:p w14:paraId="2E660355"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validation_fraction</w:t>
      </w:r>
      <w:proofErr w:type="spellEnd"/>
      <w:r w:rsidRPr="00187141">
        <w:rPr>
          <w:rFonts w:ascii="Times New Roman" w:eastAsia="SimSun" w:hAnsi="Times New Roman" w:cs="Times New Roman"/>
          <w:iCs/>
          <w:lang w:eastAsia="zh-CN"/>
        </w:rPr>
        <w:t>=0.1,</w:t>
      </w:r>
    </w:p>
    <w:p w14:paraId="1A9AACF9"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n_iter_no_change</w:t>
      </w:r>
      <w:proofErr w:type="spellEnd"/>
      <w:r w:rsidRPr="00187141">
        <w:rPr>
          <w:rFonts w:ascii="Times New Roman" w:eastAsia="SimSun" w:hAnsi="Times New Roman" w:cs="Times New Roman"/>
          <w:iCs/>
          <w:lang w:eastAsia="zh-CN"/>
        </w:rPr>
        <w:t>=20</w:t>
      </w:r>
    </w:p>
    <w:p w14:paraId="3AEA7ECF"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w:t>
      </w:r>
    </w:p>
    <w:p w14:paraId="510FA76F" w14:textId="77777777" w:rsidR="00C75611" w:rsidRPr="00187141" w:rsidRDefault="00C75611" w:rsidP="00C75611">
      <w:pPr>
        <w:spacing w:after="240"/>
        <w:rPr>
          <w:rFonts w:ascii="Times New Roman" w:eastAsia="SimSun" w:hAnsi="Times New Roman" w:cs="Times New Roman"/>
          <w:iCs/>
          <w:lang w:eastAsia="zh-CN"/>
        </w:rPr>
      </w:pPr>
    </w:p>
    <w:p w14:paraId="60973E2A" w14:textId="77777777" w:rsidR="00C75611" w:rsidRPr="00187141" w:rsidRDefault="00C75611" w:rsidP="00C75611">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mlp.fit</w:t>
      </w:r>
      <w:proofErr w:type="spellEnd"/>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X_train_scaled</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y_</w:t>
      </w:r>
      <w:proofErr w:type="gramStart"/>
      <w:r w:rsidRPr="00187141">
        <w:rPr>
          <w:rFonts w:ascii="Times New Roman" w:eastAsia="SimSun" w:hAnsi="Times New Roman" w:cs="Times New Roman"/>
          <w:iCs/>
          <w:lang w:eastAsia="zh-CN"/>
        </w:rPr>
        <w:t>train.values</w:t>
      </w:r>
      <w:proofErr w:type="spellEnd"/>
      <w:proofErr w:type="gramEnd"/>
      <w:r w:rsidRPr="00187141">
        <w:rPr>
          <w:rFonts w:ascii="Times New Roman" w:eastAsia="SimSun" w:hAnsi="Times New Roman" w:cs="Times New Roman"/>
          <w:iCs/>
          <w:lang w:eastAsia="zh-CN"/>
        </w:rPr>
        <w:t>)</w:t>
      </w:r>
    </w:p>
    <w:p w14:paraId="2538C03B"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pred_mlp</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mlp.predict</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X_test_scaled</w:t>
      </w:r>
      <w:proofErr w:type="spellEnd"/>
      <w:r w:rsidRPr="00187141">
        <w:rPr>
          <w:rFonts w:ascii="Times New Roman" w:eastAsia="SimSun" w:hAnsi="Times New Roman" w:cs="Times New Roman"/>
          <w:iCs/>
          <w:lang w:eastAsia="zh-CN"/>
        </w:rPr>
        <w:t>)</w:t>
      </w:r>
    </w:p>
    <w:p w14:paraId="0D334B4A" w14:textId="77777777" w:rsidR="00C75611" w:rsidRPr="00187141" w:rsidRDefault="00C75611" w:rsidP="00C75611">
      <w:pPr>
        <w:spacing w:after="240"/>
        <w:rPr>
          <w:rFonts w:ascii="Times New Roman" w:eastAsia="SimSun" w:hAnsi="Times New Roman" w:cs="Times New Roman"/>
          <w:iCs/>
          <w:lang w:eastAsia="zh-CN"/>
        </w:rPr>
      </w:pPr>
    </w:p>
    <w:p w14:paraId="03DBFDAC"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mae_mlp</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mean_absolute_</w:t>
      </w:r>
      <w:proofErr w:type="gramStart"/>
      <w:r w:rsidRPr="00187141">
        <w:rPr>
          <w:rFonts w:ascii="Times New Roman" w:eastAsia="SimSun" w:hAnsi="Times New Roman" w:cs="Times New Roman"/>
          <w:iCs/>
          <w:lang w:eastAsia="zh-CN"/>
        </w:rPr>
        <w:t>error</w:t>
      </w:r>
      <w:proofErr w:type="spellEnd"/>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y_</w:t>
      </w:r>
      <w:proofErr w:type="gramStart"/>
      <w:r w:rsidRPr="00187141">
        <w:rPr>
          <w:rFonts w:ascii="Times New Roman" w:eastAsia="SimSun" w:hAnsi="Times New Roman" w:cs="Times New Roman"/>
          <w:iCs/>
          <w:lang w:eastAsia="zh-CN"/>
        </w:rPr>
        <w:t>test.values</w:t>
      </w:r>
      <w:proofErr w:type="spellEnd"/>
      <w:proofErr w:type="gram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pred_mlp</w:t>
      </w:r>
      <w:proofErr w:type="spellEnd"/>
      <w:r w:rsidRPr="00187141">
        <w:rPr>
          <w:rFonts w:ascii="Times New Roman" w:eastAsia="SimSun" w:hAnsi="Times New Roman" w:cs="Times New Roman"/>
          <w:iCs/>
          <w:lang w:eastAsia="zh-CN"/>
        </w:rPr>
        <w:t>)</w:t>
      </w:r>
    </w:p>
    <w:p w14:paraId="299F7445"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rmse_mlp</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np.sqrt</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mean_squared_</w:t>
      </w:r>
      <w:proofErr w:type="gramStart"/>
      <w:r w:rsidRPr="00187141">
        <w:rPr>
          <w:rFonts w:ascii="Times New Roman" w:eastAsia="SimSun" w:hAnsi="Times New Roman" w:cs="Times New Roman"/>
          <w:iCs/>
          <w:lang w:eastAsia="zh-CN"/>
        </w:rPr>
        <w:t>error</w:t>
      </w:r>
      <w:proofErr w:type="spellEnd"/>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y_</w:t>
      </w:r>
      <w:proofErr w:type="gramStart"/>
      <w:r w:rsidRPr="00187141">
        <w:rPr>
          <w:rFonts w:ascii="Times New Roman" w:eastAsia="SimSun" w:hAnsi="Times New Roman" w:cs="Times New Roman"/>
          <w:iCs/>
          <w:lang w:eastAsia="zh-CN"/>
        </w:rPr>
        <w:t>test.values</w:t>
      </w:r>
      <w:proofErr w:type="spellEnd"/>
      <w:proofErr w:type="gram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pred_mlp</w:t>
      </w:r>
      <w:proofErr w:type="spellEnd"/>
      <w:r w:rsidRPr="00187141">
        <w:rPr>
          <w:rFonts w:ascii="Times New Roman" w:eastAsia="SimSun" w:hAnsi="Times New Roman" w:cs="Times New Roman"/>
          <w:iCs/>
          <w:lang w:eastAsia="zh-CN"/>
        </w:rPr>
        <w:t>))</w:t>
      </w:r>
    </w:p>
    <w:p w14:paraId="653C4B2A" w14:textId="77777777" w:rsidR="00C75611" w:rsidRPr="00187141" w:rsidRDefault="00C75611" w:rsidP="00C75611">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results.append</w:t>
      </w:r>
      <w:proofErr w:type="spellEnd"/>
      <w:proofErr w:type="gramEnd"/>
      <w:r w:rsidRPr="00187141">
        <w:rPr>
          <w:rFonts w:ascii="Times New Roman" w:eastAsia="SimSun" w:hAnsi="Times New Roman" w:cs="Times New Roman"/>
          <w:iCs/>
          <w:lang w:eastAsia="zh-CN"/>
        </w:rPr>
        <w:t>({"Model": "MLP (</w:t>
      </w:r>
      <w:proofErr w:type="spellStart"/>
      <w:r w:rsidRPr="00187141">
        <w:rPr>
          <w:rFonts w:ascii="Times New Roman" w:eastAsia="SimSun" w:hAnsi="Times New Roman" w:cs="Times New Roman"/>
          <w:iCs/>
          <w:lang w:eastAsia="zh-CN"/>
        </w:rPr>
        <w:t>sklearn</w:t>
      </w:r>
      <w:proofErr w:type="spellEnd"/>
      <w:r w:rsidRPr="00187141">
        <w:rPr>
          <w:rFonts w:ascii="Times New Roman" w:eastAsia="SimSun" w:hAnsi="Times New Roman" w:cs="Times New Roman"/>
          <w:iCs/>
          <w:lang w:eastAsia="zh-CN"/>
        </w:rPr>
        <w:t>)", "MAE": float(</w:t>
      </w:r>
      <w:proofErr w:type="spellStart"/>
      <w:r w:rsidRPr="00187141">
        <w:rPr>
          <w:rFonts w:ascii="Times New Roman" w:eastAsia="SimSun" w:hAnsi="Times New Roman" w:cs="Times New Roman"/>
          <w:iCs/>
          <w:lang w:eastAsia="zh-CN"/>
        </w:rPr>
        <w:t>mae_mlp</w:t>
      </w:r>
      <w:proofErr w:type="spellEnd"/>
      <w:r w:rsidRPr="00187141">
        <w:rPr>
          <w:rFonts w:ascii="Times New Roman" w:eastAsia="SimSun" w:hAnsi="Times New Roman" w:cs="Times New Roman"/>
          <w:iCs/>
          <w:lang w:eastAsia="zh-CN"/>
        </w:rPr>
        <w:t>), "RMSE": float(</w:t>
      </w:r>
      <w:proofErr w:type="spellStart"/>
      <w:r w:rsidRPr="00187141">
        <w:rPr>
          <w:rFonts w:ascii="Times New Roman" w:eastAsia="SimSun" w:hAnsi="Times New Roman" w:cs="Times New Roman"/>
          <w:iCs/>
          <w:lang w:eastAsia="zh-CN"/>
        </w:rPr>
        <w:t>rmse_</w:t>
      </w:r>
      <w:proofErr w:type="gramStart"/>
      <w:r w:rsidRPr="00187141">
        <w:rPr>
          <w:rFonts w:ascii="Times New Roman" w:eastAsia="SimSun" w:hAnsi="Times New Roman" w:cs="Times New Roman"/>
          <w:iCs/>
          <w:lang w:eastAsia="zh-CN"/>
        </w:rPr>
        <w:t>mlp</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w:t>
      </w:r>
    </w:p>
    <w:p w14:paraId="551C6AC4" w14:textId="77777777" w:rsidR="00C75611" w:rsidRPr="00187141" w:rsidRDefault="00C75611" w:rsidP="00C75611">
      <w:pPr>
        <w:spacing w:after="240"/>
        <w:rPr>
          <w:rFonts w:ascii="Times New Roman" w:eastAsia="SimSun" w:hAnsi="Times New Roman" w:cs="Times New Roman"/>
          <w:iCs/>
          <w:lang w:eastAsia="zh-CN"/>
        </w:rPr>
      </w:pPr>
    </w:p>
    <w:p w14:paraId="3E38B93F" w14:textId="77777777" w:rsidR="00C75611" w:rsidRPr="00187141" w:rsidRDefault="00C75611" w:rsidP="00C75611">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spellStart"/>
      <w:proofErr w:type="gramEnd"/>
      <w:r w:rsidRPr="00187141">
        <w:rPr>
          <w:rFonts w:ascii="Times New Roman" w:eastAsia="SimSun" w:hAnsi="Times New Roman" w:cs="Times New Roman"/>
          <w:iCs/>
          <w:lang w:eastAsia="zh-CN"/>
        </w:rPr>
        <w:t>f"</w:t>
      </w:r>
      <w:proofErr w:type="gramStart"/>
      <w:r w:rsidRPr="00187141">
        <w:rPr>
          <w:rFonts w:ascii="Times New Roman" w:eastAsia="SimSun" w:hAnsi="Times New Roman" w:cs="Times New Roman"/>
          <w:iCs/>
          <w:lang w:eastAsia="zh-CN"/>
        </w:rPr>
        <w:t>MAE</w:t>
      </w:r>
      <w:proofErr w:type="spellEnd"/>
      <w:r w:rsidRPr="00187141">
        <w:rPr>
          <w:rFonts w:ascii="Times New Roman" w:eastAsia="SimSun" w:hAnsi="Times New Roman" w:cs="Times New Roman"/>
          <w:iCs/>
          <w:lang w:eastAsia="zh-CN"/>
        </w:rPr>
        <w:t xml:space="preserve"> :</w:t>
      </w:r>
      <w:proofErr w:type="gramEnd"/>
      <w:r w:rsidRPr="00187141">
        <w:rPr>
          <w:rFonts w:ascii="Times New Roman" w:eastAsia="SimSun" w:hAnsi="Times New Roman" w:cs="Times New Roman"/>
          <w:iCs/>
          <w:lang w:eastAsia="zh-CN"/>
        </w:rPr>
        <w:t xml:space="preserve"> {mae_mlp:.4</w:t>
      </w:r>
      <w:proofErr w:type="gramStart"/>
      <w:r w:rsidRPr="00187141">
        <w:rPr>
          <w:rFonts w:ascii="Times New Roman" w:eastAsia="SimSun" w:hAnsi="Times New Roman" w:cs="Times New Roman"/>
          <w:iCs/>
          <w:lang w:eastAsia="zh-CN"/>
        </w:rPr>
        <w:t>f}"</w:t>
      </w:r>
      <w:proofErr w:type="gramEnd"/>
      <w:r w:rsidRPr="00187141">
        <w:rPr>
          <w:rFonts w:ascii="Times New Roman" w:eastAsia="SimSun" w:hAnsi="Times New Roman" w:cs="Times New Roman"/>
          <w:iCs/>
          <w:lang w:eastAsia="zh-CN"/>
        </w:rPr>
        <w:t>)</w:t>
      </w:r>
    </w:p>
    <w:p w14:paraId="212769C6" w14:textId="77777777" w:rsidR="00C75611" w:rsidRPr="00187141" w:rsidRDefault="00C75611" w:rsidP="00C75611">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spellStart"/>
      <w:proofErr w:type="gramEnd"/>
      <w:r w:rsidRPr="00187141">
        <w:rPr>
          <w:rFonts w:ascii="Times New Roman" w:eastAsia="SimSun" w:hAnsi="Times New Roman" w:cs="Times New Roman"/>
          <w:iCs/>
          <w:lang w:eastAsia="zh-CN"/>
        </w:rPr>
        <w:t>f"</w:t>
      </w:r>
      <w:proofErr w:type="gramStart"/>
      <w:r w:rsidRPr="00187141">
        <w:rPr>
          <w:rFonts w:ascii="Times New Roman" w:eastAsia="SimSun" w:hAnsi="Times New Roman" w:cs="Times New Roman"/>
          <w:iCs/>
          <w:lang w:eastAsia="zh-CN"/>
        </w:rPr>
        <w:t>RMSE</w:t>
      </w:r>
      <w:proofErr w:type="spellEnd"/>
      <w:r w:rsidRPr="00187141">
        <w:rPr>
          <w:rFonts w:ascii="Times New Roman" w:eastAsia="SimSun" w:hAnsi="Times New Roman" w:cs="Times New Roman"/>
          <w:iCs/>
          <w:lang w:eastAsia="zh-CN"/>
        </w:rPr>
        <w:t>: {</w:t>
      </w:r>
      <w:proofErr w:type="gramEnd"/>
      <w:r w:rsidRPr="00187141">
        <w:rPr>
          <w:rFonts w:ascii="Times New Roman" w:eastAsia="SimSun" w:hAnsi="Times New Roman" w:cs="Times New Roman"/>
          <w:iCs/>
          <w:lang w:eastAsia="zh-CN"/>
        </w:rPr>
        <w:t>rmse_mlp:.4</w:t>
      </w:r>
      <w:proofErr w:type="gramStart"/>
      <w:r w:rsidRPr="00187141">
        <w:rPr>
          <w:rFonts w:ascii="Times New Roman" w:eastAsia="SimSun" w:hAnsi="Times New Roman" w:cs="Times New Roman"/>
          <w:iCs/>
          <w:lang w:eastAsia="zh-CN"/>
        </w:rPr>
        <w:t>f}"</w:t>
      </w:r>
      <w:proofErr w:type="gramEnd"/>
      <w:r w:rsidRPr="00187141">
        <w:rPr>
          <w:rFonts w:ascii="Times New Roman" w:eastAsia="SimSun" w:hAnsi="Times New Roman" w:cs="Times New Roman"/>
          <w:iCs/>
          <w:lang w:eastAsia="zh-CN"/>
        </w:rPr>
        <w:t>)</w:t>
      </w:r>
    </w:p>
    <w:p w14:paraId="00119A24" w14:textId="77777777" w:rsidR="00C75611" w:rsidRPr="00187141" w:rsidRDefault="00C75611" w:rsidP="00C75611">
      <w:pPr>
        <w:spacing w:after="240"/>
        <w:rPr>
          <w:rFonts w:ascii="Times New Roman" w:eastAsia="SimSun" w:hAnsi="Times New Roman" w:cs="Times New Roman"/>
          <w:iCs/>
          <w:lang w:eastAsia="zh-CN"/>
        </w:rPr>
      </w:pPr>
    </w:p>
    <w:p w14:paraId="3E52F5F3"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w:t>
      </w:r>
    </w:p>
    <w:p w14:paraId="0FB23ED4"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3) Optional: Deep Learning with TensorFlow/</w:t>
      </w:r>
      <w:proofErr w:type="spellStart"/>
      <w:r w:rsidRPr="00187141">
        <w:rPr>
          <w:rFonts w:ascii="Times New Roman" w:eastAsia="SimSun" w:hAnsi="Times New Roman" w:cs="Times New Roman"/>
          <w:iCs/>
          <w:lang w:eastAsia="zh-CN"/>
        </w:rPr>
        <w:t>Keras</w:t>
      </w:r>
      <w:proofErr w:type="spellEnd"/>
      <w:r w:rsidRPr="00187141">
        <w:rPr>
          <w:rFonts w:ascii="Times New Roman" w:eastAsia="SimSun" w:hAnsi="Times New Roman" w:cs="Times New Roman"/>
          <w:iCs/>
          <w:lang w:eastAsia="zh-CN"/>
        </w:rPr>
        <w:t xml:space="preserve"> (if installed)</w:t>
      </w:r>
    </w:p>
    <w:p w14:paraId="4420FA12"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w:t>
      </w:r>
    </w:p>
    <w:p w14:paraId="40266113"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lastRenderedPageBreak/>
        <w:t>pred_keras</w:t>
      </w:r>
      <w:proofErr w:type="spellEnd"/>
      <w:r w:rsidRPr="00187141">
        <w:rPr>
          <w:rFonts w:ascii="Times New Roman" w:eastAsia="SimSun" w:hAnsi="Times New Roman" w:cs="Times New Roman"/>
          <w:iCs/>
          <w:lang w:eastAsia="zh-CN"/>
        </w:rPr>
        <w:t xml:space="preserve"> = None</w:t>
      </w:r>
    </w:p>
    <w:p w14:paraId="1B66FC42"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if </w:t>
      </w:r>
      <w:proofErr w:type="spellStart"/>
      <w:r w:rsidRPr="00187141">
        <w:rPr>
          <w:rFonts w:ascii="Times New Roman" w:eastAsia="SimSun" w:hAnsi="Times New Roman" w:cs="Times New Roman"/>
          <w:iCs/>
          <w:lang w:eastAsia="zh-CN"/>
        </w:rPr>
        <w:t>tf</w:t>
      </w:r>
      <w:proofErr w:type="spellEnd"/>
      <w:r w:rsidRPr="00187141">
        <w:rPr>
          <w:rFonts w:ascii="Times New Roman" w:eastAsia="SimSun" w:hAnsi="Times New Roman" w:cs="Times New Roman"/>
          <w:iCs/>
          <w:lang w:eastAsia="zh-CN"/>
        </w:rPr>
        <w:t xml:space="preserve"> is not None and </w:t>
      </w:r>
      <w:proofErr w:type="spellStart"/>
      <w:r w:rsidRPr="00187141">
        <w:rPr>
          <w:rFonts w:ascii="Times New Roman" w:eastAsia="SimSun" w:hAnsi="Times New Roman" w:cs="Times New Roman"/>
          <w:iCs/>
          <w:lang w:eastAsia="zh-CN"/>
        </w:rPr>
        <w:t>keras</w:t>
      </w:r>
      <w:proofErr w:type="spellEnd"/>
      <w:r w:rsidRPr="00187141">
        <w:rPr>
          <w:rFonts w:ascii="Times New Roman" w:eastAsia="SimSun" w:hAnsi="Times New Roman" w:cs="Times New Roman"/>
          <w:iCs/>
          <w:lang w:eastAsia="zh-CN"/>
        </w:rPr>
        <w:t xml:space="preserve"> is not None:</w:t>
      </w:r>
    </w:p>
    <w:p w14:paraId="58E82819"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 xml:space="preserve">"\n=== Deep Learning: </w:t>
      </w:r>
      <w:proofErr w:type="spellStart"/>
      <w:r w:rsidRPr="00187141">
        <w:rPr>
          <w:rFonts w:ascii="Times New Roman" w:eastAsia="SimSun" w:hAnsi="Times New Roman" w:cs="Times New Roman"/>
          <w:iCs/>
          <w:lang w:eastAsia="zh-CN"/>
        </w:rPr>
        <w:t>Keras</w:t>
      </w:r>
      <w:proofErr w:type="spellEnd"/>
      <w:r w:rsidRPr="00187141">
        <w:rPr>
          <w:rFonts w:ascii="Times New Roman" w:eastAsia="SimSun" w:hAnsi="Times New Roman" w:cs="Times New Roman"/>
          <w:iCs/>
          <w:lang w:eastAsia="zh-CN"/>
        </w:rPr>
        <w:t xml:space="preserve"> (TensorFlow) ===")</w:t>
      </w:r>
    </w:p>
    <w:p w14:paraId="5D5722CB"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tf.random.set_</w:t>
      </w:r>
      <w:proofErr w:type="gramStart"/>
      <w:r w:rsidRPr="00187141">
        <w:rPr>
          <w:rFonts w:ascii="Times New Roman" w:eastAsia="SimSun" w:hAnsi="Times New Roman" w:cs="Times New Roman"/>
          <w:iCs/>
          <w:lang w:eastAsia="zh-CN"/>
        </w:rPr>
        <w:t>seed</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123)</w:t>
      </w:r>
    </w:p>
    <w:p w14:paraId="72DEAC2C" w14:textId="77777777" w:rsidR="00C75611" w:rsidRPr="00187141" w:rsidRDefault="00C75611" w:rsidP="00C75611">
      <w:pPr>
        <w:spacing w:after="240"/>
        <w:rPr>
          <w:rFonts w:ascii="Times New Roman" w:eastAsia="SimSun" w:hAnsi="Times New Roman" w:cs="Times New Roman"/>
          <w:iCs/>
          <w:lang w:eastAsia="zh-CN"/>
        </w:rPr>
      </w:pPr>
    </w:p>
    <w:p w14:paraId="637FF96F"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model = </w:t>
      </w:r>
      <w:proofErr w:type="spellStart"/>
      <w:proofErr w:type="gramStart"/>
      <w:r w:rsidRPr="00187141">
        <w:rPr>
          <w:rFonts w:ascii="Times New Roman" w:eastAsia="SimSun" w:hAnsi="Times New Roman" w:cs="Times New Roman"/>
          <w:iCs/>
          <w:lang w:eastAsia="zh-CN"/>
        </w:rPr>
        <w:t>keras.Sequential</w:t>
      </w:r>
      <w:proofErr w:type="spellEnd"/>
      <w:proofErr w:type="gramEnd"/>
      <w:r w:rsidRPr="00187141">
        <w:rPr>
          <w:rFonts w:ascii="Times New Roman" w:eastAsia="SimSun" w:hAnsi="Times New Roman" w:cs="Times New Roman"/>
          <w:iCs/>
          <w:lang w:eastAsia="zh-CN"/>
        </w:rPr>
        <w:t>([</w:t>
      </w:r>
    </w:p>
    <w:p w14:paraId="3F91156E"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proofErr w:type="gramStart"/>
      <w:r w:rsidRPr="00187141">
        <w:rPr>
          <w:rFonts w:ascii="Times New Roman" w:eastAsia="SimSun" w:hAnsi="Times New Roman" w:cs="Times New Roman"/>
          <w:iCs/>
          <w:lang w:eastAsia="zh-CN"/>
        </w:rPr>
        <w:t>keras.layers</w:t>
      </w:r>
      <w:proofErr w:type="gramEnd"/>
      <w:r w:rsidRPr="00187141">
        <w:rPr>
          <w:rFonts w:ascii="Times New Roman" w:eastAsia="SimSun" w:hAnsi="Times New Roman" w:cs="Times New Roman"/>
          <w:iCs/>
          <w:lang w:eastAsia="zh-CN"/>
        </w:rPr>
        <w:t>.Input</w:t>
      </w:r>
      <w:proofErr w:type="spellEnd"/>
      <w:r w:rsidRPr="00187141">
        <w:rPr>
          <w:rFonts w:ascii="Times New Roman" w:eastAsia="SimSun" w:hAnsi="Times New Roman" w:cs="Times New Roman"/>
          <w:iCs/>
          <w:lang w:eastAsia="zh-CN"/>
        </w:rPr>
        <w:t>(shape=(</w:t>
      </w:r>
      <w:proofErr w:type="spellStart"/>
      <w:r w:rsidRPr="00187141">
        <w:rPr>
          <w:rFonts w:ascii="Times New Roman" w:eastAsia="SimSun" w:hAnsi="Times New Roman" w:cs="Times New Roman"/>
          <w:iCs/>
          <w:lang w:eastAsia="zh-CN"/>
        </w:rPr>
        <w:t>X_train_</w:t>
      </w:r>
      <w:proofErr w:type="gramStart"/>
      <w:r w:rsidRPr="00187141">
        <w:rPr>
          <w:rFonts w:ascii="Times New Roman" w:eastAsia="SimSun" w:hAnsi="Times New Roman" w:cs="Times New Roman"/>
          <w:iCs/>
          <w:lang w:eastAsia="zh-CN"/>
        </w:rPr>
        <w:t>scaled.shape</w:t>
      </w:r>
      <w:proofErr w:type="spellEnd"/>
      <w:proofErr w:type="gramEnd"/>
      <w:r w:rsidRPr="00187141">
        <w:rPr>
          <w:rFonts w:ascii="Times New Roman" w:eastAsia="SimSun" w:hAnsi="Times New Roman" w:cs="Times New Roman"/>
          <w:iCs/>
          <w:lang w:eastAsia="zh-CN"/>
        </w:rPr>
        <w:t>[</w:t>
      </w:r>
      <w:proofErr w:type="gramStart"/>
      <w:r w:rsidRPr="00187141">
        <w:rPr>
          <w:rFonts w:ascii="Times New Roman" w:eastAsia="SimSun" w:hAnsi="Times New Roman" w:cs="Times New Roman"/>
          <w:iCs/>
          <w:lang w:eastAsia="zh-CN"/>
        </w:rPr>
        <w:t>1],)</w:t>
      </w:r>
      <w:proofErr w:type="gramEnd"/>
      <w:r w:rsidRPr="00187141">
        <w:rPr>
          <w:rFonts w:ascii="Times New Roman" w:eastAsia="SimSun" w:hAnsi="Times New Roman" w:cs="Times New Roman"/>
          <w:iCs/>
          <w:lang w:eastAsia="zh-CN"/>
        </w:rPr>
        <w:t>),</w:t>
      </w:r>
    </w:p>
    <w:p w14:paraId="3BEFEB56"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proofErr w:type="gramStart"/>
      <w:r w:rsidRPr="00187141">
        <w:rPr>
          <w:rFonts w:ascii="Times New Roman" w:eastAsia="SimSun" w:hAnsi="Times New Roman" w:cs="Times New Roman"/>
          <w:iCs/>
          <w:lang w:eastAsia="zh-CN"/>
        </w:rPr>
        <w:t>keras.layers</w:t>
      </w:r>
      <w:proofErr w:type="gramEnd"/>
      <w:r w:rsidRPr="00187141">
        <w:rPr>
          <w:rFonts w:ascii="Times New Roman" w:eastAsia="SimSun" w:hAnsi="Times New Roman" w:cs="Times New Roman"/>
          <w:iCs/>
          <w:lang w:eastAsia="zh-CN"/>
        </w:rPr>
        <w:t>.</w:t>
      </w:r>
      <w:proofErr w:type="gramStart"/>
      <w:r w:rsidRPr="00187141">
        <w:rPr>
          <w:rFonts w:ascii="Times New Roman" w:eastAsia="SimSun" w:hAnsi="Times New Roman" w:cs="Times New Roman"/>
          <w:iCs/>
          <w:lang w:eastAsia="zh-CN"/>
        </w:rPr>
        <w:t>Dense</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256, activation='</w:t>
      </w:r>
      <w:proofErr w:type="spellStart"/>
      <w:r w:rsidRPr="00187141">
        <w:rPr>
          <w:rFonts w:ascii="Times New Roman" w:eastAsia="SimSun" w:hAnsi="Times New Roman" w:cs="Times New Roman"/>
          <w:iCs/>
          <w:lang w:eastAsia="zh-CN"/>
        </w:rPr>
        <w:t>relu</w:t>
      </w:r>
      <w:proofErr w:type="spellEnd"/>
      <w:r w:rsidRPr="00187141">
        <w:rPr>
          <w:rFonts w:ascii="Times New Roman" w:eastAsia="SimSun" w:hAnsi="Times New Roman" w:cs="Times New Roman"/>
          <w:iCs/>
          <w:lang w:eastAsia="zh-CN"/>
        </w:rPr>
        <w:t>'),</w:t>
      </w:r>
    </w:p>
    <w:p w14:paraId="7E241BEE"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proofErr w:type="gramStart"/>
      <w:r w:rsidRPr="00187141">
        <w:rPr>
          <w:rFonts w:ascii="Times New Roman" w:eastAsia="SimSun" w:hAnsi="Times New Roman" w:cs="Times New Roman"/>
          <w:iCs/>
          <w:lang w:eastAsia="zh-CN"/>
        </w:rPr>
        <w:t>keras.layers</w:t>
      </w:r>
      <w:proofErr w:type="gramEnd"/>
      <w:r w:rsidRPr="00187141">
        <w:rPr>
          <w:rFonts w:ascii="Times New Roman" w:eastAsia="SimSun" w:hAnsi="Times New Roman" w:cs="Times New Roman"/>
          <w:iCs/>
          <w:lang w:eastAsia="zh-CN"/>
        </w:rPr>
        <w:t>.</w:t>
      </w:r>
      <w:proofErr w:type="gramStart"/>
      <w:r w:rsidRPr="00187141">
        <w:rPr>
          <w:rFonts w:ascii="Times New Roman" w:eastAsia="SimSun" w:hAnsi="Times New Roman" w:cs="Times New Roman"/>
          <w:iCs/>
          <w:lang w:eastAsia="zh-CN"/>
        </w:rPr>
        <w:t>Dropout</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0.2),</w:t>
      </w:r>
    </w:p>
    <w:p w14:paraId="4A50638F"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proofErr w:type="gramStart"/>
      <w:r w:rsidRPr="00187141">
        <w:rPr>
          <w:rFonts w:ascii="Times New Roman" w:eastAsia="SimSun" w:hAnsi="Times New Roman" w:cs="Times New Roman"/>
          <w:iCs/>
          <w:lang w:eastAsia="zh-CN"/>
        </w:rPr>
        <w:t>keras.layers</w:t>
      </w:r>
      <w:proofErr w:type="gramEnd"/>
      <w:r w:rsidRPr="00187141">
        <w:rPr>
          <w:rFonts w:ascii="Times New Roman" w:eastAsia="SimSun" w:hAnsi="Times New Roman" w:cs="Times New Roman"/>
          <w:iCs/>
          <w:lang w:eastAsia="zh-CN"/>
        </w:rPr>
        <w:t>.</w:t>
      </w:r>
      <w:proofErr w:type="gramStart"/>
      <w:r w:rsidRPr="00187141">
        <w:rPr>
          <w:rFonts w:ascii="Times New Roman" w:eastAsia="SimSun" w:hAnsi="Times New Roman" w:cs="Times New Roman"/>
          <w:iCs/>
          <w:lang w:eastAsia="zh-CN"/>
        </w:rPr>
        <w:t>Dense</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128, activation='</w:t>
      </w:r>
      <w:proofErr w:type="spellStart"/>
      <w:r w:rsidRPr="00187141">
        <w:rPr>
          <w:rFonts w:ascii="Times New Roman" w:eastAsia="SimSun" w:hAnsi="Times New Roman" w:cs="Times New Roman"/>
          <w:iCs/>
          <w:lang w:eastAsia="zh-CN"/>
        </w:rPr>
        <w:t>relu</w:t>
      </w:r>
      <w:proofErr w:type="spellEnd"/>
      <w:r w:rsidRPr="00187141">
        <w:rPr>
          <w:rFonts w:ascii="Times New Roman" w:eastAsia="SimSun" w:hAnsi="Times New Roman" w:cs="Times New Roman"/>
          <w:iCs/>
          <w:lang w:eastAsia="zh-CN"/>
        </w:rPr>
        <w:t>'),</w:t>
      </w:r>
    </w:p>
    <w:p w14:paraId="09084696"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proofErr w:type="gramStart"/>
      <w:r w:rsidRPr="00187141">
        <w:rPr>
          <w:rFonts w:ascii="Times New Roman" w:eastAsia="SimSun" w:hAnsi="Times New Roman" w:cs="Times New Roman"/>
          <w:iCs/>
          <w:lang w:eastAsia="zh-CN"/>
        </w:rPr>
        <w:t>keras.layers</w:t>
      </w:r>
      <w:proofErr w:type="gramEnd"/>
      <w:r w:rsidRPr="00187141">
        <w:rPr>
          <w:rFonts w:ascii="Times New Roman" w:eastAsia="SimSun" w:hAnsi="Times New Roman" w:cs="Times New Roman"/>
          <w:iCs/>
          <w:lang w:eastAsia="zh-CN"/>
        </w:rPr>
        <w:t>.</w:t>
      </w:r>
      <w:proofErr w:type="gramStart"/>
      <w:r w:rsidRPr="00187141">
        <w:rPr>
          <w:rFonts w:ascii="Times New Roman" w:eastAsia="SimSun" w:hAnsi="Times New Roman" w:cs="Times New Roman"/>
          <w:iCs/>
          <w:lang w:eastAsia="zh-CN"/>
        </w:rPr>
        <w:t>Dropout</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0.2),</w:t>
      </w:r>
    </w:p>
    <w:p w14:paraId="1D888F9B"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proofErr w:type="gramStart"/>
      <w:r w:rsidRPr="00187141">
        <w:rPr>
          <w:rFonts w:ascii="Times New Roman" w:eastAsia="SimSun" w:hAnsi="Times New Roman" w:cs="Times New Roman"/>
          <w:iCs/>
          <w:lang w:eastAsia="zh-CN"/>
        </w:rPr>
        <w:t>keras.layers</w:t>
      </w:r>
      <w:proofErr w:type="gramEnd"/>
      <w:r w:rsidRPr="00187141">
        <w:rPr>
          <w:rFonts w:ascii="Times New Roman" w:eastAsia="SimSun" w:hAnsi="Times New Roman" w:cs="Times New Roman"/>
          <w:iCs/>
          <w:lang w:eastAsia="zh-CN"/>
        </w:rPr>
        <w:t>.</w:t>
      </w:r>
      <w:proofErr w:type="gramStart"/>
      <w:r w:rsidRPr="00187141">
        <w:rPr>
          <w:rFonts w:ascii="Times New Roman" w:eastAsia="SimSun" w:hAnsi="Times New Roman" w:cs="Times New Roman"/>
          <w:iCs/>
          <w:lang w:eastAsia="zh-CN"/>
        </w:rPr>
        <w:t>Dense</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64, activation='</w:t>
      </w:r>
      <w:proofErr w:type="spellStart"/>
      <w:r w:rsidRPr="00187141">
        <w:rPr>
          <w:rFonts w:ascii="Times New Roman" w:eastAsia="SimSun" w:hAnsi="Times New Roman" w:cs="Times New Roman"/>
          <w:iCs/>
          <w:lang w:eastAsia="zh-CN"/>
        </w:rPr>
        <w:t>relu</w:t>
      </w:r>
      <w:proofErr w:type="spellEnd"/>
      <w:r w:rsidRPr="00187141">
        <w:rPr>
          <w:rFonts w:ascii="Times New Roman" w:eastAsia="SimSun" w:hAnsi="Times New Roman" w:cs="Times New Roman"/>
          <w:iCs/>
          <w:lang w:eastAsia="zh-CN"/>
        </w:rPr>
        <w:t>'),</w:t>
      </w:r>
    </w:p>
    <w:p w14:paraId="1AFA001B"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proofErr w:type="gramStart"/>
      <w:r w:rsidRPr="00187141">
        <w:rPr>
          <w:rFonts w:ascii="Times New Roman" w:eastAsia="SimSun" w:hAnsi="Times New Roman" w:cs="Times New Roman"/>
          <w:iCs/>
          <w:lang w:eastAsia="zh-CN"/>
        </w:rPr>
        <w:t>keras.layers</w:t>
      </w:r>
      <w:proofErr w:type="gramEnd"/>
      <w:r w:rsidRPr="00187141">
        <w:rPr>
          <w:rFonts w:ascii="Times New Roman" w:eastAsia="SimSun" w:hAnsi="Times New Roman" w:cs="Times New Roman"/>
          <w:iCs/>
          <w:lang w:eastAsia="zh-CN"/>
        </w:rPr>
        <w:t>.</w:t>
      </w:r>
      <w:proofErr w:type="gramStart"/>
      <w:r w:rsidRPr="00187141">
        <w:rPr>
          <w:rFonts w:ascii="Times New Roman" w:eastAsia="SimSun" w:hAnsi="Times New Roman" w:cs="Times New Roman"/>
          <w:iCs/>
          <w:lang w:eastAsia="zh-CN"/>
        </w:rPr>
        <w:t>Dense</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1)</w:t>
      </w:r>
    </w:p>
    <w:p w14:paraId="03E2DAA3"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w:t>
      </w:r>
    </w:p>
    <w:p w14:paraId="30EA55FD" w14:textId="77777777" w:rsidR="00C75611" w:rsidRPr="00187141" w:rsidRDefault="00C75611" w:rsidP="00C75611">
      <w:pPr>
        <w:spacing w:after="240"/>
        <w:rPr>
          <w:rFonts w:ascii="Times New Roman" w:eastAsia="SimSun" w:hAnsi="Times New Roman" w:cs="Times New Roman"/>
          <w:iCs/>
          <w:lang w:eastAsia="zh-CN"/>
        </w:rPr>
      </w:pPr>
    </w:p>
    <w:p w14:paraId="28F19C49"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model.compile</w:t>
      </w:r>
      <w:proofErr w:type="gramEnd"/>
      <w:r w:rsidRPr="00187141">
        <w:rPr>
          <w:rFonts w:ascii="Times New Roman" w:eastAsia="SimSun" w:hAnsi="Times New Roman" w:cs="Times New Roman"/>
          <w:iCs/>
          <w:lang w:eastAsia="zh-CN"/>
        </w:rPr>
        <w:t>(optimizer=</w:t>
      </w:r>
      <w:proofErr w:type="gramStart"/>
      <w:r w:rsidRPr="00187141">
        <w:rPr>
          <w:rFonts w:ascii="Times New Roman" w:eastAsia="SimSun" w:hAnsi="Times New Roman" w:cs="Times New Roman"/>
          <w:iCs/>
          <w:lang w:eastAsia="zh-CN"/>
        </w:rPr>
        <w:t>keras.optimizers</w:t>
      </w:r>
      <w:proofErr w:type="gramEnd"/>
      <w:r w:rsidRPr="00187141">
        <w:rPr>
          <w:rFonts w:ascii="Times New Roman" w:eastAsia="SimSun" w:hAnsi="Times New Roman" w:cs="Times New Roman"/>
          <w:iCs/>
          <w:lang w:eastAsia="zh-CN"/>
        </w:rPr>
        <w:t>.Adam(learning_rate=1e-3), loss='</w:t>
      </w:r>
      <w:proofErr w:type="spellStart"/>
      <w:r w:rsidRPr="00187141">
        <w:rPr>
          <w:rFonts w:ascii="Times New Roman" w:eastAsia="SimSun" w:hAnsi="Times New Roman" w:cs="Times New Roman"/>
          <w:iCs/>
          <w:lang w:eastAsia="zh-CN"/>
        </w:rPr>
        <w:t>mse</w:t>
      </w:r>
      <w:proofErr w:type="spellEnd"/>
      <w:r w:rsidRPr="00187141">
        <w:rPr>
          <w:rFonts w:ascii="Times New Roman" w:eastAsia="SimSun" w:hAnsi="Times New Roman" w:cs="Times New Roman"/>
          <w:iCs/>
          <w:lang w:eastAsia="zh-CN"/>
        </w:rPr>
        <w:t>')</w:t>
      </w:r>
    </w:p>
    <w:p w14:paraId="58055A09" w14:textId="77777777" w:rsidR="00C75611" w:rsidRPr="00187141" w:rsidRDefault="00C75611" w:rsidP="00C75611">
      <w:pPr>
        <w:spacing w:after="240"/>
        <w:rPr>
          <w:rFonts w:ascii="Times New Roman" w:eastAsia="SimSun" w:hAnsi="Times New Roman" w:cs="Times New Roman"/>
          <w:iCs/>
          <w:lang w:eastAsia="zh-CN"/>
        </w:rPr>
      </w:pPr>
    </w:p>
    <w:p w14:paraId="605BE9FA"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early_stop</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keras.callbacks</w:t>
      </w:r>
      <w:proofErr w:type="gramEnd"/>
      <w:r w:rsidRPr="00187141">
        <w:rPr>
          <w:rFonts w:ascii="Times New Roman" w:eastAsia="SimSun" w:hAnsi="Times New Roman" w:cs="Times New Roman"/>
          <w:iCs/>
          <w:lang w:eastAsia="zh-CN"/>
        </w:rPr>
        <w:t>.</w:t>
      </w:r>
      <w:proofErr w:type="gramStart"/>
      <w:r w:rsidRPr="00187141">
        <w:rPr>
          <w:rFonts w:ascii="Times New Roman" w:eastAsia="SimSun" w:hAnsi="Times New Roman" w:cs="Times New Roman"/>
          <w:iCs/>
          <w:lang w:eastAsia="zh-CN"/>
        </w:rPr>
        <w:t>EarlyStopping</w:t>
      </w:r>
      <w:proofErr w:type="spellEnd"/>
      <w:r w:rsidRPr="00187141">
        <w:rPr>
          <w:rFonts w:ascii="Times New Roman" w:eastAsia="SimSun" w:hAnsi="Times New Roman" w:cs="Times New Roman"/>
          <w:iCs/>
          <w:lang w:eastAsia="zh-CN"/>
        </w:rPr>
        <w:t>(</w:t>
      </w:r>
      <w:proofErr w:type="gramEnd"/>
    </w:p>
    <w:p w14:paraId="412C0C70"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monitor='</w:t>
      </w:r>
      <w:proofErr w:type="spellStart"/>
      <w:r w:rsidRPr="00187141">
        <w:rPr>
          <w:rFonts w:ascii="Times New Roman" w:eastAsia="SimSun" w:hAnsi="Times New Roman" w:cs="Times New Roman"/>
          <w:iCs/>
          <w:lang w:eastAsia="zh-CN"/>
        </w:rPr>
        <w:t>val_loss</w:t>
      </w:r>
      <w:proofErr w:type="spellEnd"/>
      <w:r w:rsidRPr="00187141">
        <w:rPr>
          <w:rFonts w:ascii="Times New Roman" w:eastAsia="SimSun" w:hAnsi="Times New Roman" w:cs="Times New Roman"/>
          <w:iCs/>
          <w:lang w:eastAsia="zh-CN"/>
        </w:rPr>
        <w:t>',</w:t>
      </w:r>
    </w:p>
    <w:p w14:paraId="51E5FEC0"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patience=20,</w:t>
      </w:r>
    </w:p>
    <w:p w14:paraId="7F6AF253"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restore_best_weights</w:t>
      </w:r>
      <w:proofErr w:type="spellEnd"/>
      <w:r w:rsidRPr="00187141">
        <w:rPr>
          <w:rFonts w:ascii="Times New Roman" w:eastAsia="SimSun" w:hAnsi="Times New Roman" w:cs="Times New Roman"/>
          <w:iCs/>
          <w:lang w:eastAsia="zh-CN"/>
        </w:rPr>
        <w:t>=True</w:t>
      </w:r>
    </w:p>
    <w:p w14:paraId="44DF4D8B"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w:t>
      </w:r>
    </w:p>
    <w:p w14:paraId="45AE9CD8" w14:textId="77777777" w:rsidR="00C75611" w:rsidRPr="00187141" w:rsidRDefault="00C75611" w:rsidP="00C75611">
      <w:pPr>
        <w:spacing w:after="240"/>
        <w:rPr>
          <w:rFonts w:ascii="Times New Roman" w:eastAsia="SimSun" w:hAnsi="Times New Roman" w:cs="Times New Roman"/>
          <w:iCs/>
          <w:lang w:eastAsia="zh-CN"/>
        </w:rPr>
      </w:pPr>
    </w:p>
    <w:p w14:paraId="56C3F205"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history = </w:t>
      </w:r>
      <w:proofErr w:type="spellStart"/>
      <w:proofErr w:type="gramStart"/>
      <w:r w:rsidRPr="00187141">
        <w:rPr>
          <w:rFonts w:ascii="Times New Roman" w:eastAsia="SimSun" w:hAnsi="Times New Roman" w:cs="Times New Roman"/>
          <w:iCs/>
          <w:lang w:eastAsia="zh-CN"/>
        </w:rPr>
        <w:t>model.fit</w:t>
      </w:r>
      <w:proofErr w:type="spellEnd"/>
      <w:r w:rsidRPr="00187141">
        <w:rPr>
          <w:rFonts w:ascii="Times New Roman" w:eastAsia="SimSun" w:hAnsi="Times New Roman" w:cs="Times New Roman"/>
          <w:iCs/>
          <w:lang w:eastAsia="zh-CN"/>
        </w:rPr>
        <w:t>(</w:t>
      </w:r>
      <w:proofErr w:type="gramEnd"/>
    </w:p>
    <w:p w14:paraId="362884B5"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lastRenderedPageBreak/>
        <w:t xml:space="preserve">        </w:t>
      </w:r>
      <w:proofErr w:type="spellStart"/>
      <w:r w:rsidRPr="00187141">
        <w:rPr>
          <w:rFonts w:ascii="Times New Roman" w:eastAsia="SimSun" w:hAnsi="Times New Roman" w:cs="Times New Roman"/>
          <w:iCs/>
          <w:lang w:eastAsia="zh-CN"/>
        </w:rPr>
        <w:t>X_train_scaled</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y_</w:t>
      </w:r>
      <w:proofErr w:type="gramStart"/>
      <w:r w:rsidRPr="00187141">
        <w:rPr>
          <w:rFonts w:ascii="Times New Roman" w:eastAsia="SimSun" w:hAnsi="Times New Roman" w:cs="Times New Roman"/>
          <w:iCs/>
          <w:lang w:eastAsia="zh-CN"/>
        </w:rPr>
        <w:t>train.values</w:t>
      </w:r>
      <w:proofErr w:type="spellEnd"/>
      <w:proofErr w:type="gramEnd"/>
      <w:r w:rsidRPr="00187141">
        <w:rPr>
          <w:rFonts w:ascii="Times New Roman" w:eastAsia="SimSun" w:hAnsi="Times New Roman" w:cs="Times New Roman"/>
          <w:iCs/>
          <w:lang w:eastAsia="zh-CN"/>
        </w:rPr>
        <w:t>,</w:t>
      </w:r>
    </w:p>
    <w:p w14:paraId="4B77D3E4"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validation_split</w:t>
      </w:r>
      <w:proofErr w:type="spellEnd"/>
      <w:r w:rsidRPr="00187141">
        <w:rPr>
          <w:rFonts w:ascii="Times New Roman" w:eastAsia="SimSun" w:hAnsi="Times New Roman" w:cs="Times New Roman"/>
          <w:iCs/>
          <w:lang w:eastAsia="zh-CN"/>
        </w:rPr>
        <w:t>=0.1,</w:t>
      </w:r>
    </w:p>
    <w:p w14:paraId="4F08BE40"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epochs=300,</w:t>
      </w:r>
    </w:p>
    <w:p w14:paraId="1D7770B9"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batch_size</w:t>
      </w:r>
      <w:proofErr w:type="spellEnd"/>
      <w:r w:rsidRPr="00187141">
        <w:rPr>
          <w:rFonts w:ascii="Times New Roman" w:eastAsia="SimSun" w:hAnsi="Times New Roman" w:cs="Times New Roman"/>
          <w:iCs/>
          <w:lang w:eastAsia="zh-CN"/>
        </w:rPr>
        <w:t>=32,</w:t>
      </w:r>
    </w:p>
    <w:p w14:paraId="0A2C2A06"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verbose=0,</w:t>
      </w:r>
    </w:p>
    <w:p w14:paraId="5B54E03A"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callbacks=[</w:t>
      </w:r>
      <w:proofErr w:type="spellStart"/>
      <w:r w:rsidRPr="00187141">
        <w:rPr>
          <w:rFonts w:ascii="Times New Roman" w:eastAsia="SimSun" w:hAnsi="Times New Roman" w:cs="Times New Roman"/>
          <w:iCs/>
          <w:lang w:eastAsia="zh-CN"/>
        </w:rPr>
        <w:t>early_stop</w:t>
      </w:r>
      <w:proofErr w:type="spellEnd"/>
      <w:r w:rsidRPr="00187141">
        <w:rPr>
          <w:rFonts w:ascii="Times New Roman" w:eastAsia="SimSun" w:hAnsi="Times New Roman" w:cs="Times New Roman"/>
          <w:iCs/>
          <w:lang w:eastAsia="zh-CN"/>
        </w:rPr>
        <w:t>]</w:t>
      </w:r>
    </w:p>
    <w:p w14:paraId="622AE5D0"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w:t>
      </w:r>
    </w:p>
    <w:p w14:paraId="22BF471D" w14:textId="77777777" w:rsidR="00C75611" w:rsidRPr="00187141" w:rsidRDefault="00C75611" w:rsidP="00C75611">
      <w:pPr>
        <w:spacing w:after="240"/>
        <w:rPr>
          <w:rFonts w:ascii="Times New Roman" w:eastAsia="SimSun" w:hAnsi="Times New Roman" w:cs="Times New Roman"/>
          <w:iCs/>
          <w:lang w:eastAsia="zh-CN"/>
        </w:rPr>
      </w:pPr>
    </w:p>
    <w:p w14:paraId="1F17E241"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pred_keras</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model.predict</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X_test_scaled</w:t>
      </w:r>
      <w:proofErr w:type="spellEnd"/>
      <w:r w:rsidRPr="00187141">
        <w:rPr>
          <w:rFonts w:ascii="Times New Roman" w:eastAsia="SimSun" w:hAnsi="Times New Roman" w:cs="Times New Roman"/>
          <w:iCs/>
          <w:lang w:eastAsia="zh-CN"/>
        </w:rPr>
        <w:t>, verbose=0</w:t>
      </w:r>
      <w:proofErr w:type="gramStart"/>
      <w:r w:rsidRPr="00187141">
        <w:rPr>
          <w:rFonts w:ascii="Times New Roman" w:eastAsia="SimSun" w:hAnsi="Times New Roman" w:cs="Times New Roman"/>
          <w:iCs/>
          <w:lang w:eastAsia="zh-CN"/>
        </w:rPr>
        <w:t>).reshape</w:t>
      </w:r>
      <w:proofErr w:type="gramEnd"/>
      <w:r w:rsidRPr="00187141">
        <w:rPr>
          <w:rFonts w:ascii="Times New Roman" w:eastAsia="SimSun" w:hAnsi="Times New Roman" w:cs="Times New Roman"/>
          <w:iCs/>
          <w:lang w:eastAsia="zh-CN"/>
        </w:rPr>
        <w:t>(-1)</w:t>
      </w:r>
    </w:p>
    <w:p w14:paraId="724F8C5C"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mae_keras</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mean_absolute_</w:t>
      </w:r>
      <w:proofErr w:type="gramStart"/>
      <w:r w:rsidRPr="00187141">
        <w:rPr>
          <w:rFonts w:ascii="Times New Roman" w:eastAsia="SimSun" w:hAnsi="Times New Roman" w:cs="Times New Roman"/>
          <w:iCs/>
          <w:lang w:eastAsia="zh-CN"/>
        </w:rPr>
        <w:t>error</w:t>
      </w:r>
      <w:proofErr w:type="spellEnd"/>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y_</w:t>
      </w:r>
      <w:proofErr w:type="gramStart"/>
      <w:r w:rsidRPr="00187141">
        <w:rPr>
          <w:rFonts w:ascii="Times New Roman" w:eastAsia="SimSun" w:hAnsi="Times New Roman" w:cs="Times New Roman"/>
          <w:iCs/>
          <w:lang w:eastAsia="zh-CN"/>
        </w:rPr>
        <w:t>test.values</w:t>
      </w:r>
      <w:proofErr w:type="spellEnd"/>
      <w:proofErr w:type="gram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pred_keras</w:t>
      </w:r>
      <w:proofErr w:type="spellEnd"/>
      <w:r w:rsidRPr="00187141">
        <w:rPr>
          <w:rFonts w:ascii="Times New Roman" w:eastAsia="SimSun" w:hAnsi="Times New Roman" w:cs="Times New Roman"/>
          <w:iCs/>
          <w:lang w:eastAsia="zh-CN"/>
        </w:rPr>
        <w:t>)</w:t>
      </w:r>
    </w:p>
    <w:p w14:paraId="70C8A0D3"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rmse_keras</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np.sqrt</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mean_squared_</w:t>
      </w:r>
      <w:proofErr w:type="gramStart"/>
      <w:r w:rsidRPr="00187141">
        <w:rPr>
          <w:rFonts w:ascii="Times New Roman" w:eastAsia="SimSun" w:hAnsi="Times New Roman" w:cs="Times New Roman"/>
          <w:iCs/>
          <w:lang w:eastAsia="zh-CN"/>
        </w:rPr>
        <w:t>error</w:t>
      </w:r>
      <w:proofErr w:type="spellEnd"/>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y_</w:t>
      </w:r>
      <w:proofErr w:type="gramStart"/>
      <w:r w:rsidRPr="00187141">
        <w:rPr>
          <w:rFonts w:ascii="Times New Roman" w:eastAsia="SimSun" w:hAnsi="Times New Roman" w:cs="Times New Roman"/>
          <w:iCs/>
          <w:lang w:eastAsia="zh-CN"/>
        </w:rPr>
        <w:t>test.values</w:t>
      </w:r>
      <w:proofErr w:type="spellEnd"/>
      <w:proofErr w:type="gram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pred_keras</w:t>
      </w:r>
      <w:proofErr w:type="spellEnd"/>
      <w:r w:rsidRPr="00187141">
        <w:rPr>
          <w:rFonts w:ascii="Times New Roman" w:eastAsia="SimSun" w:hAnsi="Times New Roman" w:cs="Times New Roman"/>
          <w:iCs/>
          <w:lang w:eastAsia="zh-CN"/>
        </w:rPr>
        <w:t>))</w:t>
      </w:r>
    </w:p>
    <w:p w14:paraId="5BCEC526"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proofErr w:type="gramStart"/>
      <w:r w:rsidRPr="00187141">
        <w:rPr>
          <w:rFonts w:ascii="Times New Roman" w:eastAsia="SimSun" w:hAnsi="Times New Roman" w:cs="Times New Roman"/>
          <w:iCs/>
          <w:lang w:eastAsia="zh-CN"/>
        </w:rPr>
        <w:t>results.append</w:t>
      </w:r>
      <w:proofErr w:type="spellEnd"/>
      <w:proofErr w:type="gramEnd"/>
      <w:r w:rsidRPr="00187141">
        <w:rPr>
          <w:rFonts w:ascii="Times New Roman" w:eastAsia="SimSun" w:hAnsi="Times New Roman" w:cs="Times New Roman"/>
          <w:iCs/>
          <w:lang w:eastAsia="zh-CN"/>
        </w:rPr>
        <w:t>({"Model": "</w:t>
      </w:r>
      <w:proofErr w:type="spellStart"/>
      <w:r w:rsidRPr="00187141">
        <w:rPr>
          <w:rFonts w:ascii="Times New Roman" w:eastAsia="SimSun" w:hAnsi="Times New Roman" w:cs="Times New Roman"/>
          <w:iCs/>
          <w:lang w:eastAsia="zh-CN"/>
        </w:rPr>
        <w:t>Keras</w:t>
      </w:r>
      <w:proofErr w:type="spellEnd"/>
      <w:r w:rsidRPr="00187141">
        <w:rPr>
          <w:rFonts w:ascii="Times New Roman" w:eastAsia="SimSun" w:hAnsi="Times New Roman" w:cs="Times New Roman"/>
          <w:iCs/>
          <w:lang w:eastAsia="zh-CN"/>
        </w:rPr>
        <w:t xml:space="preserve"> Dense (TensorFlow)", "MAE": float(</w:t>
      </w:r>
      <w:proofErr w:type="spellStart"/>
      <w:r w:rsidRPr="00187141">
        <w:rPr>
          <w:rFonts w:ascii="Times New Roman" w:eastAsia="SimSun" w:hAnsi="Times New Roman" w:cs="Times New Roman"/>
          <w:iCs/>
          <w:lang w:eastAsia="zh-CN"/>
        </w:rPr>
        <w:t>mae_keras</w:t>
      </w:r>
      <w:proofErr w:type="spellEnd"/>
      <w:r w:rsidRPr="00187141">
        <w:rPr>
          <w:rFonts w:ascii="Times New Roman" w:eastAsia="SimSun" w:hAnsi="Times New Roman" w:cs="Times New Roman"/>
          <w:iCs/>
          <w:lang w:eastAsia="zh-CN"/>
        </w:rPr>
        <w:t>), "RMSE": float(</w:t>
      </w:r>
      <w:proofErr w:type="spellStart"/>
      <w:r w:rsidRPr="00187141">
        <w:rPr>
          <w:rFonts w:ascii="Times New Roman" w:eastAsia="SimSun" w:hAnsi="Times New Roman" w:cs="Times New Roman"/>
          <w:iCs/>
          <w:lang w:eastAsia="zh-CN"/>
        </w:rPr>
        <w:t>rmse_keras</w:t>
      </w:r>
      <w:proofErr w:type="spellEnd"/>
      <w:r w:rsidRPr="00187141">
        <w:rPr>
          <w:rFonts w:ascii="Times New Roman" w:eastAsia="SimSun" w:hAnsi="Times New Roman" w:cs="Times New Roman"/>
          <w:iCs/>
          <w:lang w:eastAsia="zh-CN"/>
        </w:rPr>
        <w:t>)})</w:t>
      </w:r>
    </w:p>
    <w:p w14:paraId="266E1E72" w14:textId="77777777" w:rsidR="00C75611" w:rsidRPr="00187141" w:rsidRDefault="00C75611" w:rsidP="00C75611">
      <w:pPr>
        <w:spacing w:after="240"/>
        <w:rPr>
          <w:rFonts w:ascii="Times New Roman" w:eastAsia="SimSun" w:hAnsi="Times New Roman" w:cs="Times New Roman"/>
          <w:iCs/>
          <w:lang w:eastAsia="zh-CN"/>
        </w:rPr>
      </w:pPr>
    </w:p>
    <w:p w14:paraId="6992B482"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w:t>
      </w:r>
      <w:proofErr w:type="spellStart"/>
      <w:proofErr w:type="gramEnd"/>
      <w:r w:rsidRPr="00187141">
        <w:rPr>
          <w:rFonts w:ascii="Times New Roman" w:eastAsia="SimSun" w:hAnsi="Times New Roman" w:cs="Times New Roman"/>
          <w:iCs/>
          <w:lang w:eastAsia="zh-CN"/>
        </w:rPr>
        <w:t>f"</w:t>
      </w:r>
      <w:proofErr w:type="gramStart"/>
      <w:r w:rsidRPr="00187141">
        <w:rPr>
          <w:rFonts w:ascii="Times New Roman" w:eastAsia="SimSun" w:hAnsi="Times New Roman" w:cs="Times New Roman"/>
          <w:iCs/>
          <w:lang w:eastAsia="zh-CN"/>
        </w:rPr>
        <w:t>MAE</w:t>
      </w:r>
      <w:proofErr w:type="spellEnd"/>
      <w:r w:rsidRPr="00187141">
        <w:rPr>
          <w:rFonts w:ascii="Times New Roman" w:eastAsia="SimSun" w:hAnsi="Times New Roman" w:cs="Times New Roman"/>
          <w:iCs/>
          <w:lang w:eastAsia="zh-CN"/>
        </w:rPr>
        <w:t xml:space="preserve"> :</w:t>
      </w:r>
      <w:proofErr w:type="gramEnd"/>
      <w:r w:rsidRPr="00187141">
        <w:rPr>
          <w:rFonts w:ascii="Times New Roman" w:eastAsia="SimSun" w:hAnsi="Times New Roman" w:cs="Times New Roman"/>
          <w:iCs/>
          <w:lang w:eastAsia="zh-CN"/>
        </w:rPr>
        <w:t xml:space="preserve"> {mae_keras:.4</w:t>
      </w:r>
      <w:proofErr w:type="gramStart"/>
      <w:r w:rsidRPr="00187141">
        <w:rPr>
          <w:rFonts w:ascii="Times New Roman" w:eastAsia="SimSun" w:hAnsi="Times New Roman" w:cs="Times New Roman"/>
          <w:iCs/>
          <w:lang w:eastAsia="zh-CN"/>
        </w:rPr>
        <w:t>f}"</w:t>
      </w:r>
      <w:proofErr w:type="gramEnd"/>
      <w:r w:rsidRPr="00187141">
        <w:rPr>
          <w:rFonts w:ascii="Times New Roman" w:eastAsia="SimSun" w:hAnsi="Times New Roman" w:cs="Times New Roman"/>
          <w:iCs/>
          <w:lang w:eastAsia="zh-CN"/>
        </w:rPr>
        <w:t>)</w:t>
      </w:r>
    </w:p>
    <w:p w14:paraId="3C23C8CD"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w:t>
      </w:r>
      <w:proofErr w:type="spellStart"/>
      <w:proofErr w:type="gramEnd"/>
      <w:r w:rsidRPr="00187141">
        <w:rPr>
          <w:rFonts w:ascii="Times New Roman" w:eastAsia="SimSun" w:hAnsi="Times New Roman" w:cs="Times New Roman"/>
          <w:iCs/>
          <w:lang w:eastAsia="zh-CN"/>
        </w:rPr>
        <w:t>f"</w:t>
      </w:r>
      <w:proofErr w:type="gramStart"/>
      <w:r w:rsidRPr="00187141">
        <w:rPr>
          <w:rFonts w:ascii="Times New Roman" w:eastAsia="SimSun" w:hAnsi="Times New Roman" w:cs="Times New Roman"/>
          <w:iCs/>
          <w:lang w:eastAsia="zh-CN"/>
        </w:rPr>
        <w:t>RMSE</w:t>
      </w:r>
      <w:proofErr w:type="spellEnd"/>
      <w:r w:rsidRPr="00187141">
        <w:rPr>
          <w:rFonts w:ascii="Times New Roman" w:eastAsia="SimSun" w:hAnsi="Times New Roman" w:cs="Times New Roman"/>
          <w:iCs/>
          <w:lang w:eastAsia="zh-CN"/>
        </w:rPr>
        <w:t>: {</w:t>
      </w:r>
      <w:proofErr w:type="gramEnd"/>
      <w:r w:rsidRPr="00187141">
        <w:rPr>
          <w:rFonts w:ascii="Times New Roman" w:eastAsia="SimSun" w:hAnsi="Times New Roman" w:cs="Times New Roman"/>
          <w:iCs/>
          <w:lang w:eastAsia="zh-CN"/>
        </w:rPr>
        <w:t>rmse_keras:.4</w:t>
      </w:r>
      <w:proofErr w:type="gramStart"/>
      <w:r w:rsidRPr="00187141">
        <w:rPr>
          <w:rFonts w:ascii="Times New Roman" w:eastAsia="SimSun" w:hAnsi="Times New Roman" w:cs="Times New Roman"/>
          <w:iCs/>
          <w:lang w:eastAsia="zh-CN"/>
        </w:rPr>
        <w:t>f}"</w:t>
      </w:r>
      <w:proofErr w:type="gramEnd"/>
      <w:r w:rsidRPr="00187141">
        <w:rPr>
          <w:rFonts w:ascii="Times New Roman" w:eastAsia="SimSun" w:hAnsi="Times New Roman" w:cs="Times New Roman"/>
          <w:iCs/>
          <w:lang w:eastAsia="zh-CN"/>
        </w:rPr>
        <w:t>)</w:t>
      </w:r>
    </w:p>
    <w:p w14:paraId="43DB37B0"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else:</w:t>
      </w:r>
    </w:p>
    <w:p w14:paraId="4BF44543"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w:t>
      </w:r>
      <w:proofErr w:type="gramStart"/>
      <w:r w:rsidRPr="00187141">
        <w:rPr>
          <w:rFonts w:ascii="Times New Roman" w:eastAsia="SimSun" w:hAnsi="Times New Roman" w:cs="Times New Roman"/>
          <w:iCs/>
          <w:lang w:eastAsia="zh-CN"/>
        </w:rPr>
        <w:t>n(</w:t>
      </w:r>
      <w:proofErr w:type="gramEnd"/>
      <w:r w:rsidRPr="00187141">
        <w:rPr>
          <w:rFonts w:ascii="Times New Roman" w:eastAsia="SimSun" w:hAnsi="Times New Roman" w:cs="Times New Roman"/>
          <w:iCs/>
          <w:lang w:eastAsia="zh-CN"/>
        </w:rPr>
        <w:t xml:space="preserve">TensorFlow not detected. If you want </w:t>
      </w:r>
      <w:proofErr w:type="spellStart"/>
      <w:r w:rsidRPr="00187141">
        <w:rPr>
          <w:rFonts w:ascii="Times New Roman" w:eastAsia="SimSun" w:hAnsi="Times New Roman" w:cs="Times New Roman"/>
          <w:iCs/>
          <w:lang w:eastAsia="zh-CN"/>
        </w:rPr>
        <w:t>Keras</w:t>
      </w:r>
      <w:proofErr w:type="spellEnd"/>
      <w:r w:rsidRPr="00187141">
        <w:rPr>
          <w:rFonts w:ascii="Times New Roman" w:eastAsia="SimSun" w:hAnsi="Times New Roman" w:cs="Times New Roman"/>
          <w:iCs/>
          <w:lang w:eastAsia="zh-CN"/>
        </w:rPr>
        <w:t xml:space="preserve"> deep learning, install it first: pip install </w:t>
      </w:r>
      <w:proofErr w:type="spellStart"/>
      <w:r w:rsidRPr="00187141">
        <w:rPr>
          <w:rFonts w:ascii="Times New Roman" w:eastAsia="SimSun" w:hAnsi="Times New Roman" w:cs="Times New Roman"/>
          <w:iCs/>
          <w:lang w:eastAsia="zh-CN"/>
        </w:rPr>
        <w:t>tensorflow</w:t>
      </w:r>
      <w:proofErr w:type="spellEnd"/>
      <w:r w:rsidRPr="00187141">
        <w:rPr>
          <w:rFonts w:ascii="Times New Roman" w:eastAsia="SimSun" w:hAnsi="Times New Roman" w:cs="Times New Roman"/>
          <w:iCs/>
          <w:lang w:eastAsia="zh-CN"/>
        </w:rPr>
        <w:t>)")</w:t>
      </w:r>
    </w:p>
    <w:p w14:paraId="7511EB83" w14:textId="77777777" w:rsidR="00C75611" w:rsidRPr="00187141" w:rsidRDefault="00C75611" w:rsidP="00C75611">
      <w:pPr>
        <w:spacing w:after="240"/>
        <w:rPr>
          <w:rFonts w:ascii="Times New Roman" w:eastAsia="SimSun" w:hAnsi="Times New Roman" w:cs="Times New Roman"/>
          <w:iCs/>
          <w:lang w:eastAsia="zh-CN"/>
        </w:rPr>
      </w:pPr>
    </w:p>
    <w:p w14:paraId="4B84E811"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w:t>
      </w:r>
    </w:p>
    <w:p w14:paraId="44C7A82C"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Summary table</w:t>
      </w:r>
    </w:p>
    <w:p w14:paraId="3A8B6B37"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w:t>
      </w:r>
    </w:p>
    <w:p w14:paraId="119CDE8C"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results_df</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pd.DataFrame</w:t>
      </w:r>
      <w:proofErr w:type="spellEnd"/>
      <w:proofErr w:type="gramEnd"/>
      <w:r w:rsidRPr="00187141">
        <w:rPr>
          <w:rFonts w:ascii="Times New Roman" w:eastAsia="SimSun" w:hAnsi="Times New Roman" w:cs="Times New Roman"/>
          <w:iCs/>
          <w:lang w:eastAsia="zh-CN"/>
        </w:rPr>
        <w:t>(results</w:t>
      </w:r>
      <w:proofErr w:type="gramStart"/>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sort</w:t>
      </w:r>
      <w:proofErr w:type="gramEnd"/>
      <w:r w:rsidRPr="00187141">
        <w:rPr>
          <w:rFonts w:ascii="Times New Roman" w:eastAsia="SimSun" w:hAnsi="Times New Roman" w:cs="Times New Roman"/>
          <w:iCs/>
          <w:lang w:eastAsia="zh-CN"/>
        </w:rPr>
        <w:t>_values</w:t>
      </w:r>
      <w:proofErr w:type="spellEnd"/>
      <w:r w:rsidRPr="00187141">
        <w:rPr>
          <w:rFonts w:ascii="Times New Roman" w:eastAsia="SimSun" w:hAnsi="Times New Roman" w:cs="Times New Roman"/>
          <w:iCs/>
          <w:lang w:eastAsia="zh-CN"/>
        </w:rPr>
        <w:t>('RMSE')</w:t>
      </w:r>
    </w:p>
    <w:p w14:paraId="4A1251DD" w14:textId="77777777" w:rsidR="00C75611" w:rsidRPr="00187141" w:rsidRDefault="00C75611" w:rsidP="00C75611">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"\n=== Model Comparison (lower is better) ===")</w:t>
      </w:r>
    </w:p>
    <w:p w14:paraId="3BDB5D2F"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lastRenderedPageBreak/>
        <w:t>print(</w:t>
      </w:r>
      <w:proofErr w:type="spellStart"/>
      <w:r w:rsidRPr="00187141">
        <w:rPr>
          <w:rFonts w:ascii="Times New Roman" w:eastAsia="SimSun" w:hAnsi="Times New Roman" w:cs="Times New Roman"/>
          <w:iCs/>
          <w:lang w:eastAsia="zh-CN"/>
        </w:rPr>
        <w:t>results_df</w:t>
      </w:r>
      <w:proofErr w:type="spellEnd"/>
      <w:r w:rsidRPr="00187141">
        <w:rPr>
          <w:rFonts w:ascii="Times New Roman" w:eastAsia="SimSun" w:hAnsi="Times New Roman" w:cs="Times New Roman"/>
          <w:iCs/>
          <w:lang w:eastAsia="zh-CN"/>
        </w:rPr>
        <w:t>)</w:t>
      </w:r>
    </w:p>
    <w:p w14:paraId="69929C01" w14:textId="77777777" w:rsidR="00C75611" w:rsidRPr="00187141" w:rsidRDefault="00C75611" w:rsidP="00C75611">
      <w:pPr>
        <w:spacing w:after="240"/>
        <w:rPr>
          <w:rFonts w:ascii="Times New Roman" w:eastAsia="SimSun" w:hAnsi="Times New Roman" w:cs="Times New Roman"/>
          <w:iCs/>
          <w:lang w:eastAsia="zh-CN"/>
        </w:rPr>
      </w:pPr>
    </w:p>
    <w:p w14:paraId="3877BA97"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w:t>
      </w:r>
    </w:p>
    <w:p w14:paraId="643DFFBB"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Plot comparison on test period</w:t>
      </w:r>
    </w:p>
    <w:p w14:paraId="398890B6"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w:t>
      </w:r>
    </w:p>
    <w:p w14:paraId="47245F8C" w14:textId="77777777" w:rsidR="00C75611" w:rsidRPr="00187141" w:rsidRDefault="00C75611" w:rsidP="00C75611">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plt.figure</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figsize</w:t>
      </w:r>
      <w:proofErr w:type="spellEnd"/>
      <w:proofErr w:type="gramStart"/>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14, 5))</w:t>
      </w:r>
    </w:p>
    <w:p w14:paraId="597257FF" w14:textId="77777777" w:rsidR="00C75611" w:rsidRPr="00187141" w:rsidRDefault="00C75611" w:rsidP="00C75611">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plt.plot</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y_</w:t>
      </w:r>
      <w:proofErr w:type="gramStart"/>
      <w:r w:rsidRPr="00187141">
        <w:rPr>
          <w:rFonts w:ascii="Times New Roman" w:eastAsia="SimSun" w:hAnsi="Times New Roman" w:cs="Times New Roman"/>
          <w:iCs/>
          <w:lang w:eastAsia="zh-CN"/>
        </w:rPr>
        <w:t>test.index</w:t>
      </w:r>
      <w:proofErr w:type="spellEnd"/>
      <w:proofErr w:type="gram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y_</w:t>
      </w:r>
      <w:proofErr w:type="gramStart"/>
      <w:r w:rsidRPr="00187141">
        <w:rPr>
          <w:rFonts w:ascii="Times New Roman" w:eastAsia="SimSun" w:hAnsi="Times New Roman" w:cs="Times New Roman"/>
          <w:iCs/>
          <w:lang w:eastAsia="zh-CN"/>
        </w:rPr>
        <w:t>test.values</w:t>
      </w:r>
      <w:proofErr w:type="spellEnd"/>
      <w:proofErr w:type="gramEnd"/>
      <w:r w:rsidRPr="00187141">
        <w:rPr>
          <w:rFonts w:ascii="Times New Roman" w:eastAsia="SimSun" w:hAnsi="Times New Roman" w:cs="Times New Roman"/>
          <w:iCs/>
          <w:lang w:eastAsia="zh-CN"/>
        </w:rPr>
        <w:t xml:space="preserve">, label='Actual </w:t>
      </w:r>
      <w:proofErr w:type="spellStart"/>
      <w:r w:rsidRPr="00187141">
        <w:rPr>
          <w:rFonts w:ascii="Times New Roman" w:eastAsia="SimSun" w:hAnsi="Times New Roman" w:cs="Times New Roman"/>
          <w:iCs/>
          <w:lang w:eastAsia="zh-CN"/>
        </w:rPr>
        <w:t>var_Close</w:t>
      </w:r>
      <w:proofErr w:type="spellEnd"/>
      <w:r w:rsidRPr="00187141">
        <w:rPr>
          <w:rFonts w:ascii="Times New Roman" w:eastAsia="SimSun" w:hAnsi="Times New Roman" w:cs="Times New Roman"/>
          <w:iCs/>
          <w:lang w:eastAsia="zh-CN"/>
        </w:rPr>
        <w:t>', linewidth=2)</w:t>
      </w:r>
    </w:p>
    <w:p w14:paraId="12A6BF2F" w14:textId="77777777" w:rsidR="00C75611" w:rsidRPr="00187141" w:rsidRDefault="00C75611" w:rsidP="00C75611">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plt.plot</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y_</w:t>
      </w:r>
      <w:proofErr w:type="gramStart"/>
      <w:r w:rsidRPr="00187141">
        <w:rPr>
          <w:rFonts w:ascii="Times New Roman" w:eastAsia="SimSun" w:hAnsi="Times New Roman" w:cs="Times New Roman"/>
          <w:iCs/>
          <w:lang w:eastAsia="zh-CN"/>
        </w:rPr>
        <w:t>test.index</w:t>
      </w:r>
      <w:proofErr w:type="spellEnd"/>
      <w:proofErr w:type="gram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pred_</w:t>
      </w:r>
      <w:proofErr w:type="gramStart"/>
      <w:r w:rsidRPr="00187141">
        <w:rPr>
          <w:rFonts w:ascii="Times New Roman" w:eastAsia="SimSun" w:hAnsi="Times New Roman" w:cs="Times New Roman"/>
          <w:iCs/>
          <w:lang w:eastAsia="zh-CN"/>
        </w:rPr>
        <w:t>rf.values</w:t>
      </w:r>
      <w:proofErr w:type="spellEnd"/>
      <w:proofErr w:type="gramEnd"/>
      <w:r w:rsidRPr="00187141">
        <w:rPr>
          <w:rFonts w:ascii="Times New Roman" w:eastAsia="SimSun" w:hAnsi="Times New Roman" w:cs="Times New Roman"/>
          <w:iCs/>
          <w:lang w:eastAsia="zh-CN"/>
        </w:rPr>
        <w:t>, label='RF (</w:t>
      </w:r>
      <w:proofErr w:type="spellStart"/>
      <w:r w:rsidRPr="00187141">
        <w:rPr>
          <w:rFonts w:ascii="Times New Roman" w:eastAsia="SimSun" w:hAnsi="Times New Roman" w:cs="Times New Roman"/>
          <w:iCs/>
          <w:lang w:eastAsia="zh-CN"/>
        </w:rPr>
        <w:t>skforecast</w:t>
      </w:r>
      <w:proofErr w:type="spellEnd"/>
      <w:r w:rsidRPr="00187141">
        <w:rPr>
          <w:rFonts w:ascii="Times New Roman" w:eastAsia="SimSun" w:hAnsi="Times New Roman" w:cs="Times New Roman"/>
          <w:iCs/>
          <w:lang w:eastAsia="zh-CN"/>
        </w:rPr>
        <w:t>)', linewidth=1.5, alpha=0.85)</w:t>
      </w:r>
    </w:p>
    <w:p w14:paraId="220136FB" w14:textId="77777777" w:rsidR="00C75611" w:rsidRPr="00187141" w:rsidRDefault="00C75611" w:rsidP="00C75611">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plt.plot</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y_</w:t>
      </w:r>
      <w:proofErr w:type="gramStart"/>
      <w:r w:rsidRPr="00187141">
        <w:rPr>
          <w:rFonts w:ascii="Times New Roman" w:eastAsia="SimSun" w:hAnsi="Times New Roman" w:cs="Times New Roman"/>
          <w:iCs/>
          <w:lang w:eastAsia="zh-CN"/>
        </w:rPr>
        <w:t>test.index</w:t>
      </w:r>
      <w:proofErr w:type="spellEnd"/>
      <w:proofErr w:type="gram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pred_mlp</w:t>
      </w:r>
      <w:proofErr w:type="spellEnd"/>
      <w:r w:rsidRPr="00187141">
        <w:rPr>
          <w:rFonts w:ascii="Times New Roman" w:eastAsia="SimSun" w:hAnsi="Times New Roman" w:cs="Times New Roman"/>
          <w:iCs/>
          <w:lang w:eastAsia="zh-CN"/>
        </w:rPr>
        <w:t>, label='MLP (</w:t>
      </w:r>
      <w:proofErr w:type="spellStart"/>
      <w:r w:rsidRPr="00187141">
        <w:rPr>
          <w:rFonts w:ascii="Times New Roman" w:eastAsia="SimSun" w:hAnsi="Times New Roman" w:cs="Times New Roman"/>
          <w:iCs/>
          <w:lang w:eastAsia="zh-CN"/>
        </w:rPr>
        <w:t>sklearn</w:t>
      </w:r>
      <w:proofErr w:type="spellEnd"/>
      <w:r w:rsidRPr="00187141">
        <w:rPr>
          <w:rFonts w:ascii="Times New Roman" w:eastAsia="SimSun" w:hAnsi="Times New Roman" w:cs="Times New Roman"/>
          <w:iCs/>
          <w:lang w:eastAsia="zh-CN"/>
        </w:rPr>
        <w:t>)', linewidth=1.5, alpha=0.85)</w:t>
      </w:r>
    </w:p>
    <w:p w14:paraId="23A70AE9"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if </w:t>
      </w:r>
      <w:proofErr w:type="spellStart"/>
      <w:r w:rsidRPr="00187141">
        <w:rPr>
          <w:rFonts w:ascii="Times New Roman" w:eastAsia="SimSun" w:hAnsi="Times New Roman" w:cs="Times New Roman"/>
          <w:iCs/>
          <w:lang w:eastAsia="zh-CN"/>
        </w:rPr>
        <w:t>pred_keras</w:t>
      </w:r>
      <w:proofErr w:type="spellEnd"/>
      <w:r w:rsidRPr="00187141">
        <w:rPr>
          <w:rFonts w:ascii="Times New Roman" w:eastAsia="SimSun" w:hAnsi="Times New Roman" w:cs="Times New Roman"/>
          <w:iCs/>
          <w:lang w:eastAsia="zh-CN"/>
        </w:rPr>
        <w:t xml:space="preserve"> is not None:</w:t>
      </w:r>
    </w:p>
    <w:p w14:paraId="5A5A4A4F"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proofErr w:type="gramStart"/>
      <w:r w:rsidRPr="00187141">
        <w:rPr>
          <w:rFonts w:ascii="Times New Roman" w:eastAsia="SimSun" w:hAnsi="Times New Roman" w:cs="Times New Roman"/>
          <w:iCs/>
          <w:lang w:eastAsia="zh-CN"/>
        </w:rPr>
        <w:t>plt.plot</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y_</w:t>
      </w:r>
      <w:proofErr w:type="gramStart"/>
      <w:r w:rsidRPr="00187141">
        <w:rPr>
          <w:rFonts w:ascii="Times New Roman" w:eastAsia="SimSun" w:hAnsi="Times New Roman" w:cs="Times New Roman"/>
          <w:iCs/>
          <w:lang w:eastAsia="zh-CN"/>
        </w:rPr>
        <w:t>test.index</w:t>
      </w:r>
      <w:proofErr w:type="spellEnd"/>
      <w:proofErr w:type="gram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pred_keras</w:t>
      </w:r>
      <w:proofErr w:type="spellEnd"/>
      <w:r w:rsidRPr="00187141">
        <w:rPr>
          <w:rFonts w:ascii="Times New Roman" w:eastAsia="SimSun" w:hAnsi="Times New Roman" w:cs="Times New Roman"/>
          <w:iCs/>
          <w:lang w:eastAsia="zh-CN"/>
        </w:rPr>
        <w:t>, label='</w:t>
      </w:r>
      <w:proofErr w:type="spellStart"/>
      <w:r w:rsidRPr="00187141">
        <w:rPr>
          <w:rFonts w:ascii="Times New Roman" w:eastAsia="SimSun" w:hAnsi="Times New Roman" w:cs="Times New Roman"/>
          <w:iCs/>
          <w:lang w:eastAsia="zh-CN"/>
        </w:rPr>
        <w:t>Keras</w:t>
      </w:r>
      <w:proofErr w:type="spellEnd"/>
      <w:r w:rsidRPr="00187141">
        <w:rPr>
          <w:rFonts w:ascii="Times New Roman" w:eastAsia="SimSun" w:hAnsi="Times New Roman" w:cs="Times New Roman"/>
          <w:iCs/>
          <w:lang w:eastAsia="zh-CN"/>
        </w:rPr>
        <w:t xml:space="preserve"> Dense (TF)', linewidth=1.5, alpha=0.85)</w:t>
      </w:r>
    </w:p>
    <w:p w14:paraId="54E1A558" w14:textId="77777777" w:rsidR="00C75611" w:rsidRPr="00187141" w:rsidRDefault="00C75611" w:rsidP="00C75611">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plt.title</w:t>
      </w:r>
      <w:proofErr w:type="spellEnd"/>
      <w:proofErr w:type="gramEnd"/>
      <w:r w:rsidRPr="00187141">
        <w:rPr>
          <w:rFonts w:ascii="Times New Roman" w:eastAsia="SimSun" w:hAnsi="Times New Roman" w:cs="Times New Roman"/>
          <w:iCs/>
          <w:lang w:eastAsia="zh-CN"/>
        </w:rPr>
        <w:t>('Test Period: Actual vs Predicted Close Variation')</w:t>
      </w:r>
    </w:p>
    <w:p w14:paraId="6F910957" w14:textId="77777777" w:rsidR="00C75611" w:rsidRPr="00187141" w:rsidRDefault="00C75611" w:rsidP="00C75611">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plt.xlabel</w:t>
      </w:r>
      <w:proofErr w:type="spellEnd"/>
      <w:proofErr w:type="gramEnd"/>
      <w:r w:rsidRPr="00187141">
        <w:rPr>
          <w:rFonts w:ascii="Times New Roman" w:eastAsia="SimSun" w:hAnsi="Times New Roman" w:cs="Times New Roman"/>
          <w:iCs/>
          <w:lang w:eastAsia="zh-CN"/>
        </w:rPr>
        <w:t>('Date')</w:t>
      </w:r>
    </w:p>
    <w:p w14:paraId="2A204FC9" w14:textId="77777777" w:rsidR="00C75611" w:rsidRPr="00187141" w:rsidRDefault="00C75611" w:rsidP="00C75611">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plt.ylabel</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var_Close</w:t>
      </w:r>
      <w:proofErr w:type="spellEnd"/>
      <w:r w:rsidRPr="00187141">
        <w:rPr>
          <w:rFonts w:ascii="Times New Roman" w:eastAsia="SimSun" w:hAnsi="Times New Roman" w:cs="Times New Roman"/>
          <w:iCs/>
          <w:lang w:eastAsia="zh-CN"/>
        </w:rPr>
        <w:t>')</w:t>
      </w:r>
    </w:p>
    <w:p w14:paraId="34A18B31" w14:textId="77777777" w:rsidR="00C75611" w:rsidRPr="00187141" w:rsidRDefault="00C75611" w:rsidP="00C75611">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plt.legend</w:t>
      </w:r>
      <w:proofErr w:type="spellEnd"/>
      <w:proofErr w:type="gramEnd"/>
      <w:r w:rsidRPr="00187141">
        <w:rPr>
          <w:rFonts w:ascii="Times New Roman" w:eastAsia="SimSun" w:hAnsi="Times New Roman" w:cs="Times New Roman"/>
          <w:iCs/>
          <w:lang w:eastAsia="zh-CN"/>
        </w:rPr>
        <w:t>()</w:t>
      </w:r>
    </w:p>
    <w:p w14:paraId="3465A0FB" w14:textId="77777777" w:rsidR="00C75611" w:rsidRPr="00187141" w:rsidRDefault="00C75611" w:rsidP="00C75611">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plt.grid</w:t>
      </w:r>
      <w:proofErr w:type="spellEnd"/>
      <w:proofErr w:type="gramEnd"/>
      <w:r w:rsidRPr="00187141">
        <w:rPr>
          <w:rFonts w:ascii="Times New Roman" w:eastAsia="SimSun" w:hAnsi="Times New Roman" w:cs="Times New Roman"/>
          <w:iCs/>
          <w:lang w:eastAsia="zh-CN"/>
        </w:rPr>
        <w:t>(True, alpha=0.3)</w:t>
      </w:r>
    </w:p>
    <w:p w14:paraId="39DD9048" w14:textId="77777777" w:rsidR="00C75611" w:rsidRPr="00187141" w:rsidRDefault="00C75611" w:rsidP="00C75611">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plt.show</w:t>
      </w:r>
      <w:proofErr w:type="spellEnd"/>
      <w:proofErr w:type="gramEnd"/>
      <w:r w:rsidRPr="00187141">
        <w:rPr>
          <w:rFonts w:ascii="Times New Roman" w:eastAsia="SimSun" w:hAnsi="Times New Roman" w:cs="Times New Roman"/>
          <w:iCs/>
          <w:lang w:eastAsia="zh-CN"/>
        </w:rPr>
        <w:t>()</w:t>
      </w:r>
    </w:p>
    <w:p w14:paraId="73239448" w14:textId="77777777" w:rsidR="00C75611" w:rsidRPr="00187141" w:rsidRDefault="00C75611" w:rsidP="002A0F38">
      <w:pPr>
        <w:spacing w:after="240"/>
        <w:rPr>
          <w:rFonts w:ascii="Times New Roman" w:eastAsia="SimSun" w:hAnsi="Times New Roman" w:cs="Times New Roman"/>
          <w:iCs/>
          <w:lang w:eastAsia="zh-CN"/>
        </w:rPr>
      </w:pPr>
    </w:p>
    <w:p w14:paraId="3CFF2A32"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 LSTM: Data Prep (uses same date-based split as other models) ─────────────</w:t>
      </w:r>
    </w:p>
    <w:p w14:paraId="240297AF"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from </w:t>
      </w:r>
      <w:proofErr w:type="spellStart"/>
      <w:proofErr w:type="gramStart"/>
      <w:r w:rsidRPr="00187141">
        <w:rPr>
          <w:rFonts w:ascii="Times New Roman" w:eastAsia="SimSun" w:hAnsi="Times New Roman" w:cs="Times New Roman"/>
          <w:iCs/>
          <w:lang w:eastAsia="zh-CN"/>
        </w:rPr>
        <w:t>sklearn.preprocessing</w:t>
      </w:r>
      <w:proofErr w:type="spellEnd"/>
      <w:proofErr w:type="gramEnd"/>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import</w:t>
      </w:r>
      <w:proofErr w:type="gram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MinMaxScaler</w:t>
      </w:r>
      <w:proofErr w:type="spellEnd"/>
      <w:r w:rsidRPr="00187141">
        <w:rPr>
          <w:rFonts w:ascii="Times New Roman" w:eastAsia="SimSun" w:hAnsi="Times New Roman" w:cs="Times New Roman"/>
          <w:iCs/>
          <w:lang w:eastAsia="zh-CN"/>
        </w:rPr>
        <w:t xml:space="preserve"> as _MMS</w:t>
      </w:r>
    </w:p>
    <w:p w14:paraId="1281CE0C"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from </w:t>
      </w:r>
      <w:proofErr w:type="spellStart"/>
      <w:proofErr w:type="gramStart"/>
      <w:r w:rsidRPr="00187141">
        <w:rPr>
          <w:rFonts w:ascii="Times New Roman" w:eastAsia="SimSun" w:hAnsi="Times New Roman" w:cs="Times New Roman"/>
          <w:iCs/>
          <w:lang w:eastAsia="zh-CN"/>
        </w:rPr>
        <w:t>tensorflow.keras</w:t>
      </w:r>
      <w:proofErr w:type="gramEnd"/>
      <w:r w:rsidRPr="00187141">
        <w:rPr>
          <w:rFonts w:ascii="Times New Roman" w:eastAsia="SimSun" w:hAnsi="Times New Roman" w:cs="Times New Roman"/>
          <w:iCs/>
          <w:lang w:eastAsia="zh-CN"/>
        </w:rPr>
        <w:t>.models</w:t>
      </w:r>
      <w:proofErr w:type="spellEnd"/>
      <w:r w:rsidRPr="00187141">
        <w:rPr>
          <w:rFonts w:ascii="Times New Roman" w:eastAsia="SimSun" w:hAnsi="Times New Roman" w:cs="Times New Roman"/>
          <w:iCs/>
          <w:lang w:eastAsia="zh-CN"/>
        </w:rPr>
        <w:t xml:space="preserve"> import Sequential as _Seq</w:t>
      </w:r>
    </w:p>
    <w:p w14:paraId="18CA620D"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from </w:t>
      </w:r>
      <w:proofErr w:type="spellStart"/>
      <w:proofErr w:type="gramStart"/>
      <w:r w:rsidRPr="00187141">
        <w:rPr>
          <w:rFonts w:ascii="Times New Roman" w:eastAsia="SimSun" w:hAnsi="Times New Roman" w:cs="Times New Roman"/>
          <w:iCs/>
          <w:lang w:eastAsia="zh-CN"/>
        </w:rPr>
        <w:t>tensorflow.keras</w:t>
      </w:r>
      <w:proofErr w:type="gramEnd"/>
      <w:r w:rsidRPr="00187141">
        <w:rPr>
          <w:rFonts w:ascii="Times New Roman" w:eastAsia="SimSun" w:hAnsi="Times New Roman" w:cs="Times New Roman"/>
          <w:iCs/>
          <w:lang w:eastAsia="zh-CN"/>
        </w:rPr>
        <w:t>.layers</w:t>
      </w:r>
      <w:proofErr w:type="spellEnd"/>
      <w:r w:rsidRPr="00187141">
        <w:rPr>
          <w:rFonts w:ascii="Times New Roman" w:eastAsia="SimSun" w:hAnsi="Times New Roman" w:cs="Times New Roman"/>
          <w:iCs/>
          <w:lang w:eastAsia="zh-CN"/>
        </w:rPr>
        <w:t xml:space="preserve"> import Dense as _Dense, LSTM as _LSTM</w:t>
      </w:r>
    </w:p>
    <w:p w14:paraId="27204F56"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from </w:t>
      </w:r>
      <w:proofErr w:type="spellStart"/>
      <w:proofErr w:type="gramStart"/>
      <w:r w:rsidRPr="00187141">
        <w:rPr>
          <w:rFonts w:ascii="Times New Roman" w:eastAsia="SimSun" w:hAnsi="Times New Roman" w:cs="Times New Roman"/>
          <w:iCs/>
          <w:lang w:eastAsia="zh-CN"/>
        </w:rPr>
        <w:t>tensorflow.keras</w:t>
      </w:r>
      <w:proofErr w:type="gramEnd"/>
      <w:r w:rsidRPr="00187141">
        <w:rPr>
          <w:rFonts w:ascii="Times New Roman" w:eastAsia="SimSun" w:hAnsi="Times New Roman" w:cs="Times New Roman"/>
          <w:iCs/>
          <w:lang w:eastAsia="zh-CN"/>
        </w:rPr>
        <w:t>.callbacks</w:t>
      </w:r>
      <w:proofErr w:type="spellEnd"/>
      <w:r w:rsidRPr="00187141">
        <w:rPr>
          <w:rFonts w:ascii="Times New Roman" w:eastAsia="SimSun" w:hAnsi="Times New Roman" w:cs="Times New Roman"/>
          <w:iCs/>
          <w:lang w:eastAsia="zh-CN"/>
        </w:rPr>
        <w:t xml:space="preserve"> import </w:t>
      </w:r>
      <w:proofErr w:type="spellStart"/>
      <w:r w:rsidRPr="00187141">
        <w:rPr>
          <w:rFonts w:ascii="Times New Roman" w:eastAsia="SimSun" w:hAnsi="Times New Roman" w:cs="Times New Roman"/>
          <w:iCs/>
          <w:lang w:eastAsia="zh-CN"/>
        </w:rPr>
        <w:t>EarlyStopping</w:t>
      </w:r>
      <w:proofErr w:type="spellEnd"/>
      <w:r w:rsidRPr="00187141">
        <w:rPr>
          <w:rFonts w:ascii="Times New Roman" w:eastAsia="SimSun" w:hAnsi="Times New Roman" w:cs="Times New Roman"/>
          <w:iCs/>
          <w:lang w:eastAsia="zh-CN"/>
        </w:rPr>
        <w:t xml:space="preserve"> as _ES, </w:t>
      </w:r>
      <w:proofErr w:type="spellStart"/>
      <w:r w:rsidRPr="00187141">
        <w:rPr>
          <w:rFonts w:ascii="Times New Roman" w:eastAsia="SimSun" w:hAnsi="Times New Roman" w:cs="Times New Roman"/>
          <w:iCs/>
          <w:lang w:eastAsia="zh-CN"/>
        </w:rPr>
        <w:t>ModelCheckpoint</w:t>
      </w:r>
      <w:proofErr w:type="spellEnd"/>
      <w:r w:rsidRPr="00187141">
        <w:rPr>
          <w:rFonts w:ascii="Times New Roman" w:eastAsia="SimSun" w:hAnsi="Times New Roman" w:cs="Times New Roman"/>
          <w:iCs/>
          <w:lang w:eastAsia="zh-CN"/>
        </w:rPr>
        <w:t xml:space="preserve"> as _MC</w:t>
      </w:r>
    </w:p>
    <w:p w14:paraId="1D905C14"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import </w:t>
      </w:r>
      <w:proofErr w:type="spellStart"/>
      <w:r w:rsidRPr="00187141">
        <w:rPr>
          <w:rFonts w:ascii="Times New Roman" w:eastAsia="SimSun" w:hAnsi="Times New Roman" w:cs="Times New Roman"/>
          <w:iCs/>
          <w:lang w:eastAsia="zh-CN"/>
        </w:rPr>
        <w:t>numpy</w:t>
      </w:r>
      <w:proofErr w:type="spellEnd"/>
      <w:r w:rsidRPr="00187141">
        <w:rPr>
          <w:rFonts w:ascii="Times New Roman" w:eastAsia="SimSun" w:hAnsi="Times New Roman" w:cs="Times New Roman"/>
          <w:iCs/>
          <w:lang w:eastAsia="zh-CN"/>
        </w:rPr>
        <w:t xml:space="preserve"> as _np</w:t>
      </w:r>
    </w:p>
    <w:p w14:paraId="462929D5" w14:textId="77777777" w:rsidR="00C75611" w:rsidRPr="00187141" w:rsidRDefault="00C75611" w:rsidP="00C75611">
      <w:pPr>
        <w:spacing w:after="240"/>
        <w:rPr>
          <w:rFonts w:ascii="Times New Roman" w:eastAsia="SimSun" w:hAnsi="Times New Roman" w:cs="Times New Roman"/>
          <w:iCs/>
          <w:lang w:eastAsia="zh-CN"/>
        </w:rPr>
      </w:pPr>
    </w:p>
    <w:p w14:paraId="34369D8E"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lstm_data</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df</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'Close']</w:t>
      </w:r>
      <w:proofErr w:type="gramStart"/>
      <w:r w:rsidRPr="00187141">
        <w:rPr>
          <w:rFonts w:ascii="Times New Roman" w:eastAsia="SimSun" w:hAnsi="Times New Roman" w:cs="Times New Roman"/>
          <w:iCs/>
          <w:lang w:eastAsia="zh-CN"/>
        </w:rPr>
        <w:t>].copy</w:t>
      </w:r>
      <w:proofErr w:type="gramEnd"/>
      <w:r w:rsidRPr="00187141">
        <w:rPr>
          <w:rFonts w:ascii="Times New Roman" w:eastAsia="SimSun" w:hAnsi="Times New Roman" w:cs="Times New Roman"/>
          <w:iCs/>
          <w:lang w:eastAsia="zh-CN"/>
        </w:rPr>
        <w:t>()</w:t>
      </w:r>
    </w:p>
    <w:p w14:paraId="2E472DE0"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Use same date-based split as tree/</w:t>
      </w:r>
      <w:proofErr w:type="spellStart"/>
      <w:r w:rsidRPr="00187141">
        <w:rPr>
          <w:rFonts w:ascii="Times New Roman" w:eastAsia="SimSun" w:hAnsi="Times New Roman" w:cs="Times New Roman"/>
          <w:iCs/>
          <w:lang w:eastAsia="zh-CN"/>
        </w:rPr>
        <w:t>skforecast</w:t>
      </w:r>
      <w:proofErr w:type="spellEnd"/>
      <w:r w:rsidRPr="00187141">
        <w:rPr>
          <w:rFonts w:ascii="Times New Roman" w:eastAsia="SimSun" w:hAnsi="Times New Roman" w:cs="Times New Roman"/>
          <w:iCs/>
          <w:lang w:eastAsia="zh-CN"/>
        </w:rPr>
        <w:t xml:space="preserve"> models (</w:t>
      </w:r>
      <w:proofErr w:type="spellStart"/>
      <w:r w:rsidRPr="00187141">
        <w:rPr>
          <w:rFonts w:ascii="Times New Roman" w:eastAsia="SimSun" w:hAnsi="Times New Roman" w:cs="Times New Roman"/>
          <w:iCs/>
          <w:lang w:eastAsia="zh-CN"/>
        </w:rPr>
        <w:t>train_start</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train_end</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test_start</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test_end</w:t>
      </w:r>
      <w:proofErr w:type="spellEnd"/>
      <w:r w:rsidRPr="00187141">
        <w:rPr>
          <w:rFonts w:ascii="Times New Roman" w:eastAsia="SimSun" w:hAnsi="Times New Roman" w:cs="Times New Roman"/>
          <w:iCs/>
          <w:lang w:eastAsia="zh-CN"/>
        </w:rPr>
        <w:t>)</w:t>
      </w:r>
    </w:p>
    <w:p w14:paraId="7BB7A351"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lstm_train_df</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lstm_data.loc</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train_</w:t>
      </w:r>
      <w:proofErr w:type="gramStart"/>
      <w:r w:rsidRPr="00187141">
        <w:rPr>
          <w:rFonts w:ascii="Times New Roman" w:eastAsia="SimSun" w:hAnsi="Times New Roman" w:cs="Times New Roman"/>
          <w:iCs/>
          <w:lang w:eastAsia="zh-CN"/>
        </w:rPr>
        <w:t>start:train</w:t>
      </w:r>
      <w:proofErr w:type="gramEnd"/>
      <w:r w:rsidRPr="00187141">
        <w:rPr>
          <w:rFonts w:ascii="Times New Roman" w:eastAsia="SimSun" w:hAnsi="Times New Roman" w:cs="Times New Roman"/>
          <w:iCs/>
          <w:lang w:eastAsia="zh-CN"/>
        </w:rPr>
        <w:t>_end</w:t>
      </w:r>
      <w:proofErr w:type="spellEnd"/>
      <w:r w:rsidRPr="00187141">
        <w:rPr>
          <w:rFonts w:ascii="Times New Roman" w:eastAsia="SimSun" w:hAnsi="Times New Roman" w:cs="Times New Roman"/>
          <w:iCs/>
          <w:lang w:eastAsia="zh-CN"/>
        </w:rPr>
        <w:t>]</w:t>
      </w:r>
    </w:p>
    <w:p w14:paraId="4F015C6D"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lstm_test_</w:t>
      </w:r>
      <w:proofErr w:type="gramStart"/>
      <w:r w:rsidRPr="00187141">
        <w:rPr>
          <w:rFonts w:ascii="Times New Roman" w:eastAsia="SimSun" w:hAnsi="Times New Roman" w:cs="Times New Roman"/>
          <w:iCs/>
          <w:lang w:eastAsia="zh-CN"/>
        </w:rPr>
        <w:t>df</w:t>
      </w:r>
      <w:proofErr w:type="spellEnd"/>
      <w:r w:rsidRPr="00187141">
        <w:rPr>
          <w:rFonts w:ascii="Times New Roman" w:eastAsia="SimSun" w:hAnsi="Times New Roman" w:cs="Times New Roman"/>
          <w:iCs/>
          <w:lang w:eastAsia="zh-CN"/>
        </w:rPr>
        <w:t xml:space="preserve">  =</w:t>
      </w:r>
      <w:proofErr w:type="gram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lstm_data.loc</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test_start:test_end</w:t>
      </w:r>
      <w:proofErr w:type="spellEnd"/>
      <w:r w:rsidRPr="00187141">
        <w:rPr>
          <w:rFonts w:ascii="Times New Roman" w:eastAsia="SimSun" w:hAnsi="Times New Roman" w:cs="Times New Roman"/>
          <w:iCs/>
          <w:lang w:eastAsia="zh-CN"/>
        </w:rPr>
        <w:t>]</w:t>
      </w:r>
    </w:p>
    <w:p w14:paraId="0243A123"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dataset_train</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lstm_train_</w:t>
      </w:r>
      <w:proofErr w:type="gramStart"/>
      <w:r w:rsidRPr="00187141">
        <w:rPr>
          <w:rFonts w:ascii="Times New Roman" w:eastAsia="SimSun" w:hAnsi="Times New Roman" w:cs="Times New Roman"/>
          <w:iCs/>
          <w:lang w:eastAsia="zh-CN"/>
        </w:rPr>
        <w:t>df.values</w:t>
      </w:r>
      <w:proofErr w:type="spellEnd"/>
      <w:proofErr w:type="gramEnd"/>
    </w:p>
    <w:p w14:paraId="77895F87"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dataset_</w:t>
      </w:r>
      <w:proofErr w:type="gramStart"/>
      <w:r w:rsidRPr="00187141">
        <w:rPr>
          <w:rFonts w:ascii="Times New Roman" w:eastAsia="SimSun" w:hAnsi="Times New Roman" w:cs="Times New Roman"/>
          <w:iCs/>
          <w:lang w:eastAsia="zh-CN"/>
        </w:rPr>
        <w:t>test</w:t>
      </w:r>
      <w:proofErr w:type="spellEnd"/>
      <w:r w:rsidRPr="00187141">
        <w:rPr>
          <w:rFonts w:ascii="Times New Roman" w:eastAsia="SimSun" w:hAnsi="Times New Roman" w:cs="Times New Roman"/>
          <w:iCs/>
          <w:lang w:eastAsia="zh-CN"/>
        </w:rPr>
        <w:t xml:space="preserve">  =</w:t>
      </w:r>
      <w:proofErr w:type="gram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lstm_test_</w:t>
      </w:r>
      <w:proofErr w:type="gramStart"/>
      <w:r w:rsidRPr="00187141">
        <w:rPr>
          <w:rFonts w:ascii="Times New Roman" w:eastAsia="SimSun" w:hAnsi="Times New Roman" w:cs="Times New Roman"/>
          <w:iCs/>
          <w:lang w:eastAsia="zh-CN"/>
        </w:rPr>
        <w:t>df.values</w:t>
      </w:r>
      <w:proofErr w:type="spellEnd"/>
      <w:proofErr w:type="gramEnd"/>
    </w:p>
    <w:p w14:paraId="6C22B780" w14:textId="77777777" w:rsidR="00C75611" w:rsidRPr="00187141" w:rsidRDefault="00C75611" w:rsidP="00C75611">
      <w:pPr>
        <w:spacing w:after="240"/>
        <w:rPr>
          <w:rFonts w:ascii="Times New Roman" w:eastAsia="SimSun" w:hAnsi="Times New Roman" w:cs="Times New Roman"/>
          <w:iCs/>
          <w:lang w:eastAsia="zh-CN"/>
        </w:rPr>
      </w:pPr>
    </w:p>
    <w:p w14:paraId="0AE6AB34"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CRITICAL: Fit scaler ONLY on training data to avoid data leakage</w:t>
      </w:r>
    </w:p>
    <w:p w14:paraId="4E42AD8D"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lstm_scaler</w:t>
      </w:r>
      <w:proofErr w:type="spellEnd"/>
      <w:r w:rsidRPr="00187141">
        <w:rPr>
          <w:rFonts w:ascii="Times New Roman" w:eastAsia="SimSun" w:hAnsi="Times New Roman" w:cs="Times New Roman"/>
          <w:iCs/>
          <w:lang w:eastAsia="zh-CN"/>
        </w:rPr>
        <w:t xml:space="preserve"> = _</w:t>
      </w:r>
      <w:proofErr w:type="gramStart"/>
      <w:r w:rsidRPr="00187141">
        <w:rPr>
          <w:rFonts w:ascii="Times New Roman" w:eastAsia="SimSun" w:hAnsi="Times New Roman" w:cs="Times New Roman"/>
          <w:iCs/>
          <w:lang w:eastAsia="zh-CN"/>
        </w:rPr>
        <w:t>MMS(</w:t>
      </w:r>
      <w:proofErr w:type="spellStart"/>
      <w:proofErr w:type="gramEnd"/>
      <w:r w:rsidRPr="00187141">
        <w:rPr>
          <w:rFonts w:ascii="Times New Roman" w:eastAsia="SimSun" w:hAnsi="Times New Roman" w:cs="Times New Roman"/>
          <w:iCs/>
          <w:lang w:eastAsia="zh-CN"/>
        </w:rPr>
        <w:t>feature_range</w:t>
      </w:r>
      <w:proofErr w:type="spellEnd"/>
      <w:proofErr w:type="gramStart"/>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0, 1))</w:t>
      </w:r>
    </w:p>
    <w:p w14:paraId="6F08D4E2"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train_scaled</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lstm_scaler.fit_transform</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dataset_train</w:t>
      </w:r>
      <w:proofErr w:type="spellEnd"/>
      <w:r w:rsidRPr="00187141">
        <w:rPr>
          <w:rFonts w:ascii="Times New Roman" w:eastAsia="SimSun" w:hAnsi="Times New Roman" w:cs="Times New Roman"/>
          <w:iCs/>
          <w:lang w:eastAsia="zh-CN"/>
        </w:rPr>
        <w:t>)</w:t>
      </w:r>
    </w:p>
    <w:p w14:paraId="40DBDA10"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test_</w:t>
      </w:r>
      <w:proofErr w:type="gramStart"/>
      <w:r w:rsidRPr="00187141">
        <w:rPr>
          <w:rFonts w:ascii="Times New Roman" w:eastAsia="SimSun" w:hAnsi="Times New Roman" w:cs="Times New Roman"/>
          <w:iCs/>
          <w:lang w:eastAsia="zh-CN"/>
        </w:rPr>
        <w:t>scaled</w:t>
      </w:r>
      <w:proofErr w:type="spellEnd"/>
      <w:r w:rsidRPr="00187141">
        <w:rPr>
          <w:rFonts w:ascii="Times New Roman" w:eastAsia="SimSun" w:hAnsi="Times New Roman" w:cs="Times New Roman"/>
          <w:iCs/>
          <w:lang w:eastAsia="zh-CN"/>
        </w:rPr>
        <w:t xml:space="preserve">  =</w:t>
      </w:r>
      <w:proofErr w:type="gram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lstm_</w:t>
      </w:r>
      <w:proofErr w:type="gramStart"/>
      <w:r w:rsidRPr="00187141">
        <w:rPr>
          <w:rFonts w:ascii="Times New Roman" w:eastAsia="SimSun" w:hAnsi="Times New Roman" w:cs="Times New Roman"/>
          <w:iCs/>
          <w:lang w:eastAsia="zh-CN"/>
        </w:rPr>
        <w:t>scaler.transform</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dataset_test</w:t>
      </w:r>
      <w:proofErr w:type="spellEnd"/>
      <w:r w:rsidRPr="00187141">
        <w:rPr>
          <w:rFonts w:ascii="Times New Roman" w:eastAsia="SimSun" w:hAnsi="Times New Roman" w:cs="Times New Roman"/>
          <w:iCs/>
          <w:lang w:eastAsia="zh-CN"/>
        </w:rPr>
        <w:t>)</w:t>
      </w:r>
    </w:p>
    <w:p w14:paraId="4D496A4F" w14:textId="77777777" w:rsidR="00C75611" w:rsidRPr="00187141" w:rsidRDefault="00C75611" w:rsidP="00C75611">
      <w:pPr>
        <w:spacing w:after="240"/>
        <w:rPr>
          <w:rFonts w:ascii="Times New Roman" w:eastAsia="SimSun" w:hAnsi="Times New Roman" w:cs="Times New Roman"/>
          <w:iCs/>
          <w:lang w:eastAsia="zh-CN"/>
        </w:rPr>
      </w:pPr>
    </w:p>
    <w:p w14:paraId="14803204"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LOOKBACK = 60</w:t>
      </w:r>
    </w:p>
    <w:p w14:paraId="150B8AB6"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x_train_lstm</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y_train_lstm</w:t>
      </w:r>
      <w:proofErr w:type="spellEnd"/>
      <w:r w:rsidRPr="00187141">
        <w:rPr>
          <w:rFonts w:ascii="Times New Roman" w:eastAsia="SimSun" w:hAnsi="Times New Roman" w:cs="Times New Roman"/>
          <w:iCs/>
          <w:lang w:eastAsia="zh-CN"/>
        </w:rPr>
        <w:t xml:space="preserve"> = [], []</w:t>
      </w:r>
    </w:p>
    <w:p w14:paraId="76D537FD"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for </w:t>
      </w:r>
      <w:proofErr w:type="spellStart"/>
      <w:r w:rsidRPr="00187141">
        <w:rPr>
          <w:rFonts w:ascii="Times New Roman" w:eastAsia="SimSun" w:hAnsi="Times New Roman" w:cs="Times New Roman"/>
          <w:iCs/>
          <w:lang w:eastAsia="zh-CN"/>
        </w:rPr>
        <w:t>i</w:t>
      </w:r>
      <w:proofErr w:type="spellEnd"/>
      <w:r w:rsidRPr="00187141">
        <w:rPr>
          <w:rFonts w:ascii="Times New Roman" w:eastAsia="SimSun" w:hAnsi="Times New Roman" w:cs="Times New Roman"/>
          <w:iCs/>
          <w:lang w:eastAsia="zh-CN"/>
        </w:rPr>
        <w:t xml:space="preserve"> in </w:t>
      </w:r>
      <w:proofErr w:type="gramStart"/>
      <w:r w:rsidRPr="00187141">
        <w:rPr>
          <w:rFonts w:ascii="Times New Roman" w:eastAsia="SimSun" w:hAnsi="Times New Roman" w:cs="Times New Roman"/>
          <w:iCs/>
          <w:lang w:eastAsia="zh-CN"/>
        </w:rPr>
        <w:t>range(</w:t>
      </w:r>
      <w:proofErr w:type="gramEnd"/>
      <w:r w:rsidRPr="00187141">
        <w:rPr>
          <w:rFonts w:ascii="Times New Roman" w:eastAsia="SimSun" w:hAnsi="Times New Roman" w:cs="Times New Roman"/>
          <w:iCs/>
          <w:lang w:eastAsia="zh-CN"/>
        </w:rPr>
        <w:t xml:space="preserve">LOOKBACK, </w:t>
      </w:r>
      <w:proofErr w:type="spellStart"/>
      <w:r w:rsidRPr="00187141">
        <w:rPr>
          <w:rFonts w:ascii="Times New Roman" w:eastAsia="SimSun" w:hAnsi="Times New Roman" w:cs="Times New Roman"/>
          <w:iCs/>
          <w:lang w:eastAsia="zh-CN"/>
        </w:rPr>
        <w:t>len</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train_scaled</w:t>
      </w:r>
      <w:proofErr w:type="spellEnd"/>
      <w:r w:rsidRPr="00187141">
        <w:rPr>
          <w:rFonts w:ascii="Times New Roman" w:eastAsia="SimSun" w:hAnsi="Times New Roman" w:cs="Times New Roman"/>
          <w:iCs/>
          <w:lang w:eastAsia="zh-CN"/>
        </w:rPr>
        <w:t>)):</w:t>
      </w:r>
    </w:p>
    <w:p w14:paraId="6CD1D6E0"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x_train_</w:t>
      </w:r>
      <w:proofErr w:type="gramStart"/>
      <w:r w:rsidRPr="00187141">
        <w:rPr>
          <w:rFonts w:ascii="Times New Roman" w:eastAsia="SimSun" w:hAnsi="Times New Roman" w:cs="Times New Roman"/>
          <w:iCs/>
          <w:lang w:eastAsia="zh-CN"/>
        </w:rPr>
        <w:t>lstm.append</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train_</w:t>
      </w:r>
      <w:proofErr w:type="gramStart"/>
      <w:r w:rsidRPr="00187141">
        <w:rPr>
          <w:rFonts w:ascii="Times New Roman" w:eastAsia="SimSun" w:hAnsi="Times New Roman" w:cs="Times New Roman"/>
          <w:iCs/>
          <w:lang w:eastAsia="zh-CN"/>
        </w:rPr>
        <w:t>scaled</w:t>
      </w:r>
      <w:proofErr w:type="spellEnd"/>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i-</w:t>
      </w:r>
      <w:proofErr w:type="gramStart"/>
      <w:r w:rsidRPr="00187141">
        <w:rPr>
          <w:rFonts w:ascii="Times New Roman" w:eastAsia="SimSun" w:hAnsi="Times New Roman" w:cs="Times New Roman"/>
          <w:iCs/>
          <w:lang w:eastAsia="zh-CN"/>
        </w:rPr>
        <w:t>LOOKBACK:i</w:t>
      </w:r>
      <w:proofErr w:type="spellEnd"/>
      <w:proofErr w:type="gramEnd"/>
      <w:r w:rsidRPr="00187141">
        <w:rPr>
          <w:rFonts w:ascii="Times New Roman" w:eastAsia="SimSun" w:hAnsi="Times New Roman" w:cs="Times New Roman"/>
          <w:iCs/>
          <w:lang w:eastAsia="zh-CN"/>
        </w:rPr>
        <w:t>, 0])</w:t>
      </w:r>
    </w:p>
    <w:p w14:paraId="492D33DB"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y_train_</w:t>
      </w:r>
      <w:proofErr w:type="gramStart"/>
      <w:r w:rsidRPr="00187141">
        <w:rPr>
          <w:rFonts w:ascii="Times New Roman" w:eastAsia="SimSun" w:hAnsi="Times New Roman" w:cs="Times New Roman"/>
          <w:iCs/>
          <w:lang w:eastAsia="zh-CN"/>
        </w:rPr>
        <w:t>lstm.append</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train_</w:t>
      </w:r>
      <w:proofErr w:type="gramStart"/>
      <w:r w:rsidRPr="00187141">
        <w:rPr>
          <w:rFonts w:ascii="Times New Roman" w:eastAsia="SimSun" w:hAnsi="Times New Roman" w:cs="Times New Roman"/>
          <w:iCs/>
          <w:lang w:eastAsia="zh-CN"/>
        </w:rPr>
        <w:t>scaled</w:t>
      </w:r>
      <w:proofErr w:type="spellEnd"/>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i</w:t>
      </w:r>
      <w:proofErr w:type="spellEnd"/>
      <w:r w:rsidRPr="00187141">
        <w:rPr>
          <w:rFonts w:ascii="Times New Roman" w:eastAsia="SimSun" w:hAnsi="Times New Roman" w:cs="Times New Roman"/>
          <w:iCs/>
          <w:lang w:eastAsia="zh-CN"/>
        </w:rPr>
        <w:t>, 0])</w:t>
      </w:r>
    </w:p>
    <w:p w14:paraId="662B225C" w14:textId="77777777" w:rsidR="00C75611" w:rsidRPr="00187141" w:rsidRDefault="00C75611" w:rsidP="00C75611">
      <w:pPr>
        <w:spacing w:after="240"/>
        <w:rPr>
          <w:rFonts w:ascii="Times New Roman" w:eastAsia="SimSun" w:hAnsi="Times New Roman" w:cs="Times New Roman"/>
          <w:iCs/>
          <w:lang w:eastAsia="zh-CN"/>
        </w:rPr>
      </w:pPr>
    </w:p>
    <w:p w14:paraId="1FD22068"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x_train_lstm</w:t>
      </w:r>
      <w:proofErr w:type="spellEnd"/>
      <w:r w:rsidRPr="00187141">
        <w:rPr>
          <w:rFonts w:ascii="Times New Roman" w:eastAsia="SimSun" w:hAnsi="Times New Roman" w:cs="Times New Roman"/>
          <w:iCs/>
          <w:lang w:eastAsia="zh-CN"/>
        </w:rPr>
        <w:t xml:space="preserve"> = _</w:t>
      </w:r>
      <w:proofErr w:type="spellStart"/>
      <w:proofErr w:type="gramStart"/>
      <w:r w:rsidRPr="00187141">
        <w:rPr>
          <w:rFonts w:ascii="Times New Roman" w:eastAsia="SimSun" w:hAnsi="Times New Roman" w:cs="Times New Roman"/>
          <w:iCs/>
          <w:lang w:eastAsia="zh-CN"/>
        </w:rPr>
        <w:t>np.array</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x_train_lstm</w:t>
      </w:r>
      <w:proofErr w:type="spellEnd"/>
      <w:proofErr w:type="gramStart"/>
      <w:r w:rsidRPr="00187141">
        <w:rPr>
          <w:rFonts w:ascii="Times New Roman" w:eastAsia="SimSun" w:hAnsi="Times New Roman" w:cs="Times New Roman"/>
          <w:iCs/>
          <w:lang w:eastAsia="zh-CN"/>
        </w:rPr>
        <w:t>).reshape</w:t>
      </w:r>
      <w:proofErr w:type="gramEnd"/>
      <w:r w:rsidRPr="00187141">
        <w:rPr>
          <w:rFonts w:ascii="Times New Roman" w:eastAsia="SimSun" w:hAnsi="Times New Roman" w:cs="Times New Roman"/>
          <w:iCs/>
          <w:lang w:eastAsia="zh-CN"/>
        </w:rPr>
        <w:t>(-1, LOOKBACK, 1)</w:t>
      </w:r>
    </w:p>
    <w:p w14:paraId="5B31E85B"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y_train_lstm</w:t>
      </w:r>
      <w:proofErr w:type="spellEnd"/>
      <w:r w:rsidRPr="00187141">
        <w:rPr>
          <w:rFonts w:ascii="Times New Roman" w:eastAsia="SimSun" w:hAnsi="Times New Roman" w:cs="Times New Roman"/>
          <w:iCs/>
          <w:lang w:eastAsia="zh-CN"/>
        </w:rPr>
        <w:t xml:space="preserve"> = _</w:t>
      </w:r>
      <w:proofErr w:type="spellStart"/>
      <w:proofErr w:type="gramStart"/>
      <w:r w:rsidRPr="00187141">
        <w:rPr>
          <w:rFonts w:ascii="Times New Roman" w:eastAsia="SimSun" w:hAnsi="Times New Roman" w:cs="Times New Roman"/>
          <w:iCs/>
          <w:lang w:eastAsia="zh-CN"/>
        </w:rPr>
        <w:t>np.array</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y_train_lstm</w:t>
      </w:r>
      <w:proofErr w:type="spellEnd"/>
      <w:r w:rsidRPr="00187141">
        <w:rPr>
          <w:rFonts w:ascii="Times New Roman" w:eastAsia="SimSun" w:hAnsi="Times New Roman" w:cs="Times New Roman"/>
          <w:iCs/>
          <w:lang w:eastAsia="zh-CN"/>
        </w:rPr>
        <w:t>)</w:t>
      </w:r>
    </w:p>
    <w:p w14:paraId="24ABDC34" w14:textId="77777777" w:rsidR="00C75611" w:rsidRPr="00187141" w:rsidRDefault="00C75611" w:rsidP="00C75611">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spellStart"/>
      <w:proofErr w:type="gramEnd"/>
      <w:r w:rsidRPr="00187141">
        <w:rPr>
          <w:rFonts w:ascii="Times New Roman" w:eastAsia="SimSun" w:hAnsi="Times New Roman" w:cs="Times New Roman"/>
          <w:iCs/>
          <w:lang w:eastAsia="zh-CN"/>
        </w:rPr>
        <w:t>f"LSTM</w:t>
      </w:r>
      <w:proofErr w:type="spellEnd"/>
      <w:r w:rsidRPr="00187141">
        <w:rPr>
          <w:rFonts w:ascii="Times New Roman" w:eastAsia="SimSun" w:hAnsi="Times New Roman" w:cs="Times New Roman"/>
          <w:iCs/>
          <w:lang w:eastAsia="zh-CN"/>
        </w:rPr>
        <w:t xml:space="preserve"> train </w:t>
      </w:r>
      <w:proofErr w:type="gramStart"/>
      <w:r w:rsidRPr="00187141">
        <w:rPr>
          <w:rFonts w:ascii="Times New Roman" w:eastAsia="SimSun" w:hAnsi="Times New Roman" w:cs="Times New Roman"/>
          <w:iCs/>
          <w:lang w:eastAsia="zh-CN"/>
        </w:rPr>
        <w:t>period: {</w:t>
      </w:r>
      <w:proofErr w:type="spellStart"/>
      <w:proofErr w:type="gramEnd"/>
      <w:r w:rsidRPr="00187141">
        <w:rPr>
          <w:rFonts w:ascii="Times New Roman" w:eastAsia="SimSun" w:hAnsi="Times New Roman" w:cs="Times New Roman"/>
          <w:iCs/>
          <w:lang w:eastAsia="zh-CN"/>
        </w:rPr>
        <w:t>train_start</w:t>
      </w:r>
      <w:proofErr w:type="spellEnd"/>
      <w:r w:rsidRPr="00187141">
        <w:rPr>
          <w:rFonts w:ascii="Times New Roman" w:eastAsia="SimSun" w:hAnsi="Times New Roman" w:cs="Times New Roman"/>
          <w:iCs/>
          <w:lang w:eastAsia="zh-CN"/>
        </w:rPr>
        <w:t>} to {</w:t>
      </w:r>
      <w:proofErr w:type="spellStart"/>
      <w:r w:rsidRPr="00187141">
        <w:rPr>
          <w:rFonts w:ascii="Times New Roman" w:eastAsia="SimSun" w:hAnsi="Times New Roman" w:cs="Times New Roman"/>
          <w:iCs/>
          <w:lang w:eastAsia="zh-CN"/>
        </w:rPr>
        <w:t>train_end</w:t>
      </w:r>
      <w:proofErr w:type="spellEnd"/>
      <w:r w:rsidRPr="00187141">
        <w:rPr>
          <w:rFonts w:ascii="Times New Roman" w:eastAsia="SimSun" w:hAnsi="Times New Roman" w:cs="Times New Roman"/>
          <w:iCs/>
          <w:lang w:eastAsia="zh-CN"/>
        </w:rPr>
        <w:t>} | samples: {</w:t>
      </w:r>
      <w:proofErr w:type="spellStart"/>
      <w:r w:rsidRPr="00187141">
        <w:rPr>
          <w:rFonts w:ascii="Times New Roman" w:eastAsia="SimSun" w:hAnsi="Times New Roman" w:cs="Times New Roman"/>
          <w:iCs/>
          <w:lang w:eastAsia="zh-CN"/>
        </w:rPr>
        <w:t>len</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x_train_</w:t>
      </w:r>
      <w:proofErr w:type="gramStart"/>
      <w:r w:rsidRPr="00187141">
        <w:rPr>
          <w:rFonts w:ascii="Times New Roman" w:eastAsia="SimSun" w:hAnsi="Times New Roman" w:cs="Times New Roman"/>
          <w:iCs/>
          <w:lang w:eastAsia="zh-CN"/>
        </w:rPr>
        <w:t>lstm</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w:t>
      </w:r>
    </w:p>
    <w:p w14:paraId="702B7501" w14:textId="77777777" w:rsidR="00C75611" w:rsidRPr="00187141" w:rsidRDefault="00C75611" w:rsidP="00C75611">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spellStart"/>
      <w:proofErr w:type="gramEnd"/>
      <w:r w:rsidRPr="00187141">
        <w:rPr>
          <w:rFonts w:ascii="Times New Roman" w:eastAsia="SimSun" w:hAnsi="Times New Roman" w:cs="Times New Roman"/>
          <w:iCs/>
          <w:lang w:eastAsia="zh-CN"/>
        </w:rPr>
        <w:t>f"LSTM</w:t>
      </w:r>
      <w:proofErr w:type="spellEnd"/>
      <w:r w:rsidRPr="00187141">
        <w:rPr>
          <w:rFonts w:ascii="Times New Roman" w:eastAsia="SimSun" w:hAnsi="Times New Roman" w:cs="Times New Roman"/>
          <w:iCs/>
          <w:lang w:eastAsia="zh-CN"/>
        </w:rPr>
        <w:t xml:space="preserve"> test period</w:t>
      </w:r>
      <w:proofErr w:type="gramStart"/>
      <w:r w:rsidRPr="00187141">
        <w:rPr>
          <w:rFonts w:ascii="Times New Roman" w:eastAsia="SimSun" w:hAnsi="Times New Roman" w:cs="Times New Roman"/>
          <w:iCs/>
          <w:lang w:eastAsia="zh-CN"/>
        </w:rPr>
        <w:t>:  {</w:t>
      </w:r>
      <w:proofErr w:type="spellStart"/>
      <w:proofErr w:type="gramEnd"/>
      <w:r w:rsidRPr="00187141">
        <w:rPr>
          <w:rFonts w:ascii="Times New Roman" w:eastAsia="SimSun" w:hAnsi="Times New Roman" w:cs="Times New Roman"/>
          <w:iCs/>
          <w:lang w:eastAsia="zh-CN"/>
        </w:rPr>
        <w:t>test_start</w:t>
      </w:r>
      <w:proofErr w:type="spellEnd"/>
      <w:r w:rsidRPr="00187141">
        <w:rPr>
          <w:rFonts w:ascii="Times New Roman" w:eastAsia="SimSun" w:hAnsi="Times New Roman" w:cs="Times New Roman"/>
          <w:iCs/>
          <w:lang w:eastAsia="zh-CN"/>
        </w:rPr>
        <w:t>} to {</w:t>
      </w:r>
      <w:proofErr w:type="spellStart"/>
      <w:r w:rsidRPr="00187141">
        <w:rPr>
          <w:rFonts w:ascii="Times New Roman" w:eastAsia="SimSun" w:hAnsi="Times New Roman" w:cs="Times New Roman"/>
          <w:iCs/>
          <w:lang w:eastAsia="zh-CN"/>
        </w:rPr>
        <w:t>test_</w:t>
      </w:r>
      <w:proofErr w:type="gramStart"/>
      <w:r w:rsidRPr="00187141">
        <w:rPr>
          <w:rFonts w:ascii="Times New Roman" w:eastAsia="SimSun" w:hAnsi="Times New Roman" w:cs="Times New Roman"/>
          <w:iCs/>
          <w:lang w:eastAsia="zh-CN"/>
        </w:rPr>
        <w:t>end</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w:t>
      </w:r>
    </w:p>
    <w:p w14:paraId="4E349775" w14:textId="77777777" w:rsidR="00C75611" w:rsidRPr="00187141" w:rsidRDefault="00C75611" w:rsidP="00C75611">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spellStart"/>
      <w:proofErr w:type="gramEnd"/>
      <w:r w:rsidRPr="00187141">
        <w:rPr>
          <w:rFonts w:ascii="Times New Roman" w:eastAsia="SimSun" w:hAnsi="Times New Roman" w:cs="Times New Roman"/>
          <w:iCs/>
          <w:lang w:eastAsia="zh-CN"/>
        </w:rPr>
        <w:t>f"x_train_lstm</w:t>
      </w:r>
      <w:proofErr w:type="spellEnd"/>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shape: {</w:t>
      </w:r>
      <w:proofErr w:type="spellStart"/>
      <w:proofErr w:type="gramEnd"/>
      <w:r w:rsidRPr="00187141">
        <w:rPr>
          <w:rFonts w:ascii="Times New Roman" w:eastAsia="SimSun" w:hAnsi="Times New Roman" w:cs="Times New Roman"/>
          <w:iCs/>
          <w:lang w:eastAsia="zh-CN"/>
        </w:rPr>
        <w:t>x_train_</w:t>
      </w:r>
      <w:proofErr w:type="gramStart"/>
      <w:r w:rsidRPr="00187141">
        <w:rPr>
          <w:rFonts w:ascii="Times New Roman" w:eastAsia="SimSun" w:hAnsi="Times New Roman" w:cs="Times New Roman"/>
          <w:iCs/>
          <w:lang w:eastAsia="zh-CN"/>
        </w:rPr>
        <w:t>lstm.shape</w:t>
      </w:r>
      <w:proofErr w:type="spellEnd"/>
      <w:proofErr w:type="gramEnd"/>
      <w:r w:rsidRPr="00187141">
        <w:rPr>
          <w:rFonts w:ascii="Times New Roman" w:eastAsia="SimSun" w:hAnsi="Times New Roman" w:cs="Times New Roman"/>
          <w:iCs/>
          <w:lang w:eastAsia="zh-CN"/>
        </w:rPr>
        <w:t>}")</w:t>
      </w:r>
    </w:p>
    <w:p w14:paraId="2B0A8E6F"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lastRenderedPageBreak/>
        <w:t xml:space="preserve">from </w:t>
      </w:r>
      <w:proofErr w:type="spellStart"/>
      <w:proofErr w:type="gramStart"/>
      <w:r w:rsidRPr="00187141">
        <w:rPr>
          <w:rFonts w:ascii="Times New Roman" w:eastAsia="SimSun" w:hAnsi="Times New Roman" w:cs="Times New Roman"/>
          <w:iCs/>
          <w:lang w:eastAsia="zh-CN"/>
        </w:rPr>
        <w:t>keras.models</w:t>
      </w:r>
      <w:proofErr w:type="spellEnd"/>
      <w:proofErr w:type="gramEnd"/>
      <w:r w:rsidRPr="00187141">
        <w:rPr>
          <w:rFonts w:ascii="Times New Roman" w:eastAsia="SimSun" w:hAnsi="Times New Roman" w:cs="Times New Roman"/>
          <w:iCs/>
          <w:lang w:eastAsia="zh-CN"/>
        </w:rPr>
        <w:t xml:space="preserve"> import Sequential</w:t>
      </w:r>
    </w:p>
    <w:p w14:paraId="4F070CC5"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from </w:t>
      </w:r>
      <w:proofErr w:type="spellStart"/>
      <w:proofErr w:type="gramStart"/>
      <w:r w:rsidRPr="00187141">
        <w:rPr>
          <w:rFonts w:ascii="Times New Roman" w:eastAsia="SimSun" w:hAnsi="Times New Roman" w:cs="Times New Roman"/>
          <w:iCs/>
          <w:lang w:eastAsia="zh-CN"/>
        </w:rPr>
        <w:t>keras.layers</w:t>
      </w:r>
      <w:proofErr w:type="spellEnd"/>
      <w:proofErr w:type="gramEnd"/>
      <w:r w:rsidRPr="00187141">
        <w:rPr>
          <w:rFonts w:ascii="Times New Roman" w:eastAsia="SimSun" w:hAnsi="Times New Roman" w:cs="Times New Roman"/>
          <w:iCs/>
          <w:lang w:eastAsia="zh-CN"/>
        </w:rPr>
        <w:t xml:space="preserve"> import Dense, LSTM</w:t>
      </w:r>
    </w:p>
    <w:p w14:paraId="5C81B03D"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from </w:t>
      </w:r>
      <w:proofErr w:type="spellStart"/>
      <w:proofErr w:type="gramStart"/>
      <w:r w:rsidRPr="00187141">
        <w:rPr>
          <w:rFonts w:ascii="Times New Roman" w:eastAsia="SimSun" w:hAnsi="Times New Roman" w:cs="Times New Roman"/>
          <w:iCs/>
          <w:lang w:eastAsia="zh-CN"/>
        </w:rPr>
        <w:t>keras.callbacks</w:t>
      </w:r>
      <w:proofErr w:type="spellEnd"/>
      <w:proofErr w:type="gramEnd"/>
      <w:r w:rsidRPr="00187141">
        <w:rPr>
          <w:rFonts w:ascii="Times New Roman" w:eastAsia="SimSun" w:hAnsi="Times New Roman" w:cs="Times New Roman"/>
          <w:iCs/>
          <w:lang w:eastAsia="zh-CN"/>
        </w:rPr>
        <w:t xml:space="preserve"> import </w:t>
      </w:r>
      <w:proofErr w:type="spellStart"/>
      <w:r w:rsidRPr="00187141">
        <w:rPr>
          <w:rFonts w:ascii="Times New Roman" w:eastAsia="SimSun" w:hAnsi="Times New Roman" w:cs="Times New Roman"/>
          <w:iCs/>
          <w:lang w:eastAsia="zh-CN"/>
        </w:rPr>
        <w:t>EarlyStopping</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ModelCheckpoint</w:t>
      </w:r>
      <w:proofErr w:type="spellEnd"/>
    </w:p>
    <w:p w14:paraId="765309B8" w14:textId="77777777" w:rsidR="00C75611" w:rsidRPr="00187141" w:rsidRDefault="00C75611" w:rsidP="00C75611">
      <w:pPr>
        <w:spacing w:after="240"/>
        <w:rPr>
          <w:rFonts w:ascii="Times New Roman" w:eastAsia="SimSun" w:hAnsi="Times New Roman" w:cs="Times New Roman"/>
          <w:iCs/>
          <w:lang w:eastAsia="zh-CN"/>
        </w:rPr>
      </w:pPr>
    </w:p>
    <w:p w14:paraId="6AA8D7D2"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lstm_model</w:t>
      </w:r>
      <w:proofErr w:type="spellEnd"/>
      <w:r w:rsidRPr="00187141">
        <w:rPr>
          <w:rFonts w:ascii="Times New Roman" w:eastAsia="SimSun" w:hAnsi="Times New Roman" w:cs="Times New Roman"/>
          <w:iCs/>
          <w:lang w:eastAsia="zh-CN"/>
        </w:rPr>
        <w:t xml:space="preserve"> = </w:t>
      </w:r>
      <w:proofErr w:type="gramStart"/>
      <w:r w:rsidRPr="00187141">
        <w:rPr>
          <w:rFonts w:ascii="Times New Roman" w:eastAsia="SimSun" w:hAnsi="Times New Roman" w:cs="Times New Roman"/>
          <w:iCs/>
          <w:lang w:eastAsia="zh-CN"/>
        </w:rPr>
        <w:t>Sequential(</w:t>
      </w:r>
      <w:proofErr w:type="gramEnd"/>
      <w:r w:rsidRPr="00187141">
        <w:rPr>
          <w:rFonts w:ascii="Times New Roman" w:eastAsia="SimSun" w:hAnsi="Times New Roman" w:cs="Times New Roman"/>
          <w:iCs/>
          <w:lang w:eastAsia="zh-CN"/>
        </w:rPr>
        <w:t>)</w:t>
      </w:r>
    </w:p>
    <w:p w14:paraId="6A6C766B" w14:textId="77777777" w:rsidR="00C75611" w:rsidRPr="00187141" w:rsidRDefault="00C75611" w:rsidP="00C75611">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lstm_model.add</w:t>
      </w:r>
      <w:proofErr w:type="spellEnd"/>
      <w:r w:rsidRPr="00187141">
        <w:rPr>
          <w:rFonts w:ascii="Times New Roman" w:eastAsia="SimSun" w:hAnsi="Times New Roman" w:cs="Times New Roman"/>
          <w:iCs/>
          <w:lang w:eastAsia="zh-CN"/>
        </w:rPr>
        <w:t>(LSTM(</w:t>
      </w:r>
      <w:proofErr w:type="gramEnd"/>
      <w:r w:rsidRPr="00187141">
        <w:rPr>
          <w:rFonts w:ascii="Times New Roman" w:eastAsia="SimSun" w:hAnsi="Times New Roman" w:cs="Times New Roman"/>
          <w:iCs/>
          <w:lang w:eastAsia="zh-CN"/>
        </w:rPr>
        <w:t xml:space="preserve">128, </w:t>
      </w:r>
      <w:proofErr w:type="spellStart"/>
      <w:r w:rsidRPr="00187141">
        <w:rPr>
          <w:rFonts w:ascii="Times New Roman" w:eastAsia="SimSun" w:hAnsi="Times New Roman" w:cs="Times New Roman"/>
          <w:iCs/>
          <w:lang w:eastAsia="zh-CN"/>
        </w:rPr>
        <w:t>return_sequences</w:t>
      </w:r>
      <w:proofErr w:type="spellEnd"/>
      <w:r w:rsidRPr="00187141">
        <w:rPr>
          <w:rFonts w:ascii="Times New Roman" w:eastAsia="SimSun" w:hAnsi="Times New Roman" w:cs="Times New Roman"/>
          <w:iCs/>
          <w:lang w:eastAsia="zh-CN"/>
        </w:rPr>
        <w:t xml:space="preserve">=True, </w:t>
      </w:r>
      <w:proofErr w:type="spellStart"/>
      <w:r w:rsidRPr="00187141">
        <w:rPr>
          <w:rFonts w:ascii="Times New Roman" w:eastAsia="SimSun" w:hAnsi="Times New Roman" w:cs="Times New Roman"/>
          <w:iCs/>
          <w:lang w:eastAsia="zh-CN"/>
        </w:rPr>
        <w:t>input_shape</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x_train_</w:t>
      </w:r>
      <w:proofErr w:type="gramStart"/>
      <w:r w:rsidRPr="00187141">
        <w:rPr>
          <w:rFonts w:ascii="Times New Roman" w:eastAsia="SimSun" w:hAnsi="Times New Roman" w:cs="Times New Roman"/>
          <w:iCs/>
          <w:lang w:eastAsia="zh-CN"/>
        </w:rPr>
        <w:t>lstm.shape</w:t>
      </w:r>
      <w:proofErr w:type="spellEnd"/>
      <w:proofErr w:type="gramEnd"/>
      <w:r w:rsidRPr="00187141">
        <w:rPr>
          <w:rFonts w:ascii="Times New Roman" w:eastAsia="SimSun" w:hAnsi="Times New Roman" w:cs="Times New Roman"/>
          <w:iCs/>
          <w:lang w:eastAsia="zh-CN"/>
        </w:rPr>
        <w:t>[1], 1)))</w:t>
      </w:r>
    </w:p>
    <w:p w14:paraId="5E07CC9F" w14:textId="77777777" w:rsidR="00C75611" w:rsidRPr="00187141" w:rsidRDefault="00C75611" w:rsidP="00C75611">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lstm_model.add</w:t>
      </w:r>
      <w:proofErr w:type="spellEnd"/>
      <w:r w:rsidRPr="00187141">
        <w:rPr>
          <w:rFonts w:ascii="Times New Roman" w:eastAsia="SimSun" w:hAnsi="Times New Roman" w:cs="Times New Roman"/>
          <w:iCs/>
          <w:lang w:eastAsia="zh-CN"/>
        </w:rPr>
        <w:t>(LSTM(</w:t>
      </w:r>
      <w:proofErr w:type="gramEnd"/>
      <w:r w:rsidRPr="00187141">
        <w:rPr>
          <w:rFonts w:ascii="Times New Roman" w:eastAsia="SimSun" w:hAnsi="Times New Roman" w:cs="Times New Roman"/>
          <w:iCs/>
          <w:lang w:eastAsia="zh-CN"/>
        </w:rPr>
        <w:t xml:space="preserve">64, </w:t>
      </w:r>
      <w:proofErr w:type="spellStart"/>
      <w:r w:rsidRPr="00187141">
        <w:rPr>
          <w:rFonts w:ascii="Times New Roman" w:eastAsia="SimSun" w:hAnsi="Times New Roman" w:cs="Times New Roman"/>
          <w:iCs/>
          <w:lang w:eastAsia="zh-CN"/>
        </w:rPr>
        <w:t>return_sequences</w:t>
      </w:r>
      <w:proofErr w:type="spellEnd"/>
      <w:r w:rsidRPr="00187141">
        <w:rPr>
          <w:rFonts w:ascii="Times New Roman" w:eastAsia="SimSun" w:hAnsi="Times New Roman" w:cs="Times New Roman"/>
          <w:iCs/>
          <w:lang w:eastAsia="zh-CN"/>
        </w:rPr>
        <w:t>=False))</w:t>
      </w:r>
    </w:p>
    <w:p w14:paraId="6C41E339" w14:textId="77777777" w:rsidR="00C75611" w:rsidRPr="00187141" w:rsidRDefault="00C75611" w:rsidP="00C75611">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lstm_model.add</w:t>
      </w:r>
      <w:proofErr w:type="spellEnd"/>
      <w:r w:rsidRPr="00187141">
        <w:rPr>
          <w:rFonts w:ascii="Times New Roman" w:eastAsia="SimSun" w:hAnsi="Times New Roman" w:cs="Times New Roman"/>
          <w:iCs/>
          <w:lang w:eastAsia="zh-CN"/>
        </w:rPr>
        <w:t>(Dense(</w:t>
      </w:r>
      <w:proofErr w:type="gramEnd"/>
      <w:r w:rsidRPr="00187141">
        <w:rPr>
          <w:rFonts w:ascii="Times New Roman" w:eastAsia="SimSun" w:hAnsi="Times New Roman" w:cs="Times New Roman"/>
          <w:iCs/>
          <w:lang w:eastAsia="zh-CN"/>
        </w:rPr>
        <w:t>25))</w:t>
      </w:r>
    </w:p>
    <w:p w14:paraId="36B6FE63" w14:textId="77777777" w:rsidR="00C75611" w:rsidRPr="00187141" w:rsidRDefault="00C75611" w:rsidP="00C75611">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lstm_model.add</w:t>
      </w:r>
      <w:proofErr w:type="spellEnd"/>
      <w:r w:rsidRPr="00187141">
        <w:rPr>
          <w:rFonts w:ascii="Times New Roman" w:eastAsia="SimSun" w:hAnsi="Times New Roman" w:cs="Times New Roman"/>
          <w:iCs/>
          <w:lang w:eastAsia="zh-CN"/>
        </w:rPr>
        <w:t>(Dense(</w:t>
      </w:r>
      <w:proofErr w:type="gramEnd"/>
      <w:r w:rsidRPr="00187141">
        <w:rPr>
          <w:rFonts w:ascii="Times New Roman" w:eastAsia="SimSun" w:hAnsi="Times New Roman" w:cs="Times New Roman"/>
          <w:iCs/>
          <w:lang w:eastAsia="zh-CN"/>
        </w:rPr>
        <w:t>1))</w:t>
      </w:r>
    </w:p>
    <w:p w14:paraId="2549FF66" w14:textId="77777777" w:rsidR="00C75611" w:rsidRPr="00187141" w:rsidRDefault="00C75611" w:rsidP="00C75611">
      <w:pPr>
        <w:spacing w:after="240"/>
        <w:rPr>
          <w:rFonts w:ascii="Times New Roman" w:eastAsia="SimSun" w:hAnsi="Times New Roman" w:cs="Times New Roman"/>
          <w:iCs/>
          <w:lang w:eastAsia="zh-CN"/>
        </w:rPr>
      </w:pPr>
    </w:p>
    <w:p w14:paraId="22D7A0F5"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lstm_</w:t>
      </w:r>
      <w:proofErr w:type="gramStart"/>
      <w:r w:rsidRPr="00187141">
        <w:rPr>
          <w:rFonts w:ascii="Times New Roman" w:eastAsia="SimSun" w:hAnsi="Times New Roman" w:cs="Times New Roman"/>
          <w:iCs/>
          <w:lang w:eastAsia="zh-CN"/>
        </w:rPr>
        <w:t>model.compile</w:t>
      </w:r>
      <w:proofErr w:type="spellEnd"/>
      <w:proofErr w:type="gramEnd"/>
      <w:r w:rsidRPr="00187141">
        <w:rPr>
          <w:rFonts w:ascii="Times New Roman" w:eastAsia="SimSun" w:hAnsi="Times New Roman" w:cs="Times New Roman"/>
          <w:iCs/>
          <w:lang w:eastAsia="zh-CN"/>
        </w:rPr>
        <w:t>(optimizer="</w:t>
      </w:r>
      <w:proofErr w:type="spellStart"/>
      <w:r w:rsidRPr="00187141">
        <w:rPr>
          <w:rFonts w:ascii="Times New Roman" w:eastAsia="SimSun" w:hAnsi="Times New Roman" w:cs="Times New Roman"/>
          <w:iCs/>
          <w:lang w:eastAsia="zh-CN"/>
        </w:rPr>
        <w:t>adam</w:t>
      </w:r>
      <w:proofErr w:type="spellEnd"/>
      <w:r w:rsidRPr="00187141">
        <w:rPr>
          <w:rFonts w:ascii="Times New Roman" w:eastAsia="SimSun" w:hAnsi="Times New Roman" w:cs="Times New Roman"/>
          <w:iCs/>
          <w:lang w:eastAsia="zh-CN"/>
        </w:rPr>
        <w:t>", loss="</w:t>
      </w:r>
      <w:proofErr w:type="spellStart"/>
      <w:r w:rsidRPr="00187141">
        <w:rPr>
          <w:rFonts w:ascii="Times New Roman" w:eastAsia="SimSun" w:hAnsi="Times New Roman" w:cs="Times New Roman"/>
          <w:iCs/>
          <w:lang w:eastAsia="zh-CN"/>
        </w:rPr>
        <w:t>mean_squared_error</w:t>
      </w:r>
      <w:proofErr w:type="spellEnd"/>
      <w:r w:rsidRPr="00187141">
        <w:rPr>
          <w:rFonts w:ascii="Times New Roman" w:eastAsia="SimSun" w:hAnsi="Times New Roman" w:cs="Times New Roman"/>
          <w:iCs/>
          <w:lang w:eastAsia="zh-CN"/>
        </w:rPr>
        <w:t>")</w:t>
      </w:r>
    </w:p>
    <w:p w14:paraId="4546939F" w14:textId="77777777" w:rsidR="00C75611" w:rsidRPr="00187141" w:rsidRDefault="00C75611" w:rsidP="00C75611">
      <w:pPr>
        <w:spacing w:after="240"/>
        <w:rPr>
          <w:rFonts w:ascii="Times New Roman" w:eastAsia="SimSun" w:hAnsi="Times New Roman" w:cs="Times New Roman"/>
          <w:iCs/>
          <w:lang w:eastAsia="zh-CN"/>
        </w:rPr>
      </w:pPr>
    </w:p>
    <w:p w14:paraId="3F9A1294"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early_stop</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EarlyStopping</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monitor='</w:t>
      </w:r>
      <w:proofErr w:type="spellStart"/>
      <w:r w:rsidRPr="00187141">
        <w:rPr>
          <w:rFonts w:ascii="Times New Roman" w:eastAsia="SimSun" w:hAnsi="Times New Roman" w:cs="Times New Roman"/>
          <w:iCs/>
          <w:lang w:eastAsia="zh-CN"/>
        </w:rPr>
        <w:t>val_loss</w:t>
      </w:r>
      <w:proofErr w:type="spellEnd"/>
      <w:r w:rsidRPr="00187141">
        <w:rPr>
          <w:rFonts w:ascii="Times New Roman" w:eastAsia="SimSun" w:hAnsi="Times New Roman" w:cs="Times New Roman"/>
          <w:iCs/>
          <w:lang w:eastAsia="zh-CN"/>
        </w:rPr>
        <w:t xml:space="preserve">', patience=10, </w:t>
      </w:r>
      <w:proofErr w:type="spellStart"/>
      <w:r w:rsidRPr="00187141">
        <w:rPr>
          <w:rFonts w:ascii="Times New Roman" w:eastAsia="SimSun" w:hAnsi="Times New Roman" w:cs="Times New Roman"/>
          <w:iCs/>
          <w:lang w:eastAsia="zh-CN"/>
        </w:rPr>
        <w:t>restore_best_weights</w:t>
      </w:r>
      <w:proofErr w:type="spellEnd"/>
      <w:r w:rsidRPr="00187141">
        <w:rPr>
          <w:rFonts w:ascii="Times New Roman" w:eastAsia="SimSun" w:hAnsi="Times New Roman" w:cs="Times New Roman"/>
          <w:iCs/>
          <w:lang w:eastAsia="zh-CN"/>
        </w:rPr>
        <w:t>=True, verbose=1)</w:t>
      </w:r>
    </w:p>
    <w:p w14:paraId="14C78D1D" w14:textId="77777777" w:rsidR="00C75611" w:rsidRPr="00187141" w:rsidRDefault="00C75611" w:rsidP="00C75611">
      <w:pPr>
        <w:spacing w:after="240"/>
        <w:rPr>
          <w:rFonts w:ascii="Times New Roman" w:eastAsia="SimSun" w:hAnsi="Times New Roman" w:cs="Times New Roman"/>
          <w:iCs/>
          <w:lang w:eastAsia="zh-CN"/>
        </w:rPr>
      </w:pPr>
    </w:p>
    <w:p w14:paraId="467D40BD"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history_lstm</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lstm_model.fit</w:t>
      </w:r>
      <w:proofErr w:type="spellEnd"/>
      <w:r w:rsidRPr="00187141">
        <w:rPr>
          <w:rFonts w:ascii="Times New Roman" w:eastAsia="SimSun" w:hAnsi="Times New Roman" w:cs="Times New Roman"/>
          <w:iCs/>
          <w:lang w:eastAsia="zh-CN"/>
        </w:rPr>
        <w:t>(</w:t>
      </w:r>
      <w:proofErr w:type="gramEnd"/>
    </w:p>
    <w:p w14:paraId="4E297D22"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x_train_lstm</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y_train_lstm</w:t>
      </w:r>
      <w:proofErr w:type="spellEnd"/>
      <w:r w:rsidRPr="00187141">
        <w:rPr>
          <w:rFonts w:ascii="Times New Roman" w:eastAsia="SimSun" w:hAnsi="Times New Roman" w:cs="Times New Roman"/>
          <w:iCs/>
          <w:lang w:eastAsia="zh-CN"/>
        </w:rPr>
        <w:t>,</w:t>
      </w:r>
    </w:p>
    <w:p w14:paraId="28B25F77"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batch_size</w:t>
      </w:r>
      <w:proofErr w:type="spellEnd"/>
      <w:r w:rsidRPr="00187141">
        <w:rPr>
          <w:rFonts w:ascii="Times New Roman" w:eastAsia="SimSun" w:hAnsi="Times New Roman" w:cs="Times New Roman"/>
          <w:iCs/>
          <w:lang w:eastAsia="zh-CN"/>
        </w:rPr>
        <w:t>=32,</w:t>
      </w:r>
    </w:p>
    <w:p w14:paraId="5E051119"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epochs=100,</w:t>
      </w:r>
    </w:p>
    <w:p w14:paraId="036DE71E"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validation_split</w:t>
      </w:r>
      <w:proofErr w:type="spellEnd"/>
      <w:r w:rsidRPr="00187141">
        <w:rPr>
          <w:rFonts w:ascii="Times New Roman" w:eastAsia="SimSun" w:hAnsi="Times New Roman" w:cs="Times New Roman"/>
          <w:iCs/>
          <w:lang w:eastAsia="zh-CN"/>
        </w:rPr>
        <w:t>=0.1,</w:t>
      </w:r>
    </w:p>
    <w:p w14:paraId="2A48271E"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callbacks=[</w:t>
      </w:r>
      <w:proofErr w:type="spellStart"/>
      <w:r w:rsidRPr="00187141">
        <w:rPr>
          <w:rFonts w:ascii="Times New Roman" w:eastAsia="SimSun" w:hAnsi="Times New Roman" w:cs="Times New Roman"/>
          <w:iCs/>
          <w:lang w:eastAsia="zh-CN"/>
        </w:rPr>
        <w:t>early_stop</w:t>
      </w:r>
      <w:proofErr w:type="spellEnd"/>
      <w:r w:rsidRPr="00187141">
        <w:rPr>
          <w:rFonts w:ascii="Times New Roman" w:eastAsia="SimSun" w:hAnsi="Times New Roman" w:cs="Times New Roman"/>
          <w:iCs/>
          <w:lang w:eastAsia="zh-CN"/>
        </w:rPr>
        <w:t>],</w:t>
      </w:r>
    </w:p>
    <w:p w14:paraId="2D116CBC"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verbose=1</w:t>
      </w:r>
    </w:p>
    <w:p w14:paraId="1085430A"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w:t>
      </w:r>
    </w:p>
    <w:p w14:paraId="485F40E9"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 LSTM: Test &amp; Predict (same date-based test period as other models) ────────</w:t>
      </w:r>
    </w:p>
    <w:p w14:paraId="0949F786"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Build test sequences: need LOOKBACK values before each test point (use train tail + test)</w:t>
      </w:r>
    </w:p>
    <w:p w14:paraId="75A99117"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lastRenderedPageBreak/>
        <w:t>combined_scaled</w:t>
      </w:r>
      <w:proofErr w:type="spellEnd"/>
      <w:r w:rsidRPr="00187141">
        <w:rPr>
          <w:rFonts w:ascii="Times New Roman" w:eastAsia="SimSun" w:hAnsi="Times New Roman" w:cs="Times New Roman"/>
          <w:iCs/>
          <w:lang w:eastAsia="zh-CN"/>
        </w:rPr>
        <w:t xml:space="preserve"> = _</w:t>
      </w:r>
      <w:proofErr w:type="spellStart"/>
      <w:proofErr w:type="gramStart"/>
      <w:r w:rsidRPr="00187141">
        <w:rPr>
          <w:rFonts w:ascii="Times New Roman" w:eastAsia="SimSun" w:hAnsi="Times New Roman" w:cs="Times New Roman"/>
          <w:iCs/>
          <w:lang w:eastAsia="zh-CN"/>
        </w:rPr>
        <w:t>np.vstack</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train_scaled</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test_scaled</w:t>
      </w:r>
      <w:proofErr w:type="spellEnd"/>
      <w:r w:rsidRPr="00187141">
        <w:rPr>
          <w:rFonts w:ascii="Times New Roman" w:eastAsia="SimSun" w:hAnsi="Times New Roman" w:cs="Times New Roman"/>
          <w:iCs/>
          <w:lang w:eastAsia="zh-CN"/>
        </w:rPr>
        <w:t>])</w:t>
      </w:r>
    </w:p>
    <w:p w14:paraId="05300F27"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x_test_lstm</w:t>
      </w:r>
      <w:proofErr w:type="spellEnd"/>
      <w:r w:rsidRPr="00187141">
        <w:rPr>
          <w:rFonts w:ascii="Times New Roman" w:eastAsia="SimSun" w:hAnsi="Times New Roman" w:cs="Times New Roman"/>
          <w:iCs/>
          <w:lang w:eastAsia="zh-CN"/>
        </w:rPr>
        <w:t xml:space="preserve"> = []</w:t>
      </w:r>
    </w:p>
    <w:p w14:paraId="1FC1FEF2"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for </w:t>
      </w:r>
      <w:proofErr w:type="spellStart"/>
      <w:r w:rsidRPr="00187141">
        <w:rPr>
          <w:rFonts w:ascii="Times New Roman" w:eastAsia="SimSun" w:hAnsi="Times New Roman" w:cs="Times New Roman"/>
          <w:iCs/>
          <w:lang w:eastAsia="zh-CN"/>
        </w:rPr>
        <w:t>i</w:t>
      </w:r>
      <w:proofErr w:type="spellEnd"/>
      <w:r w:rsidRPr="00187141">
        <w:rPr>
          <w:rFonts w:ascii="Times New Roman" w:eastAsia="SimSun" w:hAnsi="Times New Roman" w:cs="Times New Roman"/>
          <w:iCs/>
          <w:lang w:eastAsia="zh-CN"/>
        </w:rPr>
        <w:t xml:space="preserve"> in range(</w:t>
      </w:r>
      <w:proofErr w:type="spellStart"/>
      <w:r w:rsidRPr="00187141">
        <w:rPr>
          <w:rFonts w:ascii="Times New Roman" w:eastAsia="SimSun" w:hAnsi="Times New Roman" w:cs="Times New Roman"/>
          <w:iCs/>
          <w:lang w:eastAsia="zh-CN"/>
        </w:rPr>
        <w:t>len</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train_scaled</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len</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combined_scaled</w:t>
      </w:r>
      <w:proofErr w:type="spellEnd"/>
      <w:r w:rsidRPr="00187141">
        <w:rPr>
          <w:rFonts w:ascii="Times New Roman" w:eastAsia="SimSun" w:hAnsi="Times New Roman" w:cs="Times New Roman"/>
          <w:iCs/>
          <w:lang w:eastAsia="zh-CN"/>
        </w:rPr>
        <w:t>)):</w:t>
      </w:r>
    </w:p>
    <w:p w14:paraId="705E5118"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x_test_</w:t>
      </w:r>
      <w:proofErr w:type="gramStart"/>
      <w:r w:rsidRPr="00187141">
        <w:rPr>
          <w:rFonts w:ascii="Times New Roman" w:eastAsia="SimSun" w:hAnsi="Times New Roman" w:cs="Times New Roman"/>
          <w:iCs/>
          <w:lang w:eastAsia="zh-CN"/>
        </w:rPr>
        <w:t>lstm.append</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combined_</w:t>
      </w:r>
      <w:proofErr w:type="gramStart"/>
      <w:r w:rsidRPr="00187141">
        <w:rPr>
          <w:rFonts w:ascii="Times New Roman" w:eastAsia="SimSun" w:hAnsi="Times New Roman" w:cs="Times New Roman"/>
          <w:iCs/>
          <w:lang w:eastAsia="zh-CN"/>
        </w:rPr>
        <w:t>scaled</w:t>
      </w:r>
      <w:proofErr w:type="spellEnd"/>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i-</w:t>
      </w:r>
      <w:proofErr w:type="gramStart"/>
      <w:r w:rsidRPr="00187141">
        <w:rPr>
          <w:rFonts w:ascii="Times New Roman" w:eastAsia="SimSun" w:hAnsi="Times New Roman" w:cs="Times New Roman"/>
          <w:iCs/>
          <w:lang w:eastAsia="zh-CN"/>
        </w:rPr>
        <w:t>LOOKBACK:i</w:t>
      </w:r>
      <w:proofErr w:type="spellEnd"/>
      <w:proofErr w:type="gramEnd"/>
      <w:r w:rsidRPr="00187141">
        <w:rPr>
          <w:rFonts w:ascii="Times New Roman" w:eastAsia="SimSun" w:hAnsi="Times New Roman" w:cs="Times New Roman"/>
          <w:iCs/>
          <w:lang w:eastAsia="zh-CN"/>
        </w:rPr>
        <w:t>, 0])</w:t>
      </w:r>
    </w:p>
    <w:p w14:paraId="6D59F4FC" w14:textId="77777777" w:rsidR="00C75611" w:rsidRPr="00187141" w:rsidRDefault="00C75611" w:rsidP="00C75611">
      <w:pPr>
        <w:spacing w:after="240"/>
        <w:rPr>
          <w:rFonts w:ascii="Times New Roman" w:eastAsia="SimSun" w:hAnsi="Times New Roman" w:cs="Times New Roman"/>
          <w:iCs/>
          <w:lang w:eastAsia="zh-CN"/>
        </w:rPr>
      </w:pPr>
    </w:p>
    <w:p w14:paraId="2F185DB6"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x_test_lstm</w:t>
      </w:r>
      <w:proofErr w:type="spellEnd"/>
      <w:r w:rsidRPr="00187141">
        <w:rPr>
          <w:rFonts w:ascii="Times New Roman" w:eastAsia="SimSun" w:hAnsi="Times New Roman" w:cs="Times New Roman"/>
          <w:iCs/>
          <w:lang w:eastAsia="zh-CN"/>
        </w:rPr>
        <w:t xml:space="preserve"> = _</w:t>
      </w:r>
      <w:proofErr w:type="spellStart"/>
      <w:proofErr w:type="gramStart"/>
      <w:r w:rsidRPr="00187141">
        <w:rPr>
          <w:rFonts w:ascii="Times New Roman" w:eastAsia="SimSun" w:hAnsi="Times New Roman" w:cs="Times New Roman"/>
          <w:iCs/>
          <w:lang w:eastAsia="zh-CN"/>
        </w:rPr>
        <w:t>np.array</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x_test_lstm</w:t>
      </w:r>
      <w:proofErr w:type="spellEnd"/>
      <w:proofErr w:type="gramStart"/>
      <w:r w:rsidRPr="00187141">
        <w:rPr>
          <w:rFonts w:ascii="Times New Roman" w:eastAsia="SimSun" w:hAnsi="Times New Roman" w:cs="Times New Roman"/>
          <w:iCs/>
          <w:lang w:eastAsia="zh-CN"/>
        </w:rPr>
        <w:t>).reshape</w:t>
      </w:r>
      <w:proofErr w:type="gramEnd"/>
      <w:r w:rsidRPr="00187141">
        <w:rPr>
          <w:rFonts w:ascii="Times New Roman" w:eastAsia="SimSun" w:hAnsi="Times New Roman" w:cs="Times New Roman"/>
          <w:iCs/>
          <w:lang w:eastAsia="zh-CN"/>
        </w:rPr>
        <w:t>(-1, LOOKBACK, 1)</w:t>
      </w:r>
    </w:p>
    <w:p w14:paraId="54CFD3D3"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y_test_lstm</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dataset_</w:t>
      </w:r>
      <w:proofErr w:type="gramStart"/>
      <w:r w:rsidRPr="00187141">
        <w:rPr>
          <w:rFonts w:ascii="Times New Roman" w:eastAsia="SimSun" w:hAnsi="Times New Roman" w:cs="Times New Roman"/>
          <w:iCs/>
          <w:lang w:eastAsia="zh-CN"/>
        </w:rPr>
        <w:t>test</w:t>
      </w:r>
      <w:proofErr w:type="spellEnd"/>
      <w:r w:rsidRPr="00187141">
        <w:rPr>
          <w:rFonts w:ascii="Times New Roman" w:eastAsia="SimSun" w:hAnsi="Times New Roman" w:cs="Times New Roman"/>
          <w:iCs/>
          <w:lang w:eastAsia="zh-CN"/>
        </w:rPr>
        <w:t xml:space="preserve">  #</w:t>
      </w:r>
      <w:proofErr w:type="gramEnd"/>
      <w:r w:rsidRPr="00187141">
        <w:rPr>
          <w:rFonts w:ascii="Times New Roman" w:eastAsia="SimSun" w:hAnsi="Times New Roman" w:cs="Times New Roman"/>
          <w:iCs/>
          <w:lang w:eastAsia="zh-CN"/>
        </w:rPr>
        <w:t xml:space="preserve"> actual Close values for test period</w:t>
      </w:r>
    </w:p>
    <w:p w14:paraId="43FE3525" w14:textId="77777777" w:rsidR="00C75611" w:rsidRPr="00187141" w:rsidRDefault="00C75611" w:rsidP="00C75611">
      <w:pPr>
        <w:spacing w:after="240"/>
        <w:rPr>
          <w:rFonts w:ascii="Times New Roman" w:eastAsia="SimSun" w:hAnsi="Times New Roman" w:cs="Times New Roman"/>
          <w:iCs/>
          <w:lang w:eastAsia="zh-CN"/>
        </w:rPr>
      </w:pPr>
    </w:p>
    <w:p w14:paraId="0A49B113"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lstm_predictions</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lstm_</w:t>
      </w:r>
      <w:proofErr w:type="gramStart"/>
      <w:r w:rsidRPr="00187141">
        <w:rPr>
          <w:rFonts w:ascii="Times New Roman" w:eastAsia="SimSun" w:hAnsi="Times New Roman" w:cs="Times New Roman"/>
          <w:iCs/>
          <w:lang w:eastAsia="zh-CN"/>
        </w:rPr>
        <w:t>model.predict</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x_test_lstm</w:t>
      </w:r>
      <w:proofErr w:type="spellEnd"/>
      <w:r w:rsidRPr="00187141">
        <w:rPr>
          <w:rFonts w:ascii="Times New Roman" w:eastAsia="SimSun" w:hAnsi="Times New Roman" w:cs="Times New Roman"/>
          <w:iCs/>
          <w:lang w:eastAsia="zh-CN"/>
        </w:rPr>
        <w:t>)</w:t>
      </w:r>
    </w:p>
    <w:p w14:paraId="481AD734"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lstm_predictions</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lstm_</w:t>
      </w:r>
      <w:proofErr w:type="gramStart"/>
      <w:r w:rsidRPr="00187141">
        <w:rPr>
          <w:rFonts w:ascii="Times New Roman" w:eastAsia="SimSun" w:hAnsi="Times New Roman" w:cs="Times New Roman"/>
          <w:iCs/>
          <w:lang w:eastAsia="zh-CN"/>
        </w:rPr>
        <w:t>scaler.inverse</w:t>
      </w:r>
      <w:proofErr w:type="gramEnd"/>
      <w:r w:rsidRPr="00187141">
        <w:rPr>
          <w:rFonts w:ascii="Times New Roman" w:eastAsia="SimSun" w:hAnsi="Times New Roman" w:cs="Times New Roman"/>
          <w:iCs/>
          <w:lang w:eastAsia="zh-CN"/>
        </w:rPr>
        <w:t>_transform</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lstm_predictions</w:t>
      </w:r>
      <w:proofErr w:type="spellEnd"/>
      <w:r w:rsidRPr="00187141">
        <w:rPr>
          <w:rFonts w:ascii="Times New Roman" w:eastAsia="SimSun" w:hAnsi="Times New Roman" w:cs="Times New Roman"/>
          <w:iCs/>
          <w:lang w:eastAsia="zh-CN"/>
        </w:rPr>
        <w:t>)</w:t>
      </w:r>
    </w:p>
    <w:p w14:paraId="48BED3A9" w14:textId="77777777" w:rsidR="00C75611" w:rsidRPr="00187141" w:rsidRDefault="00C75611" w:rsidP="00C75611">
      <w:pPr>
        <w:spacing w:after="240"/>
        <w:rPr>
          <w:rFonts w:ascii="Times New Roman" w:eastAsia="SimSun" w:hAnsi="Times New Roman" w:cs="Times New Roman"/>
          <w:iCs/>
          <w:lang w:eastAsia="zh-CN"/>
        </w:rPr>
      </w:pPr>
    </w:p>
    <w:p w14:paraId="5BCAD834"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lstm_rmse</w:t>
      </w:r>
      <w:proofErr w:type="spellEnd"/>
      <w:r w:rsidRPr="00187141">
        <w:rPr>
          <w:rFonts w:ascii="Times New Roman" w:eastAsia="SimSun" w:hAnsi="Times New Roman" w:cs="Times New Roman"/>
          <w:iCs/>
          <w:lang w:eastAsia="zh-CN"/>
        </w:rPr>
        <w:t xml:space="preserve"> = _</w:t>
      </w:r>
      <w:proofErr w:type="spellStart"/>
      <w:proofErr w:type="gramStart"/>
      <w:r w:rsidRPr="00187141">
        <w:rPr>
          <w:rFonts w:ascii="Times New Roman" w:eastAsia="SimSun" w:hAnsi="Times New Roman" w:cs="Times New Roman"/>
          <w:iCs/>
          <w:lang w:eastAsia="zh-CN"/>
        </w:rPr>
        <w:t>np.sqrt</w:t>
      </w:r>
      <w:proofErr w:type="spellEnd"/>
      <w:proofErr w:type="gramEnd"/>
      <w:r w:rsidRPr="00187141">
        <w:rPr>
          <w:rFonts w:ascii="Times New Roman" w:eastAsia="SimSun" w:hAnsi="Times New Roman" w:cs="Times New Roman"/>
          <w:iCs/>
          <w:lang w:eastAsia="zh-CN"/>
        </w:rPr>
        <w:t>(_</w:t>
      </w:r>
      <w:proofErr w:type="spellStart"/>
      <w:proofErr w:type="gramStart"/>
      <w:r w:rsidRPr="00187141">
        <w:rPr>
          <w:rFonts w:ascii="Times New Roman" w:eastAsia="SimSun" w:hAnsi="Times New Roman" w:cs="Times New Roman"/>
          <w:iCs/>
          <w:lang w:eastAsia="zh-CN"/>
        </w:rPr>
        <w:t>np.mean</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lstm_</w:t>
      </w:r>
      <w:proofErr w:type="gramStart"/>
      <w:r w:rsidRPr="00187141">
        <w:rPr>
          <w:rFonts w:ascii="Times New Roman" w:eastAsia="SimSun" w:hAnsi="Times New Roman" w:cs="Times New Roman"/>
          <w:iCs/>
          <w:lang w:eastAsia="zh-CN"/>
        </w:rPr>
        <w:t>predictions.flatten</w:t>
      </w:r>
      <w:proofErr w:type="spellEnd"/>
      <w:proofErr w:type="gram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y_test_</w:t>
      </w:r>
      <w:proofErr w:type="gramStart"/>
      <w:r w:rsidRPr="00187141">
        <w:rPr>
          <w:rFonts w:ascii="Times New Roman" w:eastAsia="SimSun" w:hAnsi="Times New Roman" w:cs="Times New Roman"/>
          <w:iCs/>
          <w:lang w:eastAsia="zh-CN"/>
        </w:rPr>
        <w:t>lstm.flatten</w:t>
      </w:r>
      <w:proofErr w:type="spellEnd"/>
      <w:proofErr w:type="gramEnd"/>
      <w:r w:rsidRPr="00187141">
        <w:rPr>
          <w:rFonts w:ascii="Times New Roman" w:eastAsia="SimSun" w:hAnsi="Times New Roman" w:cs="Times New Roman"/>
          <w:iCs/>
          <w:lang w:eastAsia="zh-CN"/>
        </w:rPr>
        <w:t>()) ** 2))</w:t>
      </w:r>
    </w:p>
    <w:p w14:paraId="0FD52C9E" w14:textId="77777777" w:rsidR="00C75611" w:rsidRPr="00187141" w:rsidRDefault="00C75611" w:rsidP="00C75611">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spellStart"/>
      <w:proofErr w:type="gramEnd"/>
      <w:r w:rsidRPr="00187141">
        <w:rPr>
          <w:rFonts w:ascii="Times New Roman" w:eastAsia="SimSun" w:hAnsi="Times New Roman" w:cs="Times New Roman"/>
          <w:iCs/>
          <w:lang w:eastAsia="zh-CN"/>
        </w:rPr>
        <w:t>f"LSTM</w:t>
      </w:r>
      <w:proofErr w:type="spellEnd"/>
      <w:r w:rsidRPr="00187141">
        <w:rPr>
          <w:rFonts w:ascii="Times New Roman" w:eastAsia="SimSun" w:hAnsi="Times New Roman" w:cs="Times New Roman"/>
          <w:iCs/>
          <w:lang w:eastAsia="zh-CN"/>
        </w:rPr>
        <w:t xml:space="preserve"> RMSE: ${lstm_rmse:.4</w:t>
      </w:r>
      <w:proofErr w:type="gramStart"/>
      <w:r w:rsidRPr="00187141">
        <w:rPr>
          <w:rFonts w:ascii="Times New Roman" w:eastAsia="SimSun" w:hAnsi="Times New Roman" w:cs="Times New Roman"/>
          <w:iCs/>
          <w:lang w:eastAsia="zh-CN"/>
        </w:rPr>
        <w:t>f}"</w:t>
      </w:r>
      <w:proofErr w:type="gramEnd"/>
      <w:r w:rsidRPr="00187141">
        <w:rPr>
          <w:rFonts w:ascii="Times New Roman" w:eastAsia="SimSun" w:hAnsi="Times New Roman" w:cs="Times New Roman"/>
          <w:iCs/>
          <w:lang w:eastAsia="zh-CN"/>
        </w:rPr>
        <w:t>)</w:t>
      </w:r>
    </w:p>
    <w:p w14:paraId="370D5E2A" w14:textId="77777777" w:rsidR="00C75611" w:rsidRPr="00187141" w:rsidRDefault="00C75611" w:rsidP="002A0F38">
      <w:pPr>
        <w:spacing w:after="240"/>
        <w:rPr>
          <w:rFonts w:ascii="Times New Roman" w:eastAsia="SimSun" w:hAnsi="Times New Roman" w:cs="Times New Roman"/>
          <w:iCs/>
          <w:lang w:eastAsia="zh-CN"/>
        </w:rPr>
      </w:pPr>
    </w:p>
    <w:p w14:paraId="36E874EE"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 LSTM: Plot ──────────────────────────────────────────────────────────────</w:t>
      </w:r>
    </w:p>
    <w:p w14:paraId="0EDA8DC7"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lstm_train_plot</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lstm_train_df</w:t>
      </w:r>
      <w:proofErr w:type="spellEnd"/>
    </w:p>
    <w:p w14:paraId="717DD16C"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lstm_valid</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lstm_test_</w:t>
      </w:r>
      <w:proofErr w:type="gramStart"/>
      <w:r w:rsidRPr="00187141">
        <w:rPr>
          <w:rFonts w:ascii="Times New Roman" w:eastAsia="SimSun" w:hAnsi="Times New Roman" w:cs="Times New Roman"/>
          <w:iCs/>
          <w:lang w:eastAsia="zh-CN"/>
        </w:rPr>
        <w:t>df.copy</w:t>
      </w:r>
      <w:proofErr w:type="spellEnd"/>
      <w:proofErr w:type="gramEnd"/>
      <w:r w:rsidRPr="00187141">
        <w:rPr>
          <w:rFonts w:ascii="Times New Roman" w:eastAsia="SimSun" w:hAnsi="Times New Roman" w:cs="Times New Roman"/>
          <w:iCs/>
          <w:lang w:eastAsia="zh-CN"/>
        </w:rPr>
        <w:t>()</w:t>
      </w:r>
    </w:p>
    <w:p w14:paraId="02D81D0A"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lstm_valid</w:t>
      </w:r>
      <w:proofErr w:type="spellEnd"/>
      <w:r w:rsidRPr="00187141">
        <w:rPr>
          <w:rFonts w:ascii="Times New Roman" w:eastAsia="SimSun" w:hAnsi="Times New Roman" w:cs="Times New Roman"/>
          <w:iCs/>
          <w:lang w:eastAsia="zh-CN"/>
        </w:rPr>
        <w:t xml:space="preserve">['Predictions'] = </w:t>
      </w:r>
      <w:proofErr w:type="spellStart"/>
      <w:r w:rsidRPr="00187141">
        <w:rPr>
          <w:rFonts w:ascii="Times New Roman" w:eastAsia="SimSun" w:hAnsi="Times New Roman" w:cs="Times New Roman"/>
          <w:iCs/>
          <w:lang w:eastAsia="zh-CN"/>
        </w:rPr>
        <w:t>lstm_</w:t>
      </w:r>
      <w:proofErr w:type="gramStart"/>
      <w:r w:rsidRPr="00187141">
        <w:rPr>
          <w:rFonts w:ascii="Times New Roman" w:eastAsia="SimSun" w:hAnsi="Times New Roman" w:cs="Times New Roman"/>
          <w:iCs/>
          <w:lang w:eastAsia="zh-CN"/>
        </w:rPr>
        <w:t>predictions.flatten</w:t>
      </w:r>
      <w:proofErr w:type="spellEnd"/>
      <w:proofErr w:type="gramEnd"/>
      <w:r w:rsidRPr="00187141">
        <w:rPr>
          <w:rFonts w:ascii="Times New Roman" w:eastAsia="SimSun" w:hAnsi="Times New Roman" w:cs="Times New Roman"/>
          <w:iCs/>
          <w:lang w:eastAsia="zh-CN"/>
        </w:rPr>
        <w:t>()</w:t>
      </w:r>
    </w:p>
    <w:p w14:paraId="37DEC567" w14:textId="77777777" w:rsidR="00C75611" w:rsidRPr="00187141" w:rsidRDefault="00C75611" w:rsidP="00C75611">
      <w:pPr>
        <w:spacing w:after="240"/>
        <w:rPr>
          <w:rFonts w:ascii="Times New Roman" w:eastAsia="SimSun" w:hAnsi="Times New Roman" w:cs="Times New Roman"/>
          <w:iCs/>
          <w:lang w:eastAsia="zh-CN"/>
        </w:rPr>
      </w:pPr>
    </w:p>
    <w:p w14:paraId="7847BFCE"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fig, ax = </w:t>
      </w:r>
      <w:proofErr w:type="spellStart"/>
      <w:proofErr w:type="gramStart"/>
      <w:r w:rsidRPr="00187141">
        <w:rPr>
          <w:rFonts w:ascii="Times New Roman" w:eastAsia="SimSun" w:hAnsi="Times New Roman" w:cs="Times New Roman"/>
          <w:iCs/>
          <w:lang w:eastAsia="zh-CN"/>
        </w:rPr>
        <w:t>plt.subplots</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figsize</w:t>
      </w:r>
      <w:proofErr w:type="spellEnd"/>
      <w:proofErr w:type="gramStart"/>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16, 6))</w:t>
      </w:r>
    </w:p>
    <w:p w14:paraId="73964C4D" w14:textId="77777777" w:rsidR="00C75611" w:rsidRPr="00187141" w:rsidRDefault="00C75611" w:rsidP="00C75611">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ax.plot</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lstm_train_</w:t>
      </w:r>
      <w:proofErr w:type="gramStart"/>
      <w:r w:rsidRPr="00187141">
        <w:rPr>
          <w:rFonts w:ascii="Times New Roman" w:eastAsia="SimSun" w:hAnsi="Times New Roman" w:cs="Times New Roman"/>
          <w:iCs/>
          <w:lang w:eastAsia="zh-CN"/>
        </w:rPr>
        <w:t>plot.index</w:t>
      </w:r>
      <w:proofErr w:type="spellEnd"/>
      <w:proofErr w:type="gram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lstm_train_plot</w:t>
      </w:r>
      <w:proofErr w:type="spellEnd"/>
      <w:r w:rsidRPr="00187141">
        <w:rPr>
          <w:rFonts w:ascii="Times New Roman" w:eastAsia="SimSun" w:hAnsi="Times New Roman" w:cs="Times New Roman"/>
          <w:iCs/>
          <w:lang w:eastAsia="zh-CN"/>
        </w:rPr>
        <w:t>['Close'],</w:t>
      </w:r>
    </w:p>
    <w:p w14:paraId="67FA1996"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label='Train', color='</w:t>
      </w:r>
      <w:proofErr w:type="spellStart"/>
      <w:r w:rsidRPr="00187141">
        <w:rPr>
          <w:rFonts w:ascii="Times New Roman" w:eastAsia="SimSun" w:hAnsi="Times New Roman" w:cs="Times New Roman"/>
          <w:iCs/>
          <w:lang w:eastAsia="zh-CN"/>
        </w:rPr>
        <w:t>royalblue</w:t>
      </w:r>
      <w:proofErr w:type="spellEnd"/>
      <w:r w:rsidRPr="00187141">
        <w:rPr>
          <w:rFonts w:ascii="Times New Roman" w:eastAsia="SimSun" w:hAnsi="Times New Roman" w:cs="Times New Roman"/>
          <w:iCs/>
          <w:lang w:eastAsia="zh-CN"/>
        </w:rPr>
        <w:t>', linewidth=1)</w:t>
      </w:r>
    </w:p>
    <w:p w14:paraId="00B473D3" w14:textId="77777777" w:rsidR="00C75611" w:rsidRPr="00187141" w:rsidRDefault="00C75611" w:rsidP="00C75611">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ax.plot</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lstm_</w:t>
      </w:r>
      <w:proofErr w:type="gramStart"/>
      <w:r w:rsidRPr="00187141">
        <w:rPr>
          <w:rFonts w:ascii="Times New Roman" w:eastAsia="SimSun" w:hAnsi="Times New Roman" w:cs="Times New Roman"/>
          <w:iCs/>
          <w:lang w:eastAsia="zh-CN"/>
        </w:rPr>
        <w:t>valid.index</w:t>
      </w:r>
      <w:proofErr w:type="spellEnd"/>
      <w:proofErr w:type="gram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lstm_valid</w:t>
      </w:r>
      <w:proofErr w:type="spellEnd"/>
      <w:r w:rsidRPr="00187141">
        <w:rPr>
          <w:rFonts w:ascii="Times New Roman" w:eastAsia="SimSun" w:hAnsi="Times New Roman" w:cs="Times New Roman"/>
          <w:iCs/>
          <w:lang w:eastAsia="zh-CN"/>
        </w:rPr>
        <w:t>['Close'],</w:t>
      </w:r>
    </w:p>
    <w:p w14:paraId="25CC2172"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lastRenderedPageBreak/>
        <w:t>        label='Actual (Test)', color='black', linewidth=1.5)</w:t>
      </w:r>
    </w:p>
    <w:p w14:paraId="232BEA4F" w14:textId="77777777" w:rsidR="00C75611" w:rsidRPr="00187141" w:rsidRDefault="00C75611" w:rsidP="00C75611">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ax.plot</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lstm_</w:t>
      </w:r>
      <w:proofErr w:type="gramStart"/>
      <w:r w:rsidRPr="00187141">
        <w:rPr>
          <w:rFonts w:ascii="Times New Roman" w:eastAsia="SimSun" w:hAnsi="Times New Roman" w:cs="Times New Roman"/>
          <w:iCs/>
          <w:lang w:eastAsia="zh-CN"/>
        </w:rPr>
        <w:t>valid.index</w:t>
      </w:r>
      <w:proofErr w:type="spellEnd"/>
      <w:proofErr w:type="gram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lstm_valid</w:t>
      </w:r>
      <w:proofErr w:type="spellEnd"/>
      <w:r w:rsidRPr="00187141">
        <w:rPr>
          <w:rFonts w:ascii="Times New Roman" w:eastAsia="SimSun" w:hAnsi="Times New Roman" w:cs="Times New Roman"/>
          <w:iCs/>
          <w:lang w:eastAsia="zh-CN"/>
        </w:rPr>
        <w:t>['Predictions'],</w:t>
      </w:r>
    </w:p>
    <w:p w14:paraId="66C89A26"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label='LSTM Predicted', color='tomato', linewidth=1.5, </w:t>
      </w:r>
      <w:proofErr w:type="spellStart"/>
      <w:r w:rsidRPr="00187141">
        <w:rPr>
          <w:rFonts w:ascii="Times New Roman" w:eastAsia="SimSun" w:hAnsi="Times New Roman" w:cs="Times New Roman"/>
          <w:iCs/>
          <w:lang w:eastAsia="zh-CN"/>
        </w:rPr>
        <w:t>linestyle</w:t>
      </w:r>
      <w:proofErr w:type="spellEnd"/>
      <w:r w:rsidRPr="00187141">
        <w:rPr>
          <w:rFonts w:ascii="Times New Roman" w:eastAsia="SimSun" w:hAnsi="Times New Roman" w:cs="Times New Roman"/>
          <w:iCs/>
          <w:lang w:eastAsia="zh-CN"/>
        </w:rPr>
        <w:t>='--')</w:t>
      </w:r>
    </w:p>
    <w:p w14:paraId="38CE83E7"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ax.set_</w:t>
      </w:r>
      <w:proofErr w:type="gramStart"/>
      <w:r w:rsidRPr="00187141">
        <w:rPr>
          <w:rFonts w:ascii="Times New Roman" w:eastAsia="SimSun" w:hAnsi="Times New Roman" w:cs="Times New Roman"/>
          <w:iCs/>
          <w:lang w:eastAsia="zh-CN"/>
        </w:rPr>
        <w:t>title</w:t>
      </w:r>
      <w:proofErr w:type="spellEnd"/>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f'LSTM</w:t>
      </w:r>
      <w:proofErr w:type="spellEnd"/>
      <w:r w:rsidRPr="00187141">
        <w:rPr>
          <w:rFonts w:ascii="Times New Roman" w:eastAsia="SimSun" w:hAnsi="Times New Roman" w:cs="Times New Roman"/>
          <w:iCs/>
          <w:lang w:eastAsia="zh-CN"/>
        </w:rPr>
        <w:t xml:space="preserve"> — Actual vs Predicted Close | RMSE: ${lstm_rmse:.2f}', </w:t>
      </w:r>
      <w:proofErr w:type="spellStart"/>
      <w:r w:rsidRPr="00187141">
        <w:rPr>
          <w:rFonts w:ascii="Times New Roman" w:eastAsia="SimSun" w:hAnsi="Times New Roman" w:cs="Times New Roman"/>
          <w:iCs/>
          <w:lang w:eastAsia="zh-CN"/>
        </w:rPr>
        <w:t>fontsize</w:t>
      </w:r>
      <w:proofErr w:type="spellEnd"/>
      <w:r w:rsidRPr="00187141">
        <w:rPr>
          <w:rFonts w:ascii="Times New Roman" w:eastAsia="SimSun" w:hAnsi="Times New Roman" w:cs="Times New Roman"/>
          <w:iCs/>
          <w:lang w:eastAsia="zh-CN"/>
        </w:rPr>
        <w:t>=13)</w:t>
      </w:r>
    </w:p>
    <w:p w14:paraId="65A6F9DA"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ax.set_</w:t>
      </w:r>
      <w:proofErr w:type="gramStart"/>
      <w:r w:rsidRPr="00187141">
        <w:rPr>
          <w:rFonts w:ascii="Times New Roman" w:eastAsia="SimSun" w:hAnsi="Times New Roman" w:cs="Times New Roman"/>
          <w:iCs/>
          <w:lang w:eastAsia="zh-CN"/>
        </w:rPr>
        <w:t>ylabel</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 xml:space="preserve">'Price (USD)'); </w:t>
      </w:r>
      <w:proofErr w:type="spellStart"/>
      <w:proofErr w:type="gramStart"/>
      <w:r w:rsidRPr="00187141">
        <w:rPr>
          <w:rFonts w:ascii="Times New Roman" w:eastAsia="SimSun" w:hAnsi="Times New Roman" w:cs="Times New Roman"/>
          <w:iCs/>
          <w:lang w:eastAsia="zh-CN"/>
        </w:rPr>
        <w:t>ax.legend</w:t>
      </w:r>
      <w:proofErr w:type="spellEnd"/>
      <w:proofErr w:type="gramEnd"/>
      <w:r w:rsidRPr="00187141">
        <w:rPr>
          <w:rFonts w:ascii="Times New Roman" w:eastAsia="SimSun" w:hAnsi="Times New Roman" w:cs="Times New Roman"/>
          <w:iCs/>
          <w:lang w:eastAsia="zh-CN"/>
        </w:rPr>
        <w:t xml:space="preserve">(); </w:t>
      </w:r>
      <w:proofErr w:type="spellStart"/>
      <w:proofErr w:type="gramStart"/>
      <w:r w:rsidRPr="00187141">
        <w:rPr>
          <w:rFonts w:ascii="Times New Roman" w:eastAsia="SimSun" w:hAnsi="Times New Roman" w:cs="Times New Roman"/>
          <w:iCs/>
          <w:lang w:eastAsia="zh-CN"/>
        </w:rPr>
        <w:t>ax.grid</w:t>
      </w:r>
      <w:proofErr w:type="spellEnd"/>
      <w:proofErr w:type="gramEnd"/>
      <w:r w:rsidRPr="00187141">
        <w:rPr>
          <w:rFonts w:ascii="Times New Roman" w:eastAsia="SimSun" w:hAnsi="Times New Roman" w:cs="Times New Roman"/>
          <w:iCs/>
          <w:lang w:eastAsia="zh-CN"/>
        </w:rPr>
        <w:t>(True, alpha=0.3)</w:t>
      </w:r>
    </w:p>
    <w:p w14:paraId="51CBFE3B" w14:textId="77777777" w:rsidR="00C75611" w:rsidRPr="00187141" w:rsidRDefault="00C75611" w:rsidP="00C75611">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plt.tight</w:t>
      </w:r>
      <w:proofErr w:type="gramEnd"/>
      <w:r w:rsidRPr="00187141">
        <w:rPr>
          <w:rFonts w:ascii="Times New Roman" w:eastAsia="SimSun" w:hAnsi="Times New Roman" w:cs="Times New Roman"/>
          <w:iCs/>
          <w:lang w:eastAsia="zh-CN"/>
        </w:rPr>
        <w:t>_</w:t>
      </w:r>
      <w:proofErr w:type="gramStart"/>
      <w:r w:rsidRPr="00187141">
        <w:rPr>
          <w:rFonts w:ascii="Times New Roman" w:eastAsia="SimSun" w:hAnsi="Times New Roman" w:cs="Times New Roman"/>
          <w:iCs/>
          <w:lang w:eastAsia="zh-CN"/>
        </w:rPr>
        <w:t>layout</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 xml:space="preserve">); </w:t>
      </w:r>
      <w:proofErr w:type="spellStart"/>
      <w:proofErr w:type="gramStart"/>
      <w:r w:rsidRPr="00187141">
        <w:rPr>
          <w:rFonts w:ascii="Times New Roman" w:eastAsia="SimSun" w:hAnsi="Times New Roman" w:cs="Times New Roman"/>
          <w:iCs/>
          <w:lang w:eastAsia="zh-CN"/>
        </w:rPr>
        <w:t>plt.show</w:t>
      </w:r>
      <w:proofErr w:type="spellEnd"/>
      <w:proofErr w:type="gramEnd"/>
      <w:r w:rsidRPr="00187141">
        <w:rPr>
          <w:rFonts w:ascii="Times New Roman" w:eastAsia="SimSun" w:hAnsi="Times New Roman" w:cs="Times New Roman"/>
          <w:iCs/>
          <w:lang w:eastAsia="zh-CN"/>
        </w:rPr>
        <w:t>()</w:t>
      </w:r>
    </w:p>
    <w:p w14:paraId="19E4F5B4" w14:textId="77777777" w:rsidR="00C75611" w:rsidRPr="00187141" w:rsidRDefault="00C75611" w:rsidP="00C75611">
      <w:pPr>
        <w:spacing w:after="240"/>
        <w:rPr>
          <w:rFonts w:ascii="Times New Roman" w:eastAsia="SimSun" w:hAnsi="Times New Roman" w:cs="Times New Roman"/>
          <w:iCs/>
          <w:lang w:eastAsia="zh-CN"/>
        </w:rPr>
      </w:pPr>
    </w:p>
    <w:p w14:paraId="7FB2ACD0"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Plot training loss (from history returned by fit)</w:t>
      </w:r>
    </w:p>
    <w:p w14:paraId="049CB123"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fig2, ax2 = </w:t>
      </w:r>
      <w:proofErr w:type="spellStart"/>
      <w:proofErr w:type="gramStart"/>
      <w:r w:rsidRPr="00187141">
        <w:rPr>
          <w:rFonts w:ascii="Times New Roman" w:eastAsia="SimSun" w:hAnsi="Times New Roman" w:cs="Times New Roman"/>
          <w:iCs/>
          <w:lang w:eastAsia="zh-CN"/>
        </w:rPr>
        <w:t>plt.subplots</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figsize</w:t>
      </w:r>
      <w:proofErr w:type="spellEnd"/>
      <w:proofErr w:type="gramStart"/>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10, 4))</w:t>
      </w:r>
    </w:p>
    <w:p w14:paraId="0A442BB6"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ax2.plot(</w:t>
      </w:r>
      <w:proofErr w:type="spellStart"/>
      <w:r w:rsidRPr="00187141">
        <w:rPr>
          <w:rFonts w:ascii="Times New Roman" w:eastAsia="SimSun" w:hAnsi="Times New Roman" w:cs="Times New Roman"/>
          <w:iCs/>
          <w:lang w:eastAsia="zh-CN"/>
        </w:rPr>
        <w:t>history_</w:t>
      </w:r>
      <w:proofErr w:type="gramStart"/>
      <w:r w:rsidRPr="00187141">
        <w:rPr>
          <w:rFonts w:ascii="Times New Roman" w:eastAsia="SimSun" w:hAnsi="Times New Roman" w:cs="Times New Roman"/>
          <w:iCs/>
          <w:lang w:eastAsia="zh-CN"/>
        </w:rPr>
        <w:t>lstm.history</w:t>
      </w:r>
      <w:proofErr w:type="spellEnd"/>
      <w:proofErr w:type="gramEnd"/>
      <w:r w:rsidRPr="00187141">
        <w:rPr>
          <w:rFonts w:ascii="Times New Roman" w:eastAsia="SimSun" w:hAnsi="Times New Roman" w:cs="Times New Roman"/>
          <w:iCs/>
          <w:lang w:eastAsia="zh-CN"/>
        </w:rPr>
        <w:t>['loss'], color='</w:t>
      </w:r>
      <w:proofErr w:type="spellStart"/>
      <w:r w:rsidRPr="00187141">
        <w:rPr>
          <w:rFonts w:ascii="Times New Roman" w:eastAsia="SimSun" w:hAnsi="Times New Roman" w:cs="Times New Roman"/>
          <w:iCs/>
          <w:lang w:eastAsia="zh-CN"/>
        </w:rPr>
        <w:t>royalblue</w:t>
      </w:r>
      <w:proofErr w:type="spellEnd"/>
      <w:r w:rsidRPr="00187141">
        <w:rPr>
          <w:rFonts w:ascii="Times New Roman" w:eastAsia="SimSun" w:hAnsi="Times New Roman" w:cs="Times New Roman"/>
          <w:iCs/>
          <w:lang w:eastAsia="zh-CN"/>
        </w:rPr>
        <w:t>', label='Train Loss')</w:t>
      </w:r>
    </w:p>
    <w:p w14:paraId="744DAE18"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if '</w:t>
      </w:r>
      <w:proofErr w:type="spellStart"/>
      <w:r w:rsidRPr="00187141">
        <w:rPr>
          <w:rFonts w:ascii="Times New Roman" w:eastAsia="SimSun" w:hAnsi="Times New Roman" w:cs="Times New Roman"/>
          <w:iCs/>
          <w:lang w:eastAsia="zh-CN"/>
        </w:rPr>
        <w:t>val_loss</w:t>
      </w:r>
      <w:proofErr w:type="spellEnd"/>
      <w:r w:rsidRPr="00187141">
        <w:rPr>
          <w:rFonts w:ascii="Times New Roman" w:eastAsia="SimSun" w:hAnsi="Times New Roman" w:cs="Times New Roman"/>
          <w:iCs/>
          <w:lang w:eastAsia="zh-CN"/>
        </w:rPr>
        <w:t xml:space="preserve">' in </w:t>
      </w:r>
      <w:proofErr w:type="spellStart"/>
      <w:r w:rsidRPr="00187141">
        <w:rPr>
          <w:rFonts w:ascii="Times New Roman" w:eastAsia="SimSun" w:hAnsi="Times New Roman" w:cs="Times New Roman"/>
          <w:iCs/>
          <w:lang w:eastAsia="zh-CN"/>
        </w:rPr>
        <w:t>history_</w:t>
      </w:r>
      <w:proofErr w:type="gramStart"/>
      <w:r w:rsidRPr="00187141">
        <w:rPr>
          <w:rFonts w:ascii="Times New Roman" w:eastAsia="SimSun" w:hAnsi="Times New Roman" w:cs="Times New Roman"/>
          <w:iCs/>
          <w:lang w:eastAsia="zh-CN"/>
        </w:rPr>
        <w:t>lstm.history</w:t>
      </w:r>
      <w:proofErr w:type="spellEnd"/>
      <w:proofErr w:type="gramEnd"/>
      <w:r w:rsidRPr="00187141">
        <w:rPr>
          <w:rFonts w:ascii="Times New Roman" w:eastAsia="SimSun" w:hAnsi="Times New Roman" w:cs="Times New Roman"/>
          <w:iCs/>
          <w:lang w:eastAsia="zh-CN"/>
        </w:rPr>
        <w:t>:</w:t>
      </w:r>
    </w:p>
    <w:p w14:paraId="631CCBC6"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ax2.plot(</w:t>
      </w:r>
      <w:proofErr w:type="spellStart"/>
      <w:r w:rsidRPr="00187141">
        <w:rPr>
          <w:rFonts w:ascii="Times New Roman" w:eastAsia="SimSun" w:hAnsi="Times New Roman" w:cs="Times New Roman"/>
          <w:iCs/>
          <w:lang w:eastAsia="zh-CN"/>
        </w:rPr>
        <w:t>history_</w:t>
      </w:r>
      <w:proofErr w:type="gramStart"/>
      <w:r w:rsidRPr="00187141">
        <w:rPr>
          <w:rFonts w:ascii="Times New Roman" w:eastAsia="SimSun" w:hAnsi="Times New Roman" w:cs="Times New Roman"/>
          <w:iCs/>
          <w:lang w:eastAsia="zh-CN"/>
        </w:rPr>
        <w:t>lstm.history</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val_loss</w:t>
      </w:r>
      <w:proofErr w:type="spellEnd"/>
      <w:r w:rsidRPr="00187141">
        <w:rPr>
          <w:rFonts w:ascii="Times New Roman" w:eastAsia="SimSun" w:hAnsi="Times New Roman" w:cs="Times New Roman"/>
          <w:iCs/>
          <w:lang w:eastAsia="zh-CN"/>
        </w:rPr>
        <w:t>'], color='orange', label='Val Loss')</w:t>
      </w:r>
    </w:p>
    <w:p w14:paraId="62C24AE9"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ax2.set_</w:t>
      </w:r>
      <w:proofErr w:type="gramStart"/>
      <w:r w:rsidRPr="00187141">
        <w:rPr>
          <w:rFonts w:ascii="Times New Roman" w:eastAsia="SimSun" w:hAnsi="Times New Roman" w:cs="Times New Roman"/>
          <w:iCs/>
          <w:lang w:eastAsia="zh-CN"/>
        </w:rPr>
        <w:t>title(</w:t>
      </w:r>
      <w:proofErr w:type="gramEnd"/>
      <w:r w:rsidRPr="00187141">
        <w:rPr>
          <w:rFonts w:ascii="Times New Roman" w:eastAsia="SimSun" w:hAnsi="Times New Roman" w:cs="Times New Roman"/>
          <w:iCs/>
          <w:lang w:eastAsia="zh-CN"/>
        </w:rPr>
        <w:t>'LSTM Training Loss'); ax2.set_xlabel('Epoch')</w:t>
      </w:r>
    </w:p>
    <w:p w14:paraId="52C0C0A2"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ax2.set_</w:t>
      </w:r>
      <w:proofErr w:type="gramStart"/>
      <w:r w:rsidRPr="00187141">
        <w:rPr>
          <w:rFonts w:ascii="Times New Roman" w:eastAsia="SimSun" w:hAnsi="Times New Roman" w:cs="Times New Roman"/>
          <w:iCs/>
          <w:lang w:eastAsia="zh-CN"/>
        </w:rPr>
        <w:t>ylabel(</w:t>
      </w:r>
      <w:proofErr w:type="gramEnd"/>
      <w:r w:rsidRPr="00187141">
        <w:rPr>
          <w:rFonts w:ascii="Times New Roman" w:eastAsia="SimSun" w:hAnsi="Times New Roman" w:cs="Times New Roman"/>
          <w:iCs/>
          <w:lang w:eastAsia="zh-CN"/>
        </w:rPr>
        <w:t>'MSE Loss'); ax2.legend(); ax2.grid(True, alpha=0.3)</w:t>
      </w:r>
    </w:p>
    <w:p w14:paraId="47AAE795" w14:textId="77777777" w:rsidR="00C75611" w:rsidRPr="00187141" w:rsidRDefault="00C75611" w:rsidP="00C75611">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plt.tight</w:t>
      </w:r>
      <w:proofErr w:type="gramEnd"/>
      <w:r w:rsidRPr="00187141">
        <w:rPr>
          <w:rFonts w:ascii="Times New Roman" w:eastAsia="SimSun" w:hAnsi="Times New Roman" w:cs="Times New Roman"/>
          <w:iCs/>
          <w:lang w:eastAsia="zh-CN"/>
        </w:rPr>
        <w:t>_</w:t>
      </w:r>
      <w:proofErr w:type="gramStart"/>
      <w:r w:rsidRPr="00187141">
        <w:rPr>
          <w:rFonts w:ascii="Times New Roman" w:eastAsia="SimSun" w:hAnsi="Times New Roman" w:cs="Times New Roman"/>
          <w:iCs/>
          <w:lang w:eastAsia="zh-CN"/>
        </w:rPr>
        <w:t>layout</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 xml:space="preserve">); </w:t>
      </w:r>
      <w:proofErr w:type="spellStart"/>
      <w:proofErr w:type="gramStart"/>
      <w:r w:rsidRPr="00187141">
        <w:rPr>
          <w:rFonts w:ascii="Times New Roman" w:eastAsia="SimSun" w:hAnsi="Times New Roman" w:cs="Times New Roman"/>
          <w:iCs/>
          <w:lang w:eastAsia="zh-CN"/>
        </w:rPr>
        <w:t>plt.show</w:t>
      </w:r>
      <w:proofErr w:type="spellEnd"/>
      <w:proofErr w:type="gramEnd"/>
      <w:r w:rsidRPr="00187141">
        <w:rPr>
          <w:rFonts w:ascii="Times New Roman" w:eastAsia="SimSun" w:hAnsi="Times New Roman" w:cs="Times New Roman"/>
          <w:iCs/>
          <w:lang w:eastAsia="zh-CN"/>
        </w:rPr>
        <w:t>()</w:t>
      </w:r>
    </w:p>
    <w:p w14:paraId="05259410" w14:textId="77777777" w:rsidR="00C75611" w:rsidRPr="00187141" w:rsidRDefault="00C75611" w:rsidP="002A0F38">
      <w:pPr>
        <w:spacing w:after="240"/>
        <w:rPr>
          <w:rFonts w:ascii="Times New Roman" w:eastAsia="SimSun" w:hAnsi="Times New Roman" w:cs="Times New Roman"/>
          <w:iCs/>
          <w:lang w:eastAsia="zh-CN"/>
        </w:rPr>
      </w:pPr>
    </w:p>
    <w:p w14:paraId="7747D51D"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 Combined Chart: Actual vs Predicted — All Models (Test Period) ────────────</w:t>
      </w:r>
    </w:p>
    <w:p w14:paraId="19C7A3DC"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RF, MLP, </w:t>
      </w:r>
      <w:proofErr w:type="spellStart"/>
      <w:r w:rsidRPr="00187141">
        <w:rPr>
          <w:rFonts w:ascii="Times New Roman" w:eastAsia="SimSun" w:hAnsi="Times New Roman" w:cs="Times New Roman"/>
          <w:iCs/>
          <w:lang w:eastAsia="zh-CN"/>
        </w:rPr>
        <w:t>Keras</w:t>
      </w:r>
      <w:proofErr w:type="spellEnd"/>
      <w:r w:rsidRPr="00187141">
        <w:rPr>
          <w:rFonts w:ascii="Times New Roman" w:eastAsia="SimSun" w:hAnsi="Times New Roman" w:cs="Times New Roman"/>
          <w:iCs/>
          <w:lang w:eastAsia="zh-CN"/>
        </w:rPr>
        <w:t xml:space="preserve"> predict </w:t>
      </w:r>
      <w:proofErr w:type="spellStart"/>
      <w:r w:rsidRPr="00187141">
        <w:rPr>
          <w:rFonts w:ascii="Times New Roman" w:eastAsia="SimSun" w:hAnsi="Times New Roman" w:cs="Times New Roman"/>
          <w:iCs/>
          <w:lang w:eastAsia="zh-CN"/>
        </w:rPr>
        <w:t>var_Close</w:t>
      </w:r>
      <w:proofErr w:type="spellEnd"/>
      <w:r w:rsidRPr="00187141">
        <w:rPr>
          <w:rFonts w:ascii="Times New Roman" w:eastAsia="SimSun" w:hAnsi="Times New Roman" w:cs="Times New Roman"/>
          <w:iCs/>
          <w:lang w:eastAsia="zh-CN"/>
        </w:rPr>
        <w:t xml:space="preserve"> → Close = </w:t>
      </w:r>
      <w:proofErr w:type="spellStart"/>
      <w:r w:rsidRPr="00187141">
        <w:rPr>
          <w:rFonts w:ascii="Times New Roman" w:eastAsia="SimSun" w:hAnsi="Times New Roman" w:cs="Times New Roman"/>
          <w:iCs/>
          <w:lang w:eastAsia="zh-CN"/>
        </w:rPr>
        <w:t>prev_Close</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var_pred</w:t>
      </w:r>
      <w:proofErr w:type="spellEnd"/>
    </w:p>
    <w:p w14:paraId="1AE5FF2C"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LSTM predicts Close directly</w:t>
      </w:r>
    </w:p>
    <w:p w14:paraId="047B0312" w14:textId="77777777" w:rsidR="00C75611" w:rsidRPr="00187141" w:rsidRDefault="00C75611" w:rsidP="00C75611">
      <w:pPr>
        <w:spacing w:after="240"/>
        <w:rPr>
          <w:rFonts w:ascii="Times New Roman" w:eastAsia="SimSun" w:hAnsi="Times New Roman" w:cs="Times New Roman"/>
          <w:iCs/>
          <w:lang w:eastAsia="zh-CN"/>
        </w:rPr>
      </w:pPr>
    </w:p>
    <w:p w14:paraId="7E3172F9"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dates = </w:t>
      </w:r>
      <w:proofErr w:type="spellStart"/>
      <w:r w:rsidRPr="00187141">
        <w:rPr>
          <w:rFonts w:ascii="Times New Roman" w:eastAsia="SimSun" w:hAnsi="Times New Roman" w:cs="Times New Roman"/>
          <w:iCs/>
          <w:lang w:eastAsia="zh-CN"/>
        </w:rPr>
        <w:t>y_</w:t>
      </w:r>
      <w:proofErr w:type="gramStart"/>
      <w:r w:rsidRPr="00187141">
        <w:rPr>
          <w:rFonts w:ascii="Times New Roman" w:eastAsia="SimSun" w:hAnsi="Times New Roman" w:cs="Times New Roman"/>
          <w:iCs/>
          <w:lang w:eastAsia="zh-CN"/>
        </w:rPr>
        <w:t>test.index</w:t>
      </w:r>
      <w:proofErr w:type="spellEnd"/>
      <w:proofErr w:type="gramEnd"/>
    </w:p>
    <w:p w14:paraId="4A14A574"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prev</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df.loc</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dates, '</w:t>
      </w:r>
      <w:proofErr w:type="spellStart"/>
      <w:r w:rsidRPr="00187141">
        <w:rPr>
          <w:rFonts w:ascii="Times New Roman" w:eastAsia="SimSun" w:hAnsi="Times New Roman" w:cs="Times New Roman"/>
          <w:iCs/>
          <w:lang w:eastAsia="zh-CN"/>
        </w:rPr>
        <w:t>prev_Close</w:t>
      </w:r>
      <w:proofErr w:type="spellEnd"/>
      <w:r w:rsidRPr="00187141">
        <w:rPr>
          <w:rFonts w:ascii="Times New Roman" w:eastAsia="SimSun" w:hAnsi="Times New Roman" w:cs="Times New Roman"/>
          <w:iCs/>
          <w:lang w:eastAsia="zh-CN"/>
        </w:rPr>
        <w:t>'</w:t>
      </w:r>
      <w:proofErr w:type="gramStart"/>
      <w:r w:rsidRPr="00187141">
        <w:rPr>
          <w:rFonts w:ascii="Times New Roman" w:eastAsia="SimSun" w:hAnsi="Times New Roman" w:cs="Times New Roman"/>
          <w:iCs/>
          <w:lang w:eastAsia="zh-CN"/>
        </w:rPr>
        <w:t>].values</w:t>
      </w:r>
      <w:proofErr w:type="gramEnd"/>
    </w:p>
    <w:p w14:paraId="151C3BAB"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actual = </w:t>
      </w:r>
      <w:proofErr w:type="spellStart"/>
      <w:proofErr w:type="gramStart"/>
      <w:r w:rsidRPr="00187141">
        <w:rPr>
          <w:rFonts w:ascii="Times New Roman" w:eastAsia="SimSun" w:hAnsi="Times New Roman" w:cs="Times New Roman"/>
          <w:iCs/>
          <w:lang w:eastAsia="zh-CN"/>
        </w:rPr>
        <w:t>df.loc</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dates, 'Close'</w:t>
      </w:r>
      <w:proofErr w:type="gramStart"/>
      <w:r w:rsidRPr="00187141">
        <w:rPr>
          <w:rFonts w:ascii="Times New Roman" w:eastAsia="SimSun" w:hAnsi="Times New Roman" w:cs="Times New Roman"/>
          <w:iCs/>
          <w:lang w:eastAsia="zh-CN"/>
        </w:rPr>
        <w:t>].values</w:t>
      </w:r>
      <w:proofErr w:type="gramEnd"/>
    </w:p>
    <w:p w14:paraId="7729D181" w14:textId="77777777" w:rsidR="00C75611" w:rsidRPr="00187141" w:rsidRDefault="00C75611" w:rsidP="00C75611">
      <w:pPr>
        <w:spacing w:after="240"/>
        <w:rPr>
          <w:rFonts w:ascii="Times New Roman" w:eastAsia="SimSun" w:hAnsi="Times New Roman" w:cs="Times New Roman"/>
          <w:iCs/>
          <w:lang w:eastAsia="zh-CN"/>
        </w:rPr>
      </w:pPr>
    </w:p>
    <w:p w14:paraId="1A573F85"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lastRenderedPageBreak/>
        <w:t># Align LSTM to dates</w:t>
      </w:r>
    </w:p>
    <w:p w14:paraId="202C9C52"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n = </w:t>
      </w:r>
      <w:proofErr w:type="spellStart"/>
      <w:r w:rsidRPr="00187141">
        <w:rPr>
          <w:rFonts w:ascii="Times New Roman" w:eastAsia="SimSun" w:hAnsi="Times New Roman" w:cs="Times New Roman"/>
          <w:iCs/>
          <w:lang w:eastAsia="zh-CN"/>
        </w:rPr>
        <w:t>len</w:t>
      </w:r>
      <w:proofErr w:type="spellEnd"/>
      <w:r w:rsidRPr="00187141">
        <w:rPr>
          <w:rFonts w:ascii="Times New Roman" w:eastAsia="SimSun" w:hAnsi="Times New Roman" w:cs="Times New Roman"/>
          <w:iCs/>
          <w:lang w:eastAsia="zh-CN"/>
        </w:rPr>
        <w:t>(dates)</w:t>
      </w:r>
    </w:p>
    <w:p w14:paraId="6A75C8CF"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lstm_pred</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lstm_</w:t>
      </w:r>
      <w:proofErr w:type="gramStart"/>
      <w:r w:rsidRPr="00187141">
        <w:rPr>
          <w:rFonts w:ascii="Times New Roman" w:eastAsia="SimSun" w:hAnsi="Times New Roman" w:cs="Times New Roman"/>
          <w:iCs/>
          <w:lang w:eastAsia="zh-CN"/>
        </w:rPr>
        <w:t>predictions.flatten</w:t>
      </w:r>
      <w:proofErr w:type="spellEnd"/>
      <w:proofErr w:type="gramEnd"/>
      <w:r w:rsidRPr="00187141">
        <w:rPr>
          <w:rFonts w:ascii="Times New Roman" w:eastAsia="SimSun" w:hAnsi="Times New Roman" w:cs="Times New Roman"/>
          <w:iCs/>
          <w:lang w:eastAsia="zh-CN"/>
        </w:rPr>
        <w:t>()</w:t>
      </w:r>
    </w:p>
    <w:p w14:paraId="43A590EE"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lstm_dates</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lstm_test_</w:t>
      </w:r>
      <w:proofErr w:type="gramStart"/>
      <w:r w:rsidRPr="00187141">
        <w:rPr>
          <w:rFonts w:ascii="Times New Roman" w:eastAsia="SimSun" w:hAnsi="Times New Roman" w:cs="Times New Roman"/>
          <w:iCs/>
          <w:lang w:eastAsia="zh-CN"/>
        </w:rPr>
        <w:t>df.index</w:t>
      </w:r>
      <w:proofErr w:type="spellEnd"/>
      <w:proofErr w:type="gramEnd"/>
    </w:p>
    <w:p w14:paraId="41B5CB3C"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if </w:t>
      </w:r>
      <w:proofErr w:type="spellStart"/>
      <w:r w:rsidRPr="00187141">
        <w:rPr>
          <w:rFonts w:ascii="Times New Roman" w:eastAsia="SimSun" w:hAnsi="Times New Roman" w:cs="Times New Roman"/>
          <w:iCs/>
          <w:lang w:eastAsia="zh-CN"/>
        </w:rPr>
        <w:t>len</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lstm_dates</w:t>
      </w:r>
      <w:proofErr w:type="spellEnd"/>
      <w:proofErr w:type="gramStart"/>
      <w:r w:rsidRPr="00187141">
        <w:rPr>
          <w:rFonts w:ascii="Times New Roman" w:eastAsia="SimSun" w:hAnsi="Times New Roman" w:cs="Times New Roman"/>
          <w:iCs/>
          <w:lang w:eastAsia="zh-CN"/>
        </w:rPr>
        <w:t>) !</w:t>
      </w:r>
      <w:proofErr w:type="gramEnd"/>
      <w:r w:rsidRPr="00187141">
        <w:rPr>
          <w:rFonts w:ascii="Times New Roman" w:eastAsia="SimSun" w:hAnsi="Times New Roman" w:cs="Times New Roman"/>
          <w:iCs/>
          <w:lang w:eastAsia="zh-CN"/>
        </w:rPr>
        <w:t>= n:</w:t>
      </w:r>
    </w:p>
    <w:p w14:paraId="76428F4A"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lstm_pred</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lstm_pred</w:t>
      </w:r>
      <w:proofErr w:type="spellEnd"/>
      <w:proofErr w:type="gramStart"/>
      <w:r w:rsidRPr="00187141">
        <w:rPr>
          <w:rFonts w:ascii="Times New Roman" w:eastAsia="SimSun" w:hAnsi="Times New Roman" w:cs="Times New Roman"/>
          <w:iCs/>
          <w:lang w:eastAsia="zh-CN"/>
        </w:rPr>
        <w:t>[:n</w:t>
      </w:r>
      <w:proofErr w:type="gramEnd"/>
      <w:r w:rsidRPr="00187141">
        <w:rPr>
          <w:rFonts w:ascii="Times New Roman" w:eastAsia="SimSun" w:hAnsi="Times New Roman" w:cs="Times New Roman"/>
          <w:iCs/>
          <w:lang w:eastAsia="zh-CN"/>
        </w:rPr>
        <w:t xml:space="preserve">] if </w:t>
      </w:r>
      <w:proofErr w:type="spellStart"/>
      <w:r w:rsidRPr="00187141">
        <w:rPr>
          <w:rFonts w:ascii="Times New Roman" w:eastAsia="SimSun" w:hAnsi="Times New Roman" w:cs="Times New Roman"/>
          <w:iCs/>
          <w:lang w:eastAsia="zh-CN"/>
        </w:rPr>
        <w:t>len</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lstm_pred</w:t>
      </w:r>
      <w:proofErr w:type="spellEnd"/>
      <w:r w:rsidRPr="00187141">
        <w:rPr>
          <w:rFonts w:ascii="Times New Roman" w:eastAsia="SimSun" w:hAnsi="Times New Roman" w:cs="Times New Roman"/>
          <w:iCs/>
          <w:lang w:eastAsia="zh-CN"/>
        </w:rPr>
        <w:t xml:space="preserve">) &gt;= n else </w:t>
      </w:r>
      <w:proofErr w:type="spellStart"/>
      <w:proofErr w:type="gramStart"/>
      <w:r w:rsidRPr="00187141">
        <w:rPr>
          <w:rFonts w:ascii="Times New Roman" w:eastAsia="SimSun" w:hAnsi="Times New Roman" w:cs="Times New Roman"/>
          <w:iCs/>
          <w:lang w:eastAsia="zh-CN"/>
        </w:rPr>
        <w:t>np.pad</w:t>
      </w:r>
      <w:proofErr w:type="spellEnd"/>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lstm_pred</w:t>
      </w:r>
      <w:proofErr w:type="spellEnd"/>
      <w:r w:rsidRPr="00187141">
        <w:rPr>
          <w:rFonts w:ascii="Times New Roman" w:eastAsia="SimSun" w:hAnsi="Times New Roman" w:cs="Times New Roman"/>
          <w:iCs/>
          <w:lang w:eastAsia="zh-CN"/>
        </w:rPr>
        <w:t xml:space="preserve">, (0, n - </w:t>
      </w:r>
      <w:proofErr w:type="spellStart"/>
      <w:r w:rsidRPr="00187141">
        <w:rPr>
          <w:rFonts w:ascii="Times New Roman" w:eastAsia="SimSun" w:hAnsi="Times New Roman" w:cs="Times New Roman"/>
          <w:iCs/>
          <w:lang w:eastAsia="zh-CN"/>
        </w:rPr>
        <w:t>len</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lstm_pred</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constant_values</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np.nan</w:t>
      </w:r>
      <w:proofErr w:type="spellEnd"/>
      <w:r w:rsidRPr="00187141">
        <w:rPr>
          <w:rFonts w:ascii="Times New Roman" w:eastAsia="SimSun" w:hAnsi="Times New Roman" w:cs="Times New Roman"/>
          <w:iCs/>
          <w:lang w:eastAsia="zh-CN"/>
        </w:rPr>
        <w:t>)</w:t>
      </w:r>
    </w:p>
    <w:p w14:paraId="7280098F"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lstm_dates</w:t>
      </w:r>
      <w:proofErr w:type="spellEnd"/>
      <w:r w:rsidRPr="00187141">
        <w:rPr>
          <w:rFonts w:ascii="Times New Roman" w:eastAsia="SimSun" w:hAnsi="Times New Roman" w:cs="Times New Roman"/>
          <w:iCs/>
          <w:lang w:eastAsia="zh-CN"/>
        </w:rPr>
        <w:t xml:space="preserve"> = dates</w:t>
      </w:r>
    </w:p>
    <w:p w14:paraId="34FBA092" w14:textId="77777777" w:rsidR="00C75611" w:rsidRPr="00187141" w:rsidRDefault="00C75611" w:rsidP="00C75611">
      <w:pPr>
        <w:spacing w:after="240"/>
        <w:rPr>
          <w:rFonts w:ascii="Times New Roman" w:eastAsia="SimSun" w:hAnsi="Times New Roman" w:cs="Times New Roman"/>
          <w:iCs/>
          <w:lang w:eastAsia="zh-CN"/>
        </w:rPr>
      </w:pPr>
    </w:p>
    <w:p w14:paraId="344BD0FD"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fig, ax = </w:t>
      </w:r>
      <w:proofErr w:type="spellStart"/>
      <w:proofErr w:type="gramStart"/>
      <w:r w:rsidRPr="00187141">
        <w:rPr>
          <w:rFonts w:ascii="Times New Roman" w:eastAsia="SimSun" w:hAnsi="Times New Roman" w:cs="Times New Roman"/>
          <w:iCs/>
          <w:lang w:eastAsia="zh-CN"/>
        </w:rPr>
        <w:t>plt.subplots</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figsize</w:t>
      </w:r>
      <w:proofErr w:type="spellEnd"/>
      <w:proofErr w:type="gramStart"/>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16, 6))</w:t>
      </w:r>
    </w:p>
    <w:p w14:paraId="5B9D4C7B" w14:textId="77777777" w:rsidR="00C75611" w:rsidRPr="00187141" w:rsidRDefault="00C75611" w:rsidP="00C75611">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ax.plot</w:t>
      </w:r>
      <w:proofErr w:type="spellEnd"/>
      <w:proofErr w:type="gramEnd"/>
      <w:r w:rsidRPr="00187141">
        <w:rPr>
          <w:rFonts w:ascii="Times New Roman" w:eastAsia="SimSun" w:hAnsi="Times New Roman" w:cs="Times New Roman"/>
          <w:iCs/>
          <w:lang w:eastAsia="zh-CN"/>
        </w:rPr>
        <w:t>(dates, actual, 'k-', linewidth=2.5, label='Actual Close')</w:t>
      </w:r>
    </w:p>
    <w:p w14:paraId="3C8BEAF8" w14:textId="77777777" w:rsidR="00C75611" w:rsidRPr="00187141" w:rsidRDefault="00C75611" w:rsidP="00C75611">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ax.plot</w:t>
      </w:r>
      <w:proofErr w:type="spellEnd"/>
      <w:proofErr w:type="gramEnd"/>
      <w:r w:rsidRPr="00187141">
        <w:rPr>
          <w:rFonts w:ascii="Times New Roman" w:eastAsia="SimSun" w:hAnsi="Times New Roman" w:cs="Times New Roman"/>
          <w:iCs/>
          <w:lang w:eastAsia="zh-CN"/>
        </w:rPr>
        <w:t xml:space="preserve">(dates, </w:t>
      </w:r>
      <w:proofErr w:type="spellStart"/>
      <w:r w:rsidRPr="00187141">
        <w:rPr>
          <w:rFonts w:ascii="Times New Roman" w:eastAsia="SimSun" w:hAnsi="Times New Roman" w:cs="Times New Roman"/>
          <w:iCs/>
          <w:lang w:eastAsia="zh-CN"/>
        </w:rPr>
        <w:t>prev</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pred_</w:t>
      </w:r>
      <w:proofErr w:type="gramStart"/>
      <w:r w:rsidRPr="00187141">
        <w:rPr>
          <w:rFonts w:ascii="Times New Roman" w:eastAsia="SimSun" w:hAnsi="Times New Roman" w:cs="Times New Roman"/>
          <w:iCs/>
          <w:lang w:eastAsia="zh-CN"/>
        </w:rPr>
        <w:t>rf.values</w:t>
      </w:r>
      <w:proofErr w:type="spellEnd"/>
      <w:proofErr w:type="gramEnd"/>
      <w:r w:rsidRPr="00187141">
        <w:rPr>
          <w:rFonts w:ascii="Times New Roman" w:eastAsia="SimSun" w:hAnsi="Times New Roman" w:cs="Times New Roman"/>
          <w:iCs/>
          <w:lang w:eastAsia="zh-CN"/>
        </w:rPr>
        <w:t>, 'b-', linewidth=1.5, alpha=0.85, label='RF (</w:t>
      </w:r>
      <w:proofErr w:type="spellStart"/>
      <w:r w:rsidRPr="00187141">
        <w:rPr>
          <w:rFonts w:ascii="Times New Roman" w:eastAsia="SimSun" w:hAnsi="Times New Roman" w:cs="Times New Roman"/>
          <w:iCs/>
          <w:lang w:eastAsia="zh-CN"/>
        </w:rPr>
        <w:t>skforecast</w:t>
      </w:r>
      <w:proofErr w:type="spellEnd"/>
      <w:r w:rsidRPr="00187141">
        <w:rPr>
          <w:rFonts w:ascii="Times New Roman" w:eastAsia="SimSun" w:hAnsi="Times New Roman" w:cs="Times New Roman"/>
          <w:iCs/>
          <w:lang w:eastAsia="zh-CN"/>
        </w:rPr>
        <w:t>)')</w:t>
      </w:r>
    </w:p>
    <w:p w14:paraId="5EC1EF3A" w14:textId="77777777" w:rsidR="00C75611" w:rsidRPr="00187141" w:rsidRDefault="00C75611" w:rsidP="00C75611">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ax.plot</w:t>
      </w:r>
      <w:proofErr w:type="spellEnd"/>
      <w:proofErr w:type="gramEnd"/>
      <w:r w:rsidRPr="00187141">
        <w:rPr>
          <w:rFonts w:ascii="Times New Roman" w:eastAsia="SimSun" w:hAnsi="Times New Roman" w:cs="Times New Roman"/>
          <w:iCs/>
          <w:lang w:eastAsia="zh-CN"/>
        </w:rPr>
        <w:t xml:space="preserve">(dates, </w:t>
      </w:r>
      <w:proofErr w:type="spellStart"/>
      <w:r w:rsidRPr="00187141">
        <w:rPr>
          <w:rFonts w:ascii="Times New Roman" w:eastAsia="SimSun" w:hAnsi="Times New Roman" w:cs="Times New Roman"/>
          <w:iCs/>
          <w:lang w:eastAsia="zh-CN"/>
        </w:rPr>
        <w:t>prev</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pred_mlp</w:t>
      </w:r>
      <w:proofErr w:type="spellEnd"/>
      <w:r w:rsidRPr="00187141">
        <w:rPr>
          <w:rFonts w:ascii="Times New Roman" w:eastAsia="SimSun" w:hAnsi="Times New Roman" w:cs="Times New Roman"/>
          <w:iCs/>
          <w:lang w:eastAsia="zh-CN"/>
        </w:rPr>
        <w:t>, 'g-', linewidth=1.5, alpha=0.85, label='MLP (</w:t>
      </w:r>
      <w:proofErr w:type="spellStart"/>
      <w:r w:rsidRPr="00187141">
        <w:rPr>
          <w:rFonts w:ascii="Times New Roman" w:eastAsia="SimSun" w:hAnsi="Times New Roman" w:cs="Times New Roman"/>
          <w:iCs/>
          <w:lang w:eastAsia="zh-CN"/>
        </w:rPr>
        <w:t>sklearn</w:t>
      </w:r>
      <w:proofErr w:type="spellEnd"/>
      <w:r w:rsidRPr="00187141">
        <w:rPr>
          <w:rFonts w:ascii="Times New Roman" w:eastAsia="SimSun" w:hAnsi="Times New Roman" w:cs="Times New Roman"/>
          <w:iCs/>
          <w:lang w:eastAsia="zh-CN"/>
        </w:rPr>
        <w:t>)')</w:t>
      </w:r>
    </w:p>
    <w:p w14:paraId="51037AAE"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if </w:t>
      </w:r>
      <w:proofErr w:type="spellStart"/>
      <w:r w:rsidRPr="00187141">
        <w:rPr>
          <w:rFonts w:ascii="Times New Roman" w:eastAsia="SimSun" w:hAnsi="Times New Roman" w:cs="Times New Roman"/>
          <w:iCs/>
          <w:lang w:eastAsia="zh-CN"/>
        </w:rPr>
        <w:t>pred_keras</w:t>
      </w:r>
      <w:proofErr w:type="spellEnd"/>
      <w:r w:rsidRPr="00187141">
        <w:rPr>
          <w:rFonts w:ascii="Times New Roman" w:eastAsia="SimSun" w:hAnsi="Times New Roman" w:cs="Times New Roman"/>
          <w:iCs/>
          <w:lang w:eastAsia="zh-CN"/>
        </w:rPr>
        <w:t xml:space="preserve"> is not None:</w:t>
      </w:r>
    </w:p>
    <w:p w14:paraId="0D8653A9"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proofErr w:type="gramStart"/>
      <w:r w:rsidRPr="00187141">
        <w:rPr>
          <w:rFonts w:ascii="Times New Roman" w:eastAsia="SimSun" w:hAnsi="Times New Roman" w:cs="Times New Roman"/>
          <w:iCs/>
          <w:lang w:eastAsia="zh-CN"/>
        </w:rPr>
        <w:t>ax.plot</w:t>
      </w:r>
      <w:proofErr w:type="spellEnd"/>
      <w:proofErr w:type="gramEnd"/>
      <w:r w:rsidRPr="00187141">
        <w:rPr>
          <w:rFonts w:ascii="Times New Roman" w:eastAsia="SimSun" w:hAnsi="Times New Roman" w:cs="Times New Roman"/>
          <w:iCs/>
          <w:lang w:eastAsia="zh-CN"/>
        </w:rPr>
        <w:t xml:space="preserve">(dates, </w:t>
      </w:r>
      <w:proofErr w:type="spellStart"/>
      <w:r w:rsidRPr="00187141">
        <w:rPr>
          <w:rFonts w:ascii="Times New Roman" w:eastAsia="SimSun" w:hAnsi="Times New Roman" w:cs="Times New Roman"/>
          <w:iCs/>
          <w:lang w:eastAsia="zh-CN"/>
        </w:rPr>
        <w:t>prev</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pred_keras</w:t>
      </w:r>
      <w:proofErr w:type="spellEnd"/>
      <w:r w:rsidRPr="00187141">
        <w:rPr>
          <w:rFonts w:ascii="Times New Roman" w:eastAsia="SimSun" w:hAnsi="Times New Roman" w:cs="Times New Roman"/>
          <w:iCs/>
          <w:lang w:eastAsia="zh-CN"/>
        </w:rPr>
        <w:t>, 'm-', linewidth=1.5, alpha=0.85, label='</w:t>
      </w:r>
      <w:proofErr w:type="spellStart"/>
      <w:r w:rsidRPr="00187141">
        <w:rPr>
          <w:rFonts w:ascii="Times New Roman" w:eastAsia="SimSun" w:hAnsi="Times New Roman" w:cs="Times New Roman"/>
          <w:iCs/>
          <w:lang w:eastAsia="zh-CN"/>
        </w:rPr>
        <w:t>Keras</w:t>
      </w:r>
      <w:proofErr w:type="spellEnd"/>
      <w:r w:rsidRPr="00187141">
        <w:rPr>
          <w:rFonts w:ascii="Times New Roman" w:eastAsia="SimSun" w:hAnsi="Times New Roman" w:cs="Times New Roman"/>
          <w:iCs/>
          <w:lang w:eastAsia="zh-CN"/>
        </w:rPr>
        <w:t xml:space="preserve"> Dense (TF)')</w:t>
      </w:r>
    </w:p>
    <w:p w14:paraId="754423D4" w14:textId="77777777" w:rsidR="00C75611" w:rsidRPr="00187141" w:rsidRDefault="00C75611" w:rsidP="00C75611">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ax.plot</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lstm_dates</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lstm_pred</w:t>
      </w:r>
      <w:proofErr w:type="spellEnd"/>
      <w:r w:rsidRPr="00187141">
        <w:rPr>
          <w:rFonts w:ascii="Times New Roman" w:eastAsia="SimSun" w:hAnsi="Times New Roman" w:cs="Times New Roman"/>
          <w:iCs/>
          <w:lang w:eastAsia="zh-CN"/>
        </w:rPr>
        <w:t>, 'r--', linewidth=1.5, alpha=0.9, label='LSTM')</w:t>
      </w:r>
    </w:p>
    <w:p w14:paraId="521F6703"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ax.set_</w:t>
      </w:r>
      <w:proofErr w:type="gramStart"/>
      <w:r w:rsidRPr="00187141">
        <w:rPr>
          <w:rFonts w:ascii="Times New Roman" w:eastAsia="SimSun" w:hAnsi="Times New Roman" w:cs="Times New Roman"/>
          <w:iCs/>
          <w:lang w:eastAsia="zh-CN"/>
        </w:rPr>
        <w:t>title</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 xml:space="preserve">'Test Period: Actual vs Predicted Close — All Models', </w:t>
      </w:r>
      <w:proofErr w:type="spellStart"/>
      <w:r w:rsidRPr="00187141">
        <w:rPr>
          <w:rFonts w:ascii="Times New Roman" w:eastAsia="SimSun" w:hAnsi="Times New Roman" w:cs="Times New Roman"/>
          <w:iCs/>
          <w:lang w:eastAsia="zh-CN"/>
        </w:rPr>
        <w:t>fontsize</w:t>
      </w:r>
      <w:proofErr w:type="spellEnd"/>
      <w:r w:rsidRPr="00187141">
        <w:rPr>
          <w:rFonts w:ascii="Times New Roman" w:eastAsia="SimSun" w:hAnsi="Times New Roman" w:cs="Times New Roman"/>
          <w:iCs/>
          <w:lang w:eastAsia="zh-CN"/>
        </w:rPr>
        <w:t>=14)</w:t>
      </w:r>
    </w:p>
    <w:p w14:paraId="19BFC69E"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ax.set_</w:t>
      </w:r>
      <w:proofErr w:type="gramStart"/>
      <w:r w:rsidRPr="00187141">
        <w:rPr>
          <w:rFonts w:ascii="Times New Roman" w:eastAsia="SimSun" w:hAnsi="Times New Roman" w:cs="Times New Roman"/>
          <w:iCs/>
          <w:lang w:eastAsia="zh-CN"/>
        </w:rPr>
        <w:t>xlabel</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 xml:space="preserve">'Date', </w:t>
      </w:r>
      <w:proofErr w:type="spellStart"/>
      <w:r w:rsidRPr="00187141">
        <w:rPr>
          <w:rFonts w:ascii="Times New Roman" w:eastAsia="SimSun" w:hAnsi="Times New Roman" w:cs="Times New Roman"/>
          <w:iCs/>
          <w:lang w:eastAsia="zh-CN"/>
        </w:rPr>
        <w:t>fontsize</w:t>
      </w:r>
      <w:proofErr w:type="spellEnd"/>
      <w:r w:rsidRPr="00187141">
        <w:rPr>
          <w:rFonts w:ascii="Times New Roman" w:eastAsia="SimSun" w:hAnsi="Times New Roman" w:cs="Times New Roman"/>
          <w:iCs/>
          <w:lang w:eastAsia="zh-CN"/>
        </w:rPr>
        <w:t>=11)</w:t>
      </w:r>
    </w:p>
    <w:p w14:paraId="6D335DC8"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ax.set_</w:t>
      </w:r>
      <w:proofErr w:type="gramStart"/>
      <w:r w:rsidRPr="00187141">
        <w:rPr>
          <w:rFonts w:ascii="Times New Roman" w:eastAsia="SimSun" w:hAnsi="Times New Roman" w:cs="Times New Roman"/>
          <w:iCs/>
          <w:lang w:eastAsia="zh-CN"/>
        </w:rPr>
        <w:t>ylabel</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 xml:space="preserve">'Price (USD)', </w:t>
      </w:r>
      <w:proofErr w:type="spellStart"/>
      <w:r w:rsidRPr="00187141">
        <w:rPr>
          <w:rFonts w:ascii="Times New Roman" w:eastAsia="SimSun" w:hAnsi="Times New Roman" w:cs="Times New Roman"/>
          <w:iCs/>
          <w:lang w:eastAsia="zh-CN"/>
        </w:rPr>
        <w:t>fontsize</w:t>
      </w:r>
      <w:proofErr w:type="spellEnd"/>
      <w:r w:rsidRPr="00187141">
        <w:rPr>
          <w:rFonts w:ascii="Times New Roman" w:eastAsia="SimSun" w:hAnsi="Times New Roman" w:cs="Times New Roman"/>
          <w:iCs/>
          <w:lang w:eastAsia="zh-CN"/>
        </w:rPr>
        <w:t>=11)</w:t>
      </w:r>
    </w:p>
    <w:p w14:paraId="66A1BF4F" w14:textId="77777777" w:rsidR="00C75611" w:rsidRPr="00187141" w:rsidRDefault="00C75611" w:rsidP="00C75611">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ax.legend</w:t>
      </w:r>
      <w:proofErr w:type="spellEnd"/>
      <w:proofErr w:type="gramEnd"/>
      <w:r w:rsidRPr="00187141">
        <w:rPr>
          <w:rFonts w:ascii="Times New Roman" w:eastAsia="SimSun" w:hAnsi="Times New Roman" w:cs="Times New Roman"/>
          <w:iCs/>
          <w:lang w:eastAsia="zh-CN"/>
        </w:rPr>
        <w:t xml:space="preserve">(loc='best', </w:t>
      </w:r>
      <w:proofErr w:type="spellStart"/>
      <w:r w:rsidRPr="00187141">
        <w:rPr>
          <w:rFonts w:ascii="Times New Roman" w:eastAsia="SimSun" w:hAnsi="Times New Roman" w:cs="Times New Roman"/>
          <w:iCs/>
          <w:lang w:eastAsia="zh-CN"/>
        </w:rPr>
        <w:t>fontsize</w:t>
      </w:r>
      <w:proofErr w:type="spellEnd"/>
      <w:r w:rsidRPr="00187141">
        <w:rPr>
          <w:rFonts w:ascii="Times New Roman" w:eastAsia="SimSun" w:hAnsi="Times New Roman" w:cs="Times New Roman"/>
          <w:iCs/>
          <w:lang w:eastAsia="zh-CN"/>
        </w:rPr>
        <w:t>=10)</w:t>
      </w:r>
    </w:p>
    <w:p w14:paraId="66352B10" w14:textId="77777777" w:rsidR="00C75611" w:rsidRPr="00187141" w:rsidRDefault="00C75611" w:rsidP="00C75611">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ax.grid</w:t>
      </w:r>
      <w:proofErr w:type="spellEnd"/>
      <w:proofErr w:type="gramEnd"/>
      <w:r w:rsidRPr="00187141">
        <w:rPr>
          <w:rFonts w:ascii="Times New Roman" w:eastAsia="SimSun" w:hAnsi="Times New Roman" w:cs="Times New Roman"/>
          <w:iCs/>
          <w:lang w:eastAsia="zh-CN"/>
        </w:rPr>
        <w:t>(True, alpha=0.3)</w:t>
      </w:r>
    </w:p>
    <w:p w14:paraId="20C1FE33" w14:textId="77777777" w:rsidR="00C75611" w:rsidRPr="00187141" w:rsidRDefault="00C75611" w:rsidP="00C75611">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plt.tight</w:t>
      </w:r>
      <w:proofErr w:type="gramEnd"/>
      <w:r w:rsidRPr="00187141">
        <w:rPr>
          <w:rFonts w:ascii="Times New Roman" w:eastAsia="SimSun" w:hAnsi="Times New Roman" w:cs="Times New Roman"/>
          <w:iCs/>
          <w:lang w:eastAsia="zh-CN"/>
        </w:rPr>
        <w:t>_</w:t>
      </w:r>
      <w:proofErr w:type="gramStart"/>
      <w:r w:rsidRPr="00187141">
        <w:rPr>
          <w:rFonts w:ascii="Times New Roman" w:eastAsia="SimSun" w:hAnsi="Times New Roman" w:cs="Times New Roman"/>
          <w:iCs/>
          <w:lang w:eastAsia="zh-CN"/>
        </w:rPr>
        <w:t>layout</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w:t>
      </w:r>
    </w:p>
    <w:p w14:paraId="4D41A7E5" w14:textId="77777777" w:rsidR="00C75611" w:rsidRPr="00187141" w:rsidRDefault="00C75611" w:rsidP="00C75611">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plt.show</w:t>
      </w:r>
      <w:proofErr w:type="spellEnd"/>
      <w:proofErr w:type="gramEnd"/>
      <w:r w:rsidRPr="00187141">
        <w:rPr>
          <w:rFonts w:ascii="Times New Roman" w:eastAsia="SimSun" w:hAnsi="Times New Roman" w:cs="Times New Roman"/>
          <w:iCs/>
          <w:lang w:eastAsia="zh-CN"/>
        </w:rPr>
        <w:t>()</w:t>
      </w:r>
    </w:p>
    <w:p w14:paraId="7947A246" w14:textId="77777777" w:rsidR="00C75611" w:rsidRPr="00187141" w:rsidRDefault="00C75611" w:rsidP="002A0F38">
      <w:pPr>
        <w:spacing w:after="240"/>
        <w:rPr>
          <w:rFonts w:ascii="Times New Roman" w:eastAsia="SimSun" w:hAnsi="Times New Roman" w:cs="Times New Roman"/>
          <w:iCs/>
          <w:lang w:eastAsia="zh-CN"/>
        </w:rPr>
      </w:pPr>
    </w:p>
    <w:p w14:paraId="2AA51EEC"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lastRenderedPageBreak/>
        <w:t># ── LSTM: Next-Day Prediction ────────────────────────────────────────────────</w:t>
      </w:r>
    </w:p>
    <w:p w14:paraId="1BA00081"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last_close_lstm</w:t>
      </w:r>
      <w:proofErr w:type="spellEnd"/>
      <w:r w:rsidRPr="00187141">
        <w:rPr>
          <w:rFonts w:ascii="Times New Roman" w:eastAsia="SimSun" w:hAnsi="Times New Roman" w:cs="Times New Roman"/>
          <w:iCs/>
          <w:lang w:eastAsia="zh-CN"/>
        </w:rPr>
        <w:t xml:space="preserve"> = float(</w:t>
      </w:r>
      <w:proofErr w:type="spellStart"/>
      <w:r w:rsidRPr="00187141">
        <w:rPr>
          <w:rFonts w:ascii="Times New Roman" w:eastAsia="SimSun" w:hAnsi="Times New Roman" w:cs="Times New Roman"/>
          <w:iCs/>
          <w:lang w:eastAsia="zh-CN"/>
        </w:rPr>
        <w:t>df</w:t>
      </w:r>
      <w:proofErr w:type="spellEnd"/>
      <w:r w:rsidRPr="00187141">
        <w:rPr>
          <w:rFonts w:ascii="Times New Roman" w:eastAsia="SimSun" w:hAnsi="Times New Roman" w:cs="Times New Roman"/>
          <w:iCs/>
          <w:lang w:eastAsia="zh-CN"/>
        </w:rPr>
        <w:t>['Close'</w:t>
      </w:r>
      <w:proofErr w:type="gramStart"/>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iloc</w:t>
      </w:r>
      <w:proofErr w:type="spellEnd"/>
      <w:proofErr w:type="gramEnd"/>
      <w:r w:rsidRPr="00187141">
        <w:rPr>
          <w:rFonts w:ascii="Times New Roman" w:eastAsia="SimSun" w:hAnsi="Times New Roman" w:cs="Times New Roman"/>
          <w:iCs/>
          <w:lang w:eastAsia="zh-CN"/>
        </w:rPr>
        <w:t>[-1])</w:t>
      </w:r>
    </w:p>
    <w:p w14:paraId="64401440"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Use last 60 closes, scale with train-fitted scaler (no leakage)</w:t>
      </w:r>
    </w:p>
    <w:p w14:paraId="0955CEB8"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last_60_</w:t>
      </w:r>
      <w:proofErr w:type="gramStart"/>
      <w:r w:rsidRPr="00187141">
        <w:rPr>
          <w:rFonts w:ascii="Times New Roman" w:eastAsia="SimSun" w:hAnsi="Times New Roman" w:cs="Times New Roman"/>
          <w:iCs/>
          <w:lang w:eastAsia="zh-CN"/>
        </w:rPr>
        <w:t>closes  =</w:t>
      </w:r>
      <w:proofErr w:type="gram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df</w:t>
      </w:r>
      <w:proofErr w:type="spellEnd"/>
      <w:r w:rsidRPr="00187141">
        <w:rPr>
          <w:rFonts w:ascii="Times New Roman" w:eastAsia="SimSun" w:hAnsi="Times New Roman" w:cs="Times New Roman"/>
          <w:iCs/>
          <w:lang w:eastAsia="zh-CN"/>
        </w:rPr>
        <w:t>['Close'</w:t>
      </w:r>
      <w:proofErr w:type="gramStart"/>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iloc</w:t>
      </w:r>
      <w:proofErr w:type="spellEnd"/>
      <w:proofErr w:type="gramEnd"/>
      <w:r w:rsidRPr="00187141">
        <w:rPr>
          <w:rFonts w:ascii="Times New Roman" w:eastAsia="SimSun" w:hAnsi="Times New Roman" w:cs="Times New Roman"/>
          <w:iCs/>
          <w:lang w:eastAsia="zh-CN"/>
        </w:rPr>
        <w:t>[-LOOKBACK:</w:t>
      </w:r>
      <w:proofErr w:type="gramStart"/>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values</w:t>
      </w:r>
      <w:proofErr w:type="gramEnd"/>
      <w:r w:rsidRPr="00187141">
        <w:rPr>
          <w:rFonts w:ascii="Times New Roman" w:eastAsia="SimSun" w:hAnsi="Times New Roman" w:cs="Times New Roman"/>
          <w:iCs/>
          <w:lang w:eastAsia="zh-CN"/>
        </w:rPr>
        <w:t>.</w:t>
      </w:r>
      <w:proofErr w:type="gramStart"/>
      <w:r w:rsidRPr="00187141">
        <w:rPr>
          <w:rFonts w:ascii="Times New Roman" w:eastAsia="SimSun" w:hAnsi="Times New Roman" w:cs="Times New Roman"/>
          <w:iCs/>
          <w:lang w:eastAsia="zh-CN"/>
        </w:rPr>
        <w:t>reshape</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-1, 1)</w:t>
      </w:r>
    </w:p>
    <w:p w14:paraId="3BE818CC"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last_60_</w:t>
      </w:r>
      <w:proofErr w:type="gramStart"/>
      <w:r w:rsidRPr="00187141">
        <w:rPr>
          <w:rFonts w:ascii="Times New Roman" w:eastAsia="SimSun" w:hAnsi="Times New Roman" w:cs="Times New Roman"/>
          <w:iCs/>
          <w:lang w:eastAsia="zh-CN"/>
        </w:rPr>
        <w:t>scaled  =</w:t>
      </w:r>
      <w:proofErr w:type="gram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lstm_</w:t>
      </w:r>
      <w:proofErr w:type="gramStart"/>
      <w:r w:rsidRPr="00187141">
        <w:rPr>
          <w:rFonts w:ascii="Times New Roman" w:eastAsia="SimSun" w:hAnsi="Times New Roman" w:cs="Times New Roman"/>
          <w:iCs/>
          <w:lang w:eastAsia="zh-CN"/>
        </w:rPr>
        <w:t>scaler.transform</w:t>
      </w:r>
      <w:proofErr w:type="spellEnd"/>
      <w:proofErr w:type="gramEnd"/>
      <w:r w:rsidRPr="00187141">
        <w:rPr>
          <w:rFonts w:ascii="Times New Roman" w:eastAsia="SimSun" w:hAnsi="Times New Roman" w:cs="Times New Roman"/>
          <w:iCs/>
          <w:lang w:eastAsia="zh-CN"/>
        </w:rPr>
        <w:t>(last_60_closes)</w:t>
      </w:r>
    </w:p>
    <w:p w14:paraId="520C2D8A"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last_60_seq     = last_60_</w:t>
      </w:r>
      <w:proofErr w:type="gramStart"/>
      <w:r w:rsidRPr="00187141">
        <w:rPr>
          <w:rFonts w:ascii="Times New Roman" w:eastAsia="SimSun" w:hAnsi="Times New Roman" w:cs="Times New Roman"/>
          <w:iCs/>
          <w:lang w:eastAsia="zh-CN"/>
        </w:rPr>
        <w:t>scaled.reshape</w:t>
      </w:r>
      <w:proofErr w:type="gramEnd"/>
      <w:r w:rsidRPr="00187141">
        <w:rPr>
          <w:rFonts w:ascii="Times New Roman" w:eastAsia="SimSun" w:hAnsi="Times New Roman" w:cs="Times New Roman"/>
          <w:iCs/>
          <w:lang w:eastAsia="zh-CN"/>
        </w:rPr>
        <w:t>(1, LOOKBACK, 1)</w:t>
      </w:r>
    </w:p>
    <w:p w14:paraId="383BE265"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next_day_scaled</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lstm_</w:t>
      </w:r>
      <w:proofErr w:type="gramStart"/>
      <w:r w:rsidRPr="00187141">
        <w:rPr>
          <w:rFonts w:ascii="Times New Roman" w:eastAsia="SimSun" w:hAnsi="Times New Roman" w:cs="Times New Roman"/>
          <w:iCs/>
          <w:lang w:eastAsia="zh-CN"/>
        </w:rPr>
        <w:t>model.predict</w:t>
      </w:r>
      <w:proofErr w:type="spellEnd"/>
      <w:proofErr w:type="gramEnd"/>
      <w:r w:rsidRPr="00187141">
        <w:rPr>
          <w:rFonts w:ascii="Times New Roman" w:eastAsia="SimSun" w:hAnsi="Times New Roman" w:cs="Times New Roman"/>
          <w:iCs/>
          <w:lang w:eastAsia="zh-CN"/>
        </w:rPr>
        <w:t>(last_60_seq, verbose=0)</w:t>
      </w:r>
    </w:p>
    <w:p w14:paraId="6C691FAB"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next_day_lstm</w:t>
      </w:r>
      <w:proofErr w:type="spellEnd"/>
      <w:r w:rsidRPr="00187141">
        <w:rPr>
          <w:rFonts w:ascii="Times New Roman" w:eastAsia="SimSun" w:hAnsi="Times New Roman" w:cs="Times New Roman"/>
          <w:iCs/>
          <w:lang w:eastAsia="zh-CN"/>
        </w:rPr>
        <w:t xml:space="preserve">   = float(</w:t>
      </w:r>
      <w:proofErr w:type="spellStart"/>
      <w:r w:rsidRPr="00187141">
        <w:rPr>
          <w:rFonts w:ascii="Times New Roman" w:eastAsia="SimSun" w:hAnsi="Times New Roman" w:cs="Times New Roman"/>
          <w:iCs/>
          <w:lang w:eastAsia="zh-CN"/>
        </w:rPr>
        <w:t>lstm_</w:t>
      </w:r>
      <w:proofErr w:type="gramStart"/>
      <w:r w:rsidRPr="00187141">
        <w:rPr>
          <w:rFonts w:ascii="Times New Roman" w:eastAsia="SimSun" w:hAnsi="Times New Roman" w:cs="Times New Roman"/>
          <w:iCs/>
          <w:lang w:eastAsia="zh-CN"/>
        </w:rPr>
        <w:t>scaler.inverse</w:t>
      </w:r>
      <w:proofErr w:type="gramEnd"/>
      <w:r w:rsidRPr="00187141">
        <w:rPr>
          <w:rFonts w:ascii="Times New Roman" w:eastAsia="SimSun" w:hAnsi="Times New Roman" w:cs="Times New Roman"/>
          <w:iCs/>
          <w:lang w:eastAsia="zh-CN"/>
        </w:rPr>
        <w:t>_transform</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next_day_</w:t>
      </w:r>
      <w:proofErr w:type="gramStart"/>
      <w:r w:rsidRPr="00187141">
        <w:rPr>
          <w:rFonts w:ascii="Times New Roman" w:eastAsia="SimSun" w:hAnsi="Times New Roman" w:cs="Times New Roman"/>
          <w:iCs/>
          <w:lang w:eastAsia="zh-CN"/>
        </w:rPr>
        <w:t>scaled</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0, 0])</w:t>
      </w:r>
    </w:p>
    <w:p w14:paraId="17F0E14E"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implied_ret</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next_day_lstm</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last_close_lstm</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last_close_lstm</w:t>
      </w:r>
      <w:proofErr w:type="spellEnd"/>
      <w:r w:rsidRPr="00187141">
        <w:rPr>
          <w:rFonts w:ascii="Times New Roman" w:eastAsia="SimSun" w:hAnsi="Times New Roman" w:cs="Times New Roman"/>
          <w:iCs/>
          <w:lang w:eastAsia="zh-CN"/>
        </w:rPr>
        <w:t xml:space="preserve"> * 100</w:t>
      </w:r>
    </w:p>
    <w:p w14:paraId="0F001C52" w14:textId="77777777" w:rsidR="00C75611" w:rsidRPr="00187141" w:rsidRDefault="00C75611" w:rsidP="00C75611">
      <w:pPr>
        <w:spacing w:after="240"/>
        <w:rPr>
          <w:rFonts w:ascii="Times New Roman" w:eastAsia="SimSun" w:hAnsi="Times New Roman" w:cs="Times New Roman"/>
          <w:iCs/>
          <w:lang w:eastAsia="zh-CN"/>
        </w:rPr>
      </w:pPr>
    </w:p>
    <w:p w14:paraId="124B24FF" w14:textId="77777777" w:rsidR="00C75611" w:rsidRPr="00187141" w:rsidRDefault="00C75611" w:rsidP="00C75611">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w:t>
      </w:r>
      <w:proofErr w:type="gramStart"/>
      <w:r w:rsidRPr="00187141">
        <w:rPr>
          <w:rFonts w:ascii="Times New Roman" w:eastAsia="SimSun" w:hAnsi="Times New Roman" w:cs="Times New Roman"/>
          <w:iCs/>
          <w:lang w:eastAsia="zh-CN"/>
        </w:rPr>
        <w:t>= LSTM</w:t>
      </w:r>
      <w:proofErr w:type="gramEnd"/>
      <w:r w:rsidRPr="00187141">
        <w:rPr>
          <w:rFonts w:ascii="Times New Roman" w:eastAsia="SimSun" w:hAnsi="Times New Roman" w:cs="Times New Roman"/>
          <w:iCs/>
          <w:lang w:eastAsia="zh-CN"/>
        </w:rPr>
        <w:t xml:space="preserve"> Next-Day Prediction ===")</w:t>
      </w:r>
    </w:p>
    <w:p w14:paraId="67D70EBF" w14:textId="77777777" w:rsidR="00C75611" w:rsidRPr="00187141" w:rsidRDefault="00C75611" w:rsidP="00C75611">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spellStart"/>
      <w:proofErr w:type="gramEnd"/>
      <w:r w:rsidRPr="00187141">
        <w:rPr>
          <w:rFonts w:ascii="Times New Roman" w:eastAsia="SimSun" w:hAnsi="Times New Roman" w:cs="Times New Roman"/>
          <w:iCs/>
          <w:lang w:eastAsia="zh-CN"/>
        </w:rPr>
        <w:t>f"Last</w:t>
      </w:r>
      <w:proofErr w:type="spellEnd"/>
      <w:r w:rsidRPr="00187141">
        <w:rPr>
          <w:rFonts w:ascii="Times New Roman" w:eastAsia="SimSun" w:hAnsi="Times New Roman" w:cs="Times New Roman"/>
          <w:iCs/>
          <w:lang w:eastAsia="zh-CN"/>
        </w:rPr>
        <w:t xml:space="preserve"> close    </w:t>
      </w:r>
      <w:proofErr w:type="gramStart"/>
      <w:r w:rsidRPr="00187141">
        <w:rPr>
          <w:rFonts w:ascii="Times New Roman" w:eastAsia="SimSun" w:hAnsi="Times New Roman" w:cs="Times New Roman"/>
          <w:iCs/>
          <w:lang w:eastAsia="zh-CN"/>
        </w:rPr>
        <w:t xml:space="preserve">  :</w:t>
      </w:r>
      <w:proofErr w:type="gramEnd"/>
      <w:r w:rsidRPr="00187141">
        <w:rPr>
          <w:rFonts w:ascii="Times New Roman" w:eastAsia="SimSun" w:hAnsi="Times New Roman" w:cs="Times New Roman"/>
          <w:iCs/>
          <w:lang w:eastAsia="zh-CN"/>
        </w:rPr>
        <w:t xml:space="preserve"> ${last_close_lstm:.2</w:t>
      </w:r>
      <w:proofErr w:type="gramStart"/>
      <w:r w:rsidRPr="00187141">
        <w:rPr>
          <w:rFonts w:ascii="Times New Roman" w:eastAsia="SimSun" w:hAnsi="Times New Roman" w:cs="Times New Roman"/>
          <w:iCs/>
          <w:lang w:eastAsia="zh-CN"/>
        </w:rPr>
        <w:t>f}"</w:t>
      </w:r>
      <w:proofErr w:type="gramEnd"/>
      <w:r w:rsidRPr="00187141">
        <w:rPr>
          <w:rFonts w:ascii="Times New Roman" w:eastAsia="SimSun" w:hAnsi="Times New Roman" w:cs="Times New Roman"/>
          <w:iCs/>
          <w:lang w:eastAsia="zh-CN"/>
        </w:rPr>
        <w:t>)</w:t>
      </w:r>
    </w:p>
    <w:p w14:paraId="405D937F" w14:textId="77777777" w:rsidR="00C75611" w:rsidRPr="00187141" w:rsidRDefault="00C75611" w:rsidP="00C75611">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spellStart"/>
      <w:proofErr w:type="gramEnd"/>
      <w:r w:rsidRPr="00187141">
        <w:rPr>
          <w:rFonts w:ascii="Times New Roman" w:eastAsia="SimSun" w:hAnsi="Times New Roman" w:cs="Times New Roman"/>
          <w:iCs/>
          <w:lang w:eastAsia="zh-CN"/>
        </w:rPr>
        <w:t>f"Predicted</w:t>
      </w:r>
      <w:proofErr w:type="spellEnd"/>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close :</w:t>
      </w:r>
      <w:proofErr w:type="gramEnd"/>
      <w:r w:rsidRPr="00187141">
        <w:rPr>
          <w:rFonts w:ascii="Times New Roman" w:eastAsia="SimSun" w:hAnsi="Times New Roman" w:cs="Times New Roman"/>
          <w:iCs/>
          <w:lang w:eastAsia="zh-CN"/>
        </w:rPr>
        <w:t xml:space="preserve"> ${next_day_lstm:.2</w:t>
      </w:r>
      <w:proofErr w:type="gramStart"/>
      <w:r w:rsidRPr="00187141">
        <w:rPr>
          <w:rFonts w:ascii="Times New Roman" w:eastAsia="SimSun" w:hAnsi="Times New Roman" w:cs="Times New Roman"/>
          <w:iCs/>
          <w:lang w:eastAsia="zh-CN"/>
        </w:rPr>
        <w:t>f}"</w:t>
      </w:r>
      <w:proofErr w:type="gramEnd"/>
      <w:r w:rsidRPr="00187141">
        <w:rPr>
          <w:rFonts w:ascii="Times New Roman" w:eastAsia="SimSun" w:hAnsi="Times New Roman" w:cs="Times New Roman"/>
          <w:iCs/>
          <w:lang w:eastAsia="zh-CN"/>
        </w:rPr>
        <w:t>)</w:t>
      </w:r>
    </w:p>
    <w:p w14:paraId="60F04E5E" w14:textId="77777777" w:rsidR="00C75611" w:rsidRPr="00187141" w:rsidRDefault="00C75611" w:rsidP="00C75611">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spellStart"/>
      <w:proofErr w:type="gramEnd"/>
      <w:r w:rsidRPr="00187141">
        <w:rPr>
          <w:rFonts w:ascii="Times New Roman" w:eastAsia="SimSun" w:hAnsi="Times New Roman" w:cs="Times New Roman"/>
          <w:iCs/>
          <w:lang w:eastAsia="zh-CN"/>
        </w:rPr>
        <w:t>f"Implied</w:t>
      </w:r>
      <w:proofErr w:type="spellEnd"/>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return  :</w:t>
      </w:r>
      <w:proofErr w:type="gram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implied_</w:t>
      </w:r>
      <w:proofErr w:type="gramStart"/>
      <w:r w:rsidRPr="00187141">
        <w:rPr>
          <w:rFonts w:ascii="Times New Roman" w:eastAsia="SimSun" w:hAnsi="Times New Roman" w:cs="Times New Roman"/>
          <w:iCs/>
          <w:lang w:eastAsia="zh-CN"/>
        </w:rPr>
        <w:t>ret</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.4</w:t>
      </w:r>
      <w:proofErr w:type="gramStart"/>
      <w:r w:rsidRPr="00187141">
        <w:rPr>
          <w:rFonts w:ascii="Times New Roman" w:eastAsia="SimSun" w:hAnsi="Times New Roman" w:cs="Times New Roman"/>
          <w:iCs/>
          <w:lang w:eastAsia="zh-CN"/>
        </w:rPr>
        <w:t>f}%</w:t>
      </w:r>
      <w:proofErr w:type="gramEnd"/>
      <w:r w:rsidRPr="00187141">
        <w:rPr>
          <w:rFonts w:ascii="Times New Roman" w:eastAsia="SimSun" w:hAnsi="Times New Roman" w:cs="Times New Roman"/>
          <w:iCs/>
          <w:lang w:eastAsia="zh-CN"/>
        </w:rPr>
        <w:t>")</w:t>
      </w:r>
    </w:p>
    <w:p w14:paraId="7DFB672D" w14:textId="77777777" w:rsidR="00C75611" w:rsidRPr="00187141" w:rsidRDefault="00C75611" w:rsidP="00C75611">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spellStart"/>
      <w:proofErr w:type="gramEnd"/>
      <w:r w:rsidRPr="00187141">
        <w:rPr>
          <w:rFonts w:ascii="Times New Roman" w:eastAsia="SimSun" w:hAnsi="Times New Roman" w:cs="Times New Roman"/>
          <w:iCs/>
          <w:lang w:eastAsia="zh-CN"/>
        </w:rPr>
        <w:t>f"Direction</w:t>
      </w:r>
      <w:proofErr w:type="spellEnd"/>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  :</w:t>
      </w:r>
      <w:proofErr w:type="gramEnd"/>
      <w:r w:rsidRPr="00187141">
        <w:rPr>
          <w:rFonts w:ascii="Times New Roman" w:eastAsia="SimSun" w:hAnsi="Times New Roman" w:cs="Times New Roman"/>
          <w:iCs/>
          <w:lang w:eastAsia="zh-CN"/>
        </w:rPr>
        <w:t xml:space="preserve"> {'BULLISH' if </w:t>
      </w:r>
      <w:proofErr w:type="spellStart"/>
      <w:r w:rsidRPr="00187141">
        <w:rPr>
          <w:rFonts w:ascii="Times New Roman" w:eastAsia="SimSun" w:hAnsi="Times New Roman" w:cs="Times New Roman"/>
          <w:iCs/>
          <w:lang w:eastAsia="zh-CN"/>
        </w:rPr>
        <w:t>next_day_lstm</w:t>
      </w:r>
      <w:proofErr w:type="spellEnd"/>
      <w:r w:rsidRPr="00187141">
        <w:rPr>
          <w:rFonts w:ascii="Times New Roman" w:eastAsia="SimSun" w:hAnsi="Times New Roman" w:cs="Times New Roman"/>
          <w:iCs/>
          <w:lang w:eastAsia="zh-CN"/>
        </w:rPr>
        <w:t xml:space="preserve"> &gt; </w:t>
      </w:r>
      <w:proofErr w:type="spellStart"/>
      <w:r w:rsidRPr="00187141">
        <w:rPr>
          <w:rFonts w:ascii="Times New Roman" w:eastAsia="SimSun" w:hAnsi="Times New Roman" w:cs="Times New Roman"/>
          <w:iCs/>
          <w:lang w:eastAsia="zh-CN"/>
        </w:rPr>
        <w:t>last_close_lstm</w:t>
      </w:r>
      <w:proofErr w:type="spellEnd"/>
      <w:r w:rsidRPr="00187141">
        <w:rPr>
          <w:rFonts w:ascii="Times New Roman" w:eastAsia="SimSun" w:hAnsi="Times New Roman" w:cs="Times New Roman"/>
          <w:iCs/>
          <w:lang w:eastAsia="zh-CN"/>
        </w:rPr>
        <w:t xml:space="preserve"> else '</w:t>
      </w:r>
      <w:proofErr w:type="gramStart"/>
      <w:r w:rsidRPr="00187141">
        <w:rPr>
          <w:rFonts w:ascii="Times New Roman" w:eastAsia="SimSun" w:hAnsi="Times New Roman" w:cs="Times New Roman"/>
          <w:iCs/>
          <w:lang w:eastAsia="zh-CN"/>
        </w:rPr>
        <w:t>BEARISH'}</w:t>
      </w:r>
      <w:proofErr w:type="gramEnd"/>
      <w:r w:rsidRPr="00187141">
        <w:rPr>
          <w:rFonts w:ascii="Times New Roman" w:eastAsia="SimSun" w:hAnsi="Times New Roman" w:cs="Times New Roman"/>
          <w:iCs/>
          <w:lang w:eastAsia="zh-CN"/>
        </w:rPr>
        <w:t>")</w:t>
      </w:r>
    </w:p>
    <w:p w14:paraId="30B2334B" w14:textId="77777777" w:rsidR="00C75611" w:rsidRPr="00187141" w:rsidRDefault="00C75611" w:rsidP="00C75611">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spellStart"/>
      <w:proofErr w:type="gramEnd"/>
      <w:r w:rsidRPr="00187141">
        <w:rPr>
          <w:rFonts w:ascii="Times New Roman" w:eastAsia="SimSun" w:hAnsi="Times New Roman" w:cs="Times New Roman"/>
          <w:iCs/>
          <w:lang w:eastAsia="zh-CN"/>
        </w:rPr>
        <w:t>f"Data</w:t>
      </w:r>
      <w:proofErr w:type="spellEnd"/>
      <w:r w:rsidRPr="00187141">
        <w:rPr>
          <w:rFonts w:ascii="Times New Roman" w:eastAsia="SimSun" w:hAnsi="Times New Roman" w:cs="Times New Roman"/>
          <w:iCs/>
          <w:lang w:eastAsia="zh-CN"/>
        </w:rPr>
        <w:t xml:space="preserve"> through  </w:t>
      </w:r>
      <w:proofErr w:type="gramStart"/>
      <w:r w:rsidRPr="00187141">
        <w:rPr>
          <w:rFonts w:ascii="Times New Roman" w:eastAsia="SimSun" w:hAnsi="Times New Roman" w:cs="Times New Roman"/>
          <w:iCs/>
          <w:lang w:eastAsia="zh-CN"/>
        </w:rPr>
        <w:t xml:space="preserve">  :</w:t>
      </w:r>
      <w:proofErr w:type="gramEnd"/>
      <w:r w:rsidRPr="00187141">
        <w:rPr>
          <w:rFonts w:ascii="Times New Roman" w:eastAsia="SimSun" w:hAnsi="Times New Roman" w:cs="Times New Roman"/>
          <w:iCs/>
          <w:lang w:eastAsia="zh-CN"/>
        </w:rPr>
        <w:t xml:space="preserve"> {</w:t>
      </w:r>
      <w:proofErr w:type="spellStart"/>
      <w:proofErr w:type="gramStart"/>
      <w:r w:rsidRPr="00187141">
        <w:rPr>
          <w:rFonts w:ascii="Times New Roman" w:eastAsia="SimSun" w:hAnsi="Times New Roman" w:cs="Times New Roman"/>
          <w:iCs/>
          <w:lang w:eastAsia="zh-CN"/>
        </w:rPr>
        <w:t>df.index</w:t>
      </w:r>
      <w:proofErr w:type="spellEnd"/>
      <w:proofErr w:type="gramEnd"/>
      <w:r w:rsidRPr="00187141">
        <w:rPr>
          <w:rFonts w:ascii="Times New Roman" w:eastAsia="SimSun" w:hAnsi="Times New Roman" w:cs="Times New Roman"/>
          <w:iCs/>
          <w:lang w:eastAsia="zh-CN"/>
        </w:rPr>
        <w:t>[-1</w:t>
      </w:r>
      <w:proofErr w:type="gramStart"/>
      <w:r w:rsidRPr="00187141">
        <w:rPr>
          <w:rFonts w:ascii="Times New Roman" w:eastAsia="SimSun" w:hAnsi="Times New Roman" w:cs="Times New Roman"/>
          <w:iCs/>
          <w:lang w:eastAsia="zh-CN"/>
        </w:rPr>
        <w:t>].date()}</w:t>
      </w:r>
      <w:proofErr w:type="gramEnd"/>
      <w:r w:rsidRPr="00187141">
        <w:rPr>
          <w:rFonts w:ascii="Times New Roman" w:eastAsia="SimSun" w:hAnsi="Times New Roman" w:cs="Times New Roman"/>
          <w:iCs/>
          <w:lang w:eastAsia="zh-CN"/>
        </w:rPr>
        <w:t>")</w:t>
      </w:r>
    </w:p>
    <w:p w14:paraId="23FE4B40" w14:textId="77777777" w:rsidR="00C75611" w:rsidRPr="00187141" w:rsidRDefault="00C75611" w:rsidP="002A0F38">
      <w:pPr>
        <w:spacing w:after="240"/>
        <w:rPr>
          <w:rFonts w:ascii="Times New Roman" w:eastAsia="SimSun" w:hAnsi="Times New Roman" w:cs="Times New Roman"/>
          <w:iCs/>
          <w:lang w:eastAsia="zh-CN"/>
        </w:rPr>
      </w:pPr>
    </w:p>
    <w:p w14:paraId="3688294E"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import </w:t>
      </w:r>
      <w:proofErr w:type="spellStart"/>
      <w:r w:rsidRPr="00187141">
        <w:rPr>
          <w:rFonts w:ascii="Times New Roman" w:eastAsia="SimSun" w:hAnsi="Times New Roman" w:cs="Times New Roman"/>
          <w:iCs/>
          <w:lang w:eastAsia="zh-CN"/>
        </w:rPr>
        <w:t>numpy</w:t>
      </w:r>
      <w:proofErr w:type="spellEnd"/>
      <w:r w:rsidRPr="00187141">
        <w:rPr>
          <w:rFonts w:ascii="Times New Roman" w:eastAsia="SimSun" w:hAnsi="Times New Roman" w:cs="Times New Roman"/>
          <w:iCs/>
          <w:lang w:eastAsia="zh-CN"/>
        </w:rPr>
        <w:t xml:space="preserve"> as np</w:t>
      </w:r>
    </w:p>
    <w:p w14:paraId="20A569DB"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import pandas as pd</w:t>
      </w:r>
    </w:p>
    <w:p w14:paraId="04DACC35"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import </w:t>
      </w:r>
      <w:proofErr w:type="spellStart"/>
      <w:proofErr w:type="gramStart"/>
      <w:r w:rsidRPr="00187141">
        <w:rPr>
          <w:rFonts w:ascii="Times New Roman" w:eastAsia="SimSun" w:hAnsi="Times New Roman" w:cs="Times New Roman"/>
          <w:iCs/>
          <w:lang w:eastAsia="zh-CN"/>
        </w:rPr>
        <w:t>matplotlib.pyplot</w:t>
      </w:r>
      <w:proofErr w:type="spellEnd"/>
      <w:proofErr w:type="gramEnd"/>
      <w:r w:rsidRPr="00187141">
        <w:rPr>
          <w:rFonts w:ascii="Times New Roman" w:eastAsia="SimSun" w:hAnsi="Times New Roman" w:cs="Times New Roman"/>
          <w:iCs/>
          <w:lang w:eastAsia="zh-CN"/>
        </w:rPr>
        <w:t xml:space="preserve"> as </w:t>
      </w:r>
      <w:proofErr w:type="spellStart"/>
      <w:r w:rsidRPr="00187141">
        <w:rPr>
          <w:rFonts w:ascii="Times New Roman" w:eastAsia="SimSun" w:hAnsi="Times New Roman" w:cs="Times New Roman"/>
          <w:iCs/>
          <w:lang w:eastAsia="zh-CN"/>
        </w:rPr>
        <w:t>plt</w:t>
      </w:r>
      <w:proofErr w:type="spellEnd"/>
    </w:p>
    <w:p w14:paraId="58D8B1F8"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from datetime import datetime, </w:t>
      </w:r>
      <w:proofErr w:type="spellStart"/>
      <w:r w:rsidRPr="00187141">
        <w:rPr>
          <w:rFonts w:ascii="Times New Roman" w:eastAsia="SimSun" w:hAnsi="Times New Roman" w:cs="Times New Roman"/>
          <w:iCs/>
          <w:lang w:eastAsia="zh-CN"/>
        </w:rPr>
        <w:t>timedelta</w:t>
      </w:r>
      <w:proofErr w:type="spellEnd"/>
    </w:p>
    <w:p w14:paraId="0C305116" w14:textId="77777777" w:rsidR="00C75611" w:rsidRPr="00187141" w:rsidRDefault="00C75611" w:rsidP="00C75611">
      <w:pPr>
        <w:spacing w:after="240"/>
        <w:rPr>
          <w:rFonts w:ascii="Times New Roman" w:eastAsia="SimSun" w:hAnsi="Times New Roman" w:cs="Times New Roman"/>
          <w:iCs/>
          <w:lang w:eastAsia="zh-CN"/>
        </w:rPr>
      </w:pPr>
    </w:p>
    <w:p w14:paraId="34A3723D"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 Determine last known close price (try both data sources) ─────────────────</w:t>
      </w:r>
    </w:p>
    <w:p w14:paraId="7D625F4E"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last_close</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last_date</w:t>
      </w:r>
      <w:proofErr w:type="spellEnd"/>
      <w:r w:rsidRPr="00187141">
        <w:rPr>
          <w:rFonts w:ascii="Times New Roman" w:eastAsia="SimSun" w:hAnsi="Times New Roman" w:cs="Times New Roman"/>
          <w:iCs/>
          <w:lang w:eastAsia="zh-CN"/>
        </w:rPr>
        <w:t xml:space="preserve"> = None, None</w:t>
      </w:r>
    </w:p>
    <w:p w14:paraId="41EF28AD"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lastRenderedPageBreak/>
        <w:t>try:</w:t>
      </w:r>
    </w:p>
    <w:p w14:paraId="0EF839B6"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last_close</w:t>
      </w:r>
      <w:proofErr w:type="spellEnd"/>
      <w:r w:rsidRPr="00187141">
        <w:rPr>
          <w:rFonts w:ascii="Times New Roman" w:eastAsia="SimSun" w:hAnsi="Times New Roman" w:cs="Times New Roman"/>
          <w:iCs/>
          <w:lang w:eastAsia="zh-CN"/>
        </w:rPr>
        <w:t xml:space="preserve"> = float(</w:t>
      </w:r>
      <w:proofErr w:type="spellStart"/>
      <w:r w:rsidRPr="00187141">
        <w:rPr>
          <w:rFonts w:ascii="Times New Roman" w:eastAsia="SimSun" w:hAnsi="Times New Roman" w:cs="Times New Roman"/>
          <w:iCs/>
          <w:lang w:eastAsia="zh-CN"/>
        </w:rPr>
        <w:t>combined_data</w:t>
      </w:r>
      <w:proofErr w:type="spellEnd"/>
      <w:r w:rsidRPr="00187141">
        <w:rPr>
          <w:rFonts w:ascii="Times New Roman" w:eastAsia="SimSun" w:hAnsi="Times New Roman" w:cs="Times New Roman"/>
          <w:iCs/>
          <w:lang w:eastAsia="zh-CN"/>
        </w:rPr>
        <w:t>['Close'</w:t>
      </w:r>
      <w:proofErr w:type="gramStart"/>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iloc</w:t>
      </w:r>
      <w:proofErr w:type="spellEnd"/>
      <w:proofErr w:type="gramEnd"/>
      <w:r w:rsidRPr="00187141">
        <w:rPr>
          <w:rFonts w:ascii="Times New Roman" w:eastAsia="SimSun" w:hAnsi="Times New Roman" w:cs="Times New Roman"/>
          <w:iCs/>
          <w:lang w:eastAsia="zh-CN"/>
        </w:rPr>
        <w:t>[-1])</w:t>
      </w:r>
    </w:p>
    <w:p w14:paraId="63CAABD2"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last_</w:t>
      </w:r>
      <w:proofErr w:type="gramStart"/>
      <w:r w:rsidRPr="00187141">
        <w:rPr>
          <w:rFonts w:ascii="Times New Roman" w:eastAsia="SimSun" w:hAnsi="Times New Roman" w:cs="Times New Roman"/>
          <w:iCs/>
          <w:lang w:eastAsia="zh-CN"/>
        </w:rPr>
        <w:t>date</w:t>
      </w:r>
      <w:proofErr w:type="spellEnd"/>
      <w:r w:rsidRPr="00187141">
        <w:rPr>
          <w:rFonts w:ascii="Times New Roman" w:eastAsia="SimSun" w:hAnsi="Times New Roman" w:cs="Times New Roman"/>
          <w:iCs/>
          <w:lang w:eastAsia="zh-CN"/>
        </w:rPr>
        <w:t xml:space="preserve">  =</w:t>
      </w:r>
      <w:proofErr w:type="gram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combined_</w:t>
      </w:r>
      <w:proofErr w:type="gramStart"/>
      <w:r w:rsidRPr="00187141">
        <w:rPr>
          <w:rFonts w:ascii="Times New Roman" w:eastAsia="SimSun" w:hAnsi="Times New Roman" w:cs="Times New Roman"/>
          <w:iCs/>
          <w:lang w:eastAsia="zh-CN"/>
        </w:rPr>
        <w:t>data.index</w:t>
      </w:r>
      <w:proofErr w:type="spellEnd"/>
      <w:proofErr w:type="gramEnd"/>
      <w:r w:rsidRPr="00187141">
        <w:rPr>
          <w:rFonts w:ascii="Times New Roman" w:eastAsia="SimSun" w:hAnsi="Times New Roman" w:cs="Times New Roman"/>
          <w:iCs/>
          <w:lang w:eastAsia="zh-CN"/>
        </w:rPr>
        <w:t>[-1]</w:t>
      </w:r>
    </w:p>
    <w:p w14:paraId="712E73AC"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except Exception:</w:t>
      </w:r>
    </w:p>
    <w:p w14:paraId="1E188C44"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pass</w:t>
      </w:r>
    </w:p>
    <w:p w14:paraId="2EC9CD11"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try:</w:t>
      </w:r>
    </w:p>
    <w:p w14:paraId="0ECCE024"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_</w:t>
      </w:r>
      <w:proofErr w:type="spellStart"/>
      <w:r w:rsidRPr="00187141">
        <w:rPr>
          <w:rFonts w:ascii="Times New Roman" w:eastAsia="SimSun" w:hAnsi="Times New Roman" w:cs="Times New Roman"/>
          <w:iCs/>
          <w:lang w:eastAsia="zh-CN"/>
        </w:rPr>
        <w:t>lc_lstm</w:t>
      </w:r>
      <w:proofErr w:type="spellEnd"/>
      <w:r w:rsidRPr="00187141">
        <w:rPr>
          <w:rFonts w:ascii="Times New Roman" w:eastAsia="SimSun" w:hAnsi="Times New Roman" w:cs="Times New Roman"/>
          <w:iCs/>
          <w:lang w:eastAsia="zh-CN"/>
        </w:rPr>
        <w:t xml:space="preserve"> = float(data['close'</w:t>
      </w:r>
      <w:proofErr w:type="gramStart"/>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iloc</w:t>
      </w:r>
      <w:proofErr w:type="spellEnd"/>
      <w:proofErr w:type="gramEnd"/>
      <w:r w:rsidRPr="00187141">
        <w:rPr>
          <w:rFonts w:ascii="Times New Roman" w:eastAsia="SimSun" w:hAnsi="Times New Roman" w:cs="Times New Roman"/>
          <w:iCs/>
          <w:lang w:eastAsia="zh-CN"/>
        </w:rPr>
        <w:t>[-1])</w:t>
      </w:r>
    </w:p>
    <w:p w14:paraId="64BF8C2F"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_</w:t>
      </w:r>
      <w:proofErr w:type="spellStart"/>
      <w:r w:rsidRPr="00187141">
        <w:rPr>
          <w:rFonts w:ascii="Times New Roman" w:eastAsia="SimSun" w:hAnsi="Times New Roman" w:cs="Times New Roman"/>
          <w:iCs/>
          <w:lang w:eastAsia="zh-CN"/>
        </w:rPr>
        <w:t>ld_lstm</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data.index</w:t>
      </w:r>
      <w:proofErr w:type="spellEnd"/>
      <w:proofErr w:type="gramEnd"/>
      <w:r w:rsidRPr="00187141">
        <w:rPr>
          <w:rFonts w:ascii="Times New Roman" w:eastAsia="SimSun" w:hAnsi="Times New Roman" w:cs="Times New Roman"/>
          <w:iCs/>
          <w:lang w:eastAsia="zh-CN"/>
        </w:rPr>
        <w:t>[-1]</w:t>
      </w:r>
    </w:p>
    <w:p w14:paraId="2371CF60"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if </w:t>
      </w:r>
      <w:proofErr w:type="spellStart"/>
      <w:r w:rsidRPr="00187141">
        <w:rPr>
          <w:rFonts w:ascii="Times New Roman" w:eastAsia="SimSun" w:hAnsi="Times New Roman" w:cs="Times New Roman"/>
          <w:iCs/>
          <w:lang w:eastAsia="zh-CN"/>
        </w:rPr>
        <w:t>last_close</w:t>
      </w:r>
      <w:proofErr w:type="spellEnd"/>
      <w:r w:rsidRPr="00187141">
        <w:rPr>
          <w:rFonts w:ascii="Times New Roman" w:eastAsia="SimSun" w:hAnsi="Times New Roman" w:cs="Times New Roman"/>
          <w:iCs/>
          <w:lang w:eastAsia="zh-CN"/>
        </w:rPr>
        <w:t xml:space="preserve"> is None:</w:t>
      </w:r>
    </w:p>
    <w:p w14:paraId="602D69B8"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last_close</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last_date</w:t>
      </w:r>
      <w:proofErr w:type="spellEnd"/>
      <w:r w:rsidRPr="00187141">
        <w:rPr>
          <w:rFonts w:ascii="Times New Roman" w:eastAsia="SimSun" w:hAnsi="Times New Roman" w:cs="Times New Roman"/>
          <w:iCs/>
          <w:lang w:eastAsia="zh-CN"/>
        </w:rPr>
        <w:t xml:space="preserve"> = _</w:t>
      </w:r>
      <w:proofErr w:type="spellStart"/>
      <w:r w:rsidRPr="00187141">
        <w:rPr>
          <w:rFonts w:ascii="Times New Roman" w:eastAsia="SimSun" w:hAnsi="Times New Roman" w:cs="Times New Roman"/>
          <w:iCs/>
          <w:lang w:eastAsia="zh-CN"/>
        </w:rPr>
        <w:t>lc_lstm</w:t>
      </w:r>
      <w:proofErr w:type="spellEnd"/>
      <w:r w:rsidRPr="00187141">
        <w:rPr>
          <w:rFonts w:ascii="Times New Roman" w:eastAsia="SimSun" w:hAnsi="Times New Roman" w:cs="Times New Roman"/>
          <w:iCs/>
          <w:lang w:eastAsia="zh-CN"/>
        </w:rPr>
        <w:t>, _</w:t>
      </w:r>
      <w:proofErr w:type="spellStart"/>
      <w:r w:rsidRPr="00187141">
        <w:rPr>
          <w:rFonts w:ascii="Times New Roman" w:eastAsia="SimSun" w:hAnsi="Times New Roman" w:cs="Times New Roman"/>
          <w:iCs/>
          <w:lang w:eastAsia="zh-CN"/>
        </w:rPr>
        <w:t>ld_lstm</w:t>
      </w:r>
      <w:proofErr w:type="spellEnd"/>
    </w:p>
    <w:p w14:paraId="493D9B80"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except Exception:</w:t>
      </w:r>
    </w:p>
    <w:p w14:paraId="5B83474E"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pass</w:t>
      </w:r>
    </w:p>
    <w:p w14:paraId="565351F4" w14:textId="77777777" w:rsidR="00C75611" w:rsidRPr="00187141" w:rsidRDefault="00C75611" w:rsidP="00C75611">
      <w:pPr>
        <w:spacing w:after="240"/>
        <w:rPr>
          <w:rFonts w:ascii="Times New Roman" w:eastAsia="SimSun" w:hAnsi="Times New Roman" w:cs="Times New Roman"/>
          <w:iCs/>
          <w:lang w:eastAsia="zh-CN"/>
        </w:rPr>
      </w:pPr>
    </w:p>
    <w:p w14:paraId="557BD694"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if </w:t>
      </w:r>
      <w:proofErr w:type="spellStart"/>
      <w:r w:rsidRPr="00187141">
        <w:rPr>
          <w:rFonts w:ascii="Times New Roman" w:eastAsia="SimSun" w:hAnsi="Times New Roman" w:cs="Times New Roman"/>
          <w:iCs/>
          <w:lang w:eastAsia="zh-CN"/>
        </w:rPr>
        <w:t>last_close</w:t>
      </w:r>
      <w:proofErr w:type="spellEnd"/>
      <w:r w:rsidRPr="00187141">
        <w:rPr>
          <w:rFonts w:ascii="Times New Roman" w:eastAsia="SimSun" w:hAnsi="Times New Roman" w:cs="Times New Roman"/>
          <w:iCs/>
          <w:lang w:eastAsia="zh-CN"/>
        </w:rPr>
        <w:t xml:space="preserve"> is None:</w:t>
      </w:r>
    </w:p>
    <w:p w14:paraId="0AE3DCE9"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"ERROR: Could not find last close price. Make sure data cells ran successfully.")</w:t>
      </w:r>
    </w:p>
    <w:p w14:paraId="629E94C2"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else:</w:t>
      </w:r>
    </w:p>
    <w:p w14:paraId="78BDC691"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preds = </w:t>
      </w:r>
      <w:proofErr w:type="gramStart"/>
      <w:r w:rsidRPr="00187141">
        <w:rPr>
          <w:rFonts w:ascii="Times New Roman" w:eastAsia="SimSun" w:hAnsi="Times New Roman" w:cs="Times New Roman"/>
          <w:iCs/>
          <w:lang w:eastAsia="zh-CN"/>
        </w:rPr>
        <w:t xml:space="preserve">[]   </w:t>
      </w:r>
      <w:proofErr w:type="gramEnd"/>
      <w:r w:rsidRPr="00187141">
        <w:rPr>
          <w:rFonts w:ascii="Times New Roman" w:eastAsia="SimSun" w:hAnsi="Times New Roman" w:cs="Times New Roman"/>
          <w:iCs/>
          <w:lang w:eastAsia="zh-CN"/>
        </w:rPr>
        <w:t xml:space="preserve"># list of </w:t>
      </w:r>
      <w:proofErr w:type="spellStart"/>
      <w:proofErr w:type="gramStart"/>
      <w:r w:rsidRPr="00187141">
        <w:rPr>
          <w:rFonts w:ascii="Times New Roman" w:eastAsia="SimSun" w:hAnsi="Times New Roman" w:cs="Times New Roman"/>
          <w:iCs/>
          <w:lang w:eastAsia="zh-CN"/>
        </w:rPr>
        <w:t>dicts</w:t>
      </w:r>
      <w:proofErr w:type="spellEnd"/>
      <w:r w:rsidRPr="00187141">
        <w:rPr>
          <w:rFonts w:ascii="Times New Roman" w:eastAsia="SimSun" w:hAnsi="Times New Roman" w:cs="Times New Roman"/>
          <w:iCs/>
          <w:lang w:eastAsia="zh-CN"/>
        </w:rPr>
        <w:t>: {</w:t>
      </w:r>
      <w:proofErr w:type="gramEnd"/>
      <w:r w:rsidRPr="00187141">
        <w:rPr>
          <w:rFonts w:ascii="Times New Roman" w:eastAsia="SimSun" w:hAnsi="Times New Roman" w:cs="Times New Roman"/>
          <w:iCs/>
          <w:lang w:eastAsia="zh-CN"/>
        </w:rPr>
        <w:t>Model, Predicted Close, Implied Return (%), Direction}</w:t>
      </w:r>
    </w:p>
    <w:p w14:paraId="23779EB1" w14:textId="77777777" w:rsidR="00C75611" w:rsidRPr="00187141" w:rsidRDefault="00C75611" w:rsidP="00C75611">
      <w:pPr>
        <w:spacing w:after="240"/>
        <w:rPr>
          <w:rFonts w:ascii="Times New Roman" w:eastAsia="SimSun" w:hAnsi="Times New Roman" w:cs="Times New Roman"/>
          <w:iCs/>
          <w:lang w:eastAsia="zh-CN"/>
        </w:rPr>
      </w:pPr>
    </w:p>
    <w:p w14:paraId="3F0FA313"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def _</w:t>
      </w:r>
      <w:proofErr w:type="gramStart"/>
      <w:r w:rsidRPr="00187141">
        <w:rPr>
          <w:rFonts w:ascii="Times New Roman" w:eastAsia="SimSun" w:hAnsi="Times New Roman" w:cs="Times New Roman"/>
          <w:iCs/>
          <w:lang w:eastAsia="zh-CN"/>
        </w:rPr>
        <w:t>record(</w:t>
      </w:r>
      <w:proofErr w:type="gramEnd"/>
      <w:r w:rsidRPr="00187141">
        <w:rPr>
          <w:rFonts w:ascii="Times New Roman" w:eastAsia="SimSun" w:hAnsi="Times New Roman" w:cs="Times New Roman"/>
          <w:iCs/>
          <w:lang w:eastAsia="zh-CN"/>
        </w:rPr>
        <w:t xml:space="preserve">name, </w:t>
      </w:r>
      <w:proofErr w:type="spellStart"/>
      <w:r w:rsidRPr="00187141">
        <w:rPr>
          <w:rFonts w:ascii="Times New Roman" w:eastAsia="SimSun" w:hAnsi="Times New Roman" w:cs="Times New Roman"/>
          <w:iCs/>
          <w:lang w:eastAsia="zh-CN"/>
        </w:rPr>
        <w:t>pred_close</w:t>
      </w:r>
      <w:proofErr w:type="spellEnd"/>
      <w:r w:rsidRPr="00187141">
        <w:rPr>
          <w:rFonts w:ascii="Times New Roman" w:eastAsia="SimSun" w:hAnsi="Times New Roman" w:cs="Times New Roman"/>
          <w:iCs/>
          <w:lang w:eastAsia="zh-CN"/>
        </w:rPr>
        <w:t>):</w:t>
      </w:r>
    </w:p>
    <w:p w14:paraId="55EFE146"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ret = (</w:t>
      </w:r>
      <w:proofErr w:type="spellStart"/>
      <w:r w:rsidRPr="00187141">
        <w:rPr>
          <w:rFonts w:ascii="Times New Roman" w:eastAsia="SimSun" w:hAnsi="Times New Roman" w:cs="Times New Roman"/>
          <w:iCs/>
          <w:lang w:eastAsia="zh-CN"/>
        </w:rPr>
        <w:t>pred_close</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last_close</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last_close</w:t>
      </w:r>
      <w:proofErr w:type="spellEnd"/>
      <w:r w:rsidRPr="00187141">
        <w:rPr>
          <w:rFonts w:ascii="Times New Roman" w:eastAsia="SimSun" w:hAnsi="Times New Roman" w:cs="Times New Roman"/>
          <w:iCs/>
          <w:lang w:eastAsia="zh-CN"/>
        </w:rPr>
        <w:t xml:space="preserve"> * 100</w:t>
      </w:r>
    </w:p>
    <w:p w14:paraId="6EA21E4E"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direction = '↑ BULLISH' if </w:t>
      </w:r>
      <w:proofErr w:type="spellStart"/>
      <w:r w:rsidRPr="00187141">
        <w:rPr>
          <w:rFonts w:ascii="Times New Roman" w:eastAsia="SimSun" w:hAnsi="Times New Roman" w:cs="Times New Roman"/>
          <w:iCs/>
          <w:lang w:eastAsia="zh-CN"/>
        </w:rPr>
        <w:t>pred_close</w:t>
      </w:r>
      <w:proofErr w:type="spellEnd"/>
      <w:r w:rsidRPr="00187141">
        <w:rPr>
          <w:rFonts w:ascii="Times New Roman" w:eastAsia="SimSun" w:hAnsi="Times New Roman" w:cs="Times New Roman"/>
          <w:iCs/>
          <w:lang w:eastAsia="zh-CN"/>
        </w:rPr>
        <w:t xml:space="preserve"> &gt; </w:t>
      </w:r>
      <w:proofErr w:type="spellStart"/>
      <w:r w:rsidRPr="00187141">
        <w:rPr>
          <w:rFonts w:ascii="Times New Roman" w:eastAsia="SimSun" w:hAnsi="Times New Roman" w:cs="Times New Roman"/>
          <w:iCs/>
          <w:lang w:eastAsia="zh-CN"/>
        </w:rPr>
        <w:t>last_close</w:t>
      </w:r>
      <w:proofErr w:type="spellEnd"/>
      <w:r w:rsidRPr="00187141">
        <w:rPr>
          <w:rFonts w:ascii="Times New Roman" w:eastAsia="SimSun" w:hAnsi="Times New Roman" w:cs="Times New Roman"/>
          <w:iCs/>
          <w:lang w:eastAsia="zh-CN"/>
        </w:rPr>
        <w:t xml:space="preserve"> else ('↓ BEARISH' if </w:t>
      </w:r>
      <w:proofErr w:type="spellStart"/>
      <w:r w:rsidRPr="00187141">
        <w:rPr>
          <w:rFonts w:ascii="Times New Roman" w:eastAsia="SimSun" w:hAnsi="Times New Roman" w:cs="Times New Roman"/>
          <w:iCs/>
          <w:lang w:eastAsia="zh-CN"/>
        </w:rPr>
        <w:t>pred_close</w:t>
      </w:r>
      <w:proofErr w:type="spellEnd"/>
      <w:r w:rsidRPr="00187141">
        <w:rPr>
          <w:rFonts w:ascii="Times New Roman" w:eastAsia="SimSun" w:hAnsi="Times New Roman" w:cs="Times New Roman"/>
          <w:iCs/>
          <w:lang w:eastAsia="zh-CN"/>
        </w:rPr>
        <w:t xml:space="preserve"> &lt; </w:t>
      </w:r>
      <w:proofErr w:type="spellStart"/>
      <w:r w:rsidRPr="00187141">
        <w:rPr>
          <w:rFonts w:ascii="Times New Roman" w:eastAsia="SimSun" w:hAnsi="Times New Roman" w:cs="Times New Roman"/>
          <w:iCs/>
          <w:lang w:eastAsia="zh-CN"/>
        </w:rPr>
        <w:t>last_close</w:t>
      </w:r>
      <w:proofErr w:type="spellEnd"/>
      <w:r w:rsidRPr="00187141">
        <w:rPr>
          <w:rFonts w:ascii="Times New Roman" w:eastAsia="SimSun" w:hAnsi="Times New Roman" w:cs="Times New Roman"/>
          <w:iCs/>
          <w:lang w:eastAsia="zh-CN"/>
        </w:rPr>
        <w:t xml:space="preserve"> else '→ FLAT')</w:t>
      </w:r>
    </w:p>
    <w:p w14:paraId="5C719B68"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proofErr w:type="gramStart"/>
      <w:r w:rsidRPr="00187141">
        <w:rPr>
          <w:rFonts w:ascii="Times New Roman" w:eastAsia="SimSun" w:hAnsi="Times New Roman" w:cs="Times New Roman"/>
          <w:iCs/>
          <w:lang w:eastAsia="zh-CN"/>
        </w:rPr>
        <w:t>preds.append</w:t>
      </w:r>
      <w:proofErr w:type="spellEnd"/>
      <w:proofErr w:type="gramEnd"/>
      <w:r w:rsidRPr="00187141">
        <w:rPr>
          <w:rFonts w:ascii="Times New Roman" w:eastAsia="SimSun" w:hAnsi="Times New Roman" w:cs="Times New Roman"/>
          <w:iCs/>
          <w:lang w:eastAsia="zh-CN"/>
        </w:rPr>
        <w:t xml:space="preserve">({'Model': name, 'Predicted Close': </w:t>
      </w:r>
      <w:proofErr w:type="spellStart"/>
      <w:r w:rsidRPr="00187141">
        <w:rPr>
          <w:rFonts w:ascii="Times New Roman" w:eastAsia="SimSun" w:hAnsi="Times New Roman" w:cs="Times New Roman"/>
          <w:iCs/>
          <w:lang w:eastAsia="zh-CN"/>
        </w:rPr>
        <w:t>pred_close</w:t>
      </w:r>
      <w:proofErr w:type="spellEnd"/>
      <w:r w:rsidRPr="00187141">
        <w:rPr>
          <w:rFonts w:ascii="Times New Roman" w:eastAsia="SimSun" w:hAnsi="Times New Roman" w:cs="Times New Roman"/>
          <w:iCs/>
          <w:lang w:eastAsia="zh-CN"/>
        </w:rPr>
        <w:t>,</w:t>
      </w:r>
    </w:p>
    <w:p w14:paraId="0D63D567"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'Implied Return (%)': ret, 'Direction': direction})</w:t>
      </w:r>
    </w:p>
    <w:p w14:paraId="49FE841E" w14:textId="77777777" w:rsidR="00C75611" w:rsidRPr="00187141" w:rsidRDefault="00C75611" w:rsidP="00C75611">
      <w:pPr>
        <w:spacing w:after="240"/>
        <w:rPr>
          <w:rFonts w:ascii="Times New Roman" w:eastAsia="SimSun" w:hAnsi="Times New Roman" w:cs="Times New Roman"/>
          <w:iCs/>
          <w:lang w:eastAsia="zh-CN"/>
        </w:rPr>
      </w:pPr>
    </w:p>
    <w:p w14:paraId="441F597A"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lastRenderedPageBreak/>
        <w:t>    # ── 1. Baseline (naive: tomorrow = today) ────────────────────────────────</w:t>
      </w:r>
    </w:p>
    <w:p w14:paraId="01B86A5A"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_</w:t>
      </w:r>
      <w:proofErr w:type="gramStart"/>
      <w:r w:rsidRPr="00187141">
        <w:rPr>
          <w:rFonts w:ascii="Times New Roman" w:eastAsia="SimSun" w:hAnsi="Times New Roman" w:cs="Times New Roman"/>
          <w:iCs/>
          <w:lang w:eastAsia="zh-CN"/>
        </w:rPr>
        <w:t>record(</w:t>
      </w:r>
      <w:proofErr w:type="gramEnd"/>
      <w:r w:rsidRPr="00187141">
        <w:rPr>
          <w:rFonts w:ascii="Times New Roman" w:eastAsia="SimSun" w:hAnsi="Times New Roman" w:cs="Times New Roman"/>
          <w:iCs/>
          <w:lang w:eastAsia="zh-CN"/>
        </w:rPr>
        <w:t xml:space="preserve">'Baseline (Last Close)', </w:t>
      </w:r>
      <w:proofErr w:type="spellStart"/>
      <w:r w:rsidRPr="00187141">
        <w:rPr>
          <w:rFonts w:ascii="Times New Roman" w:eastAsia="SimSun" w:hAnsi="Times New Roman" w:cs="Times New Roman"/>
          <w:iCs/>
          <w:lang w:eastAsia="zh-CN"/>
        </w:rPr>
        <w:t>last_close</w:t>
      </w:r>
      <w:proofErr w:type="spellEnd"/>
      <w:r w:rsidRPr="00187141">
        <w:rPr>
          <w:rFonts w:ascii="Times New Roman" w:eastAsia="SimSun" w:hAnsi="Times New Roman" w:cs="Times New Roman"/>
          <w:iCs/>
          <w:lang w:eastAsia="zh-CN"/>
        </w:rPr>
        <w:t>)</w:t>
      </w:r>
    </w:p>
    <w:p w14:paraId="1AD4A7AF" w14:textId="77777777" w:rsidR="00C75611" w:rsidRPr="00187141" w:rsidRDefault="00C75611" w:rsidP="00C75611">
      <w:pPr>
        <w:spacing w:after="240"/>
        <w:rPr>
          <w:rFonts w:ascii="Times New Roman" w:eastAsia="SimSun" w:hAnsi="Times New Roman" w:cs="Times New Roman"/>
          <w:iCs/>
          <w:lang w:eastAsia="zh-CN"/>
        </w:rPr>
      </w:pPr>
    </w:p>
    <w:p w14:paraId="6B31A5C3"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 ── 2. </w:t>
      </w:r>
      <w:proofErr w:type="spellStart"/>
      <w:r w:rsidRPr="00187141">
        <w:rPr>
          <w:rFonts w:ascii="Times New Roman" w:eastAsia="SimSun" w:hAnsi="Times New Roman" w:cs="Times New Roman"/>
          <w:iCs/>
          <w:lang w:eastAsia="zh-CN"/>
        </w:rPr>
        <w:t>skforecast</w:t>
      </w:r>
      <w:proofErr w:type="spellEnd"/>
      <w:r w:rsidRPr="00187141">
        <w:rPr>
          <w:rFonts w:ascii="Times New Roman" w:eastAsia="SimSun" w:hAnsi="Times New Roman" w:cs="Times New Roman"/>
          <w:iCs/>
          <w:lang w:eastAsia="zh-CN"/>
        </w:rPr>
        <w:t xml:space="preserve"> Forecaster (</w:t>
      </w:r>
      <w:proofErr w:type="spellStart"/>
      <w:r w:rsidRPr="00187141">
        <w:rPr>
          <w:rFonts w:ascii="Times New Roman" w:eastAsia="SimSun" w:hAnsi="Times New Roman" w:cs="Times New Roman"/>
          <w:iCs/>
          <w:lang w:eastAsia="zh-CN"/>
        </w:rPr>
        <w:t>DecisionTree</w:t>
      </w:r>
      <w:proofErr w:type="spellEnd"/>
      <w:r w:rsidRPr="00187141">
        <w:rPr>
          <w:rFonts w:ascii="Times New Roman" w:eastAsia="SimSun" w:hAnsi="Times New Roman" w:cs="Times New Roman"/>
          <w:iCs/>
          <w:lang w:eastAsia="zh-CN"/>
        </w:rPr>
        <w:t xml:space="preserve"> / tuned) ──────────────────────</w:t>
      </w:r>
    </w:p>
    <w:p w14:paraId="6AB11BBB"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try:</w:t>
      </w:r>
    </w:p>
    <w:p w14:paraId="2781B25F"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_</w:t>
      </w:r>
      <w:proofErr w:type="spellStart"/>
      <w:r w:rsidRPr="00187141">
        <w:rPr>
          <w:rFonts w:ascii="Times New Roman" w:eastAsia="SimSun" w:hAnsi="Times New Roman" w:cs="Times New Roman"/>
          <w:iCs/>
          <w:lang w:eastAsia="zh-CN"/>
        </w:rPr>
        <w:t>exog_</w:t>
      </w:r>
      <w:proofErr w:type="gramStart"/>
      <w:r w:rsidRPr="00187141">
        <w:rPr>
          <w:rFonts w:ascii="Times New Roman" w:eastAsia="SimSun" w:hAnsi="Times New Roman" w:cs="Times New Roman"/>
          <w:iCs/>
          <w:lang w:eastAsia="zh-CN"/>
        </w:rPr>
        <w:t>cols</w:t>
      </w:r>
      <w:proofErr w:type="spellEnd"/>
      <w:proofErr w:type="gram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df.columns</w:t>
      </w:r>
      <w:proofErr w:type="spellEnd"/>
      <w:proofErr w:type="gramEnd"/>
      <w:r w:rsidRPr="00187141">
        <w:rPr>
          <w:rFonts w:ascii="Times New Roman" w:eastAsia="SimSun" w:hAnsi="Times New Roman" w:cs="Times New Roman"/>
          <w:iCs/>
          <w:lang w:eastAsia="zh-CN"/>
        </w:rPr>
        <w:t>[</w:t>
      </w:r>
      <w:proofErr w:type="spellStart"/>
      <w:proofErr w:type="gramStart"/>
      <w:r w:rsidRPr="00187141">
        <w:rPr>
          <w:rFonts w:ascii="Times New Roman" w:eastAsia="SimSun" w:hAnsi="Times New Roman" w:cs="Times New Roman"/>
          <w:iCs/>
          <w:lang w:eastAsia="zh-CN"/>
        </w:rPr>
        <w:t>df.columns.str.contains</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var_Prev</w:t>
      </w:r>
      <w:proofErr w:type="spellEnd"/>
      <w:r w:rsidRPr="00187141">
        <w:rPr>
          <w:rFonts w:ascii="Times New Roman" w:eastAsia="SimSun" w:hAnsi="Times New Roman" w:cs="Times New Roman"/>
          <w:iCs/>
          <w:lang w:eastAsia="zh-CN"/>
        </w:rPr>
        <w:t>')</w:t>
      </w:r>
      <w:proofErr w:type="gramStart"/>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tolist</w:t>
      </w:r>
      <w:proofErr w:type="spellEnd"/>
      <w:proofErr w:type="gramEnd"/>
      <w:r w:rsidRPr="00187141">
        <w:rPr>
          <w:rFonts w:ascii="Times New Roman" w:eastAsia="SimSun" w:hAnsi="Times New Roman" w:cs="Times New Roman"/>
          <w:iCs/>
          <w:lang w:eastAsia="zh-CN"/>
        </w:rPr>
        <w:t>()</w:t>
      </w:r>
    </w:p>
    <w:p w14:paraId="35A4AD65"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_</w:t>
      </w:r>
      <w:proofErr w:type="spellStart"/>
      <w:r w:rsidRPr="00187141">
        <w:rPr>
          <w:rFonts w:ascii="Times New Roman" w:eastAsia="SimSun" w:hAnsi="Times New Roman" w:cs="Times New Roman"/>
          <w:iCs/>
          <w:lang w:eastAsia="zh-CN"/>
        </w:rPr>
        <w:t>latest_exog</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df</w:t>
      </w:r>
      <w:proofErr w:type="spellEnd"/>
      <w:r w:rsidRPr="00187141">
        <w:rPr>
          <w:rFonts w:ascii="Times New Roman" w:eastAsia="SimSun" w:hAnsi="Times New Roman" w:cs="Times New Roman"/>
          <w:iCs/>
          <w:lang w:eastAsia="zh-CN"/>
        </w:rPr>
        <w:t>[_</w:t>
      </w:r>
      <w:proofErr w:type="spellStart"/>
      <w:r w:rsidRPr="00187141">
        <w:rPr>
          <w:rFonts w:ascii="Times New Roman" w:eastAsia="SimSun" w:hAnsi="Times New Roman" w:cs="Times New Roman"/>
          <w:iCs/>
          <w:lang w:eastAsia="zh-CN"/>
        </w:rPr>
        <w:t>exog_cols</w:t>
      </w:r>
      <w:proofErr w:type="spellEnd"/>
      <w:proofErr w:type="gramStart"/>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iloc</w:t>
      </w:r>
      <w:proofErr w:type="spellEnd"/>
      <w:proofErr w:type="gramEnd"/>
      <w:r w:rsidRPr="00187141">
        <w:rPr>
          <w:rFonts w:ascii="Times New Roman" w:eastAsia="SimSun" w:hAnsi="Times New Roman" w:cs="Times New Roman"/>
          <w:iCs/>
          <w:lang w:eastAsia="zh-CN"/>
        </w:rPr>
        <w:t>[-1:</w:t>
      </w:r>
      <w:proofErr w:type="gramStart"/>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fillna</w:t>
      </w:r>
      <w:proofErr w:type="spellEnd"/>
      <w:proofErr w:type="gramEnd"/>
      <w:r w:rsidRPr="00187141">
        <w:rPr>
          <w:rFonts w:ascii="Times New Roman" w:eastAsia="SimSun" w:hAnsi="Times New Roman" w:cs="Times New Roman"/>
          <w:iCs/>
          <w:lang w:eastAsia="zh-CN"/>
        </w:rPr>
        <w:t>(0)</w:t>
      </w:r>
    </w:p>
    <w:p w14:paraId="099CCF17"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_</w:t>
      </w:r>
      <w:proofErr w:type="spellStart"/>
      <w:r w:rsidRPr="00187141">
        <w:rPr>
          <w:rFonts w:ascii="Times New Roman" w:eastAsia="SimSun" w:hAnsi="Times New Roman" w:cs="Times New Roman"/>
          <w:iCs/>
          <w:lang w:eastAsia="zh-CN"/>
        </w:rPr>
        <w:t>var_pred</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forecaster.predict</w:t>
      </w:r>
      <w:proofErr w:type="spellEnd"/>
      <w:proofErr w:type="gramEnd"/>
      <w:r w:rsidRPr="00187141">
        <w:rPr>
          <w:rFonts w:ascii="Times New Roman" w:eastAsia="SimSun" w:hAnsi="Times New Roman" w:cs="Times New Roman"/>
          <w:iCs/>
          <w:lang w:eastAsia="zh-CN"/>
        </w:rPr>
        <w:t xml:space="preserve">(steps=1, </w:t>
      </w:r>
      <w:proofErr w:type="spellStart"/>
      <w:r w:rsidRPr="00187141">
        <w:rPr>
          <w:rFonts w:ascii="Times New Roman" w:eastAsia="SimSun" w:hAnsi="Times New Roman" w:cs="Times New Roman"/>
          <w:iCs/>
          <w:lang w:eastAsia="zh-CN"/>
        </w:rPr>
        <w:t>exog</w:t>
      </w:r>
      <w:proofErr w:type="spellEnd"/>
      <w:r w:rsidRPr="00187141">
        <w:rPr>
          <w:rFonts w:ascii="Times New Roman" w:eastAsia="SimSun" w:hAnsi="Times New Roman" w:cs="Times New Roman"/>
          <w:iCs/>
          <w:lang w:eastAsia="zh-CN"/>
        </w:rPr>
        <w:t>=_</w:t>
      </w:r>
      <w:proofErr w:type="spellStart"/>
      <w:r w:rsidRPr="00187141">
        <w:rPr>
          <w:rFonts w:ascii="Times New Roman" w:eastAsia="SimSun" w:hAnsi="Times New Roman" w:cs="Times New Roman"/>
          <w:iCs/>
          <w:lang w:eastAsia="zh-CN"/>
        </w:rPr>
        <w:t>latest_</w:t>
      </w:r>
      <w:proofErr w:type="gramStart"/>
      <w:r w:rsidRPr="00187141">
        <w:rPr>
          <w:rFonts w:ascii="Times New Roman" w:eastAsia="SimSun" w:hAnsi="Times New Roman" w:cs="Times New Roman"/>
          <w:iCs/>
          <w:lang w:eastAsia="zh-CN"/>
        </w:rPr>
        <w:t>exog</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0]</w:t>
      </w:r>
    </w:p>
    <w:p w14:paraId="5FC15F33"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_</w:t>
      </w:r>
      <w:proofErr w:type="gramStart"/>
      <w:r w:rsidRPr="00187141">
        <w:rPr>
          <w:rFonts w:ascii="Times New Roman" w:eastAsia="SimSun" w:hAnsi="Times New Roman" w:cs="Times New Roman"/>
          <w:iCs/>
          <w:lang w:eastAsia="zh-CN"/>
        </w:rPr>
        <w:t>record(</w:t>
      </w:r>
      <w:proofErr w:type="gramEnd"/>
      <w:r w:rsidRPr="00187141">
        <w:rPr>
          <w:rFonts w:ascii="Times New Roman" w:eastAsia="SimSun" w:hAnsi="Times New Roman" w:cs="Times New Roman"/>
          <w:iCs/>
          <w:lang w:eastAsia="zh-CN"/>
        </w:rPr>
        <w:t>'Forecaster (</w:t>
      </w:r>
      <w:proofErr w:type="spellStart"/>
      <w:r w:rsidRPr="00187141">
        <w:rPr>
          <w:rFonts w:ascii="Times New Roman" w:eastAsia="SimSun" w:hAnsi="Times New Roman" w:cs="Times New Roman"/>
          <w:iCs/>
          <w:lang w:eastAsia="zh-CN"/>
        </w:rPr>
        <w:t>DecisionTree</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last_close</w:t>
      </w:r>
      <w:proofErr w:type="spellEnd"/>
      <w:r w:rsidRPr="00187141">
        <w:rPr>
          <w:rFonts w:ascii="Times New Roman" w:eastAsia="SimSun" w:hAnsi="Times New Roman" w:cs="Times New Roman"/>
          <w:iCs/>
          <w:lang w:eastAsia="zh-CN"/>
        </w:rPr>
        <w:t xml:space="preserve"> + _</w:t>
      </w:r>
      <w:proofErr w:type="spellStart"/>
      <w:r w:rsidRPr="00187141">
        <w:rPr>
          <w:rFonts w:ascii="Times New Roman" w:eastAsia="SimSun" w:hAnsi="Times New Roman" w:cs="Times New Roman"/>
          <w:iCs/>
          <w:lang w:eastAsia="zh-CN"/>
        </w:rPr>
        <w:t>var_pred</w:t>
      </w:r>
      <w:proofErr w:type="spellEnd"/>
      <w:r w:rsidRPr="00187141">
        <w:rPr>
          <w:rFonts w:ascii="Times New Roman" w:eastAsia="SimSun" w:hAnsi="Times New Roman" w:cs="Times New Roman"/>
          <w:iCs/>
          <w:lang w:eastAsia="zh-CN"/>
        </w:rPr>
        <w:t>)</w:t>
      </w:r>
    </w:p>
    <w:p w14:paraId="186E0A10"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except Exception as e:</w:t>
      </w:r>
    </w:p>
    <w:p w14:paraId="5084B5D1"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f</w:t>
      </w:r>
      <w:proofErr w:type="gramStart"/>
      <w:r w:rsidRPr="00187141">
        <w:rPr>
          <w:rFonts w:ascii="Times New Roman" w:eastAsia="SimSun" w:hAnsi="Times New Roman" w:cs="Times New Roman"/>
          <w:iCs/>
          <w:lang w:eastAsia="zh-CN"/>
        </w:rPr>
        <w:t>"  [</w:t>
      </w:r>
      <w:proofErr w:type="gramEnd"/>
      <w:r w:rsidRPr="00187141">
        <w:rPr>
          <w:rFonts w:ascii="Times New Roman" w:eastAsia="SimSun" w:hAnsi="Times New Roman" w:cs="Times New Roman"/>
          <w:iCs/>
          <w:lang w:eastAsia="zh-CN"/>
        </w:rPr>
        <w:t xml:space="preserve">Forecaster] </w:t>
      </w:r>
      <w:proofErr w:type="gramStart"/>
      <w:r w:rsidRPr="00187141">
        <w:rPr>
          <w:rFonts w:ascii="Times New Roman" w:eastAsia="SimSun" w:hAnsi="Times New Roman" w:cs="Times New Roman"/>
          <w:iCs/>
          <w:lang w:eastAsia="zh-CN"/>
        </w:rPr>
        <w:t>skipped: {e}"</w:t>
      </w:r>
      <w:proofErr w:type="gramEnd"/>
      <w:r w:rsidRPr="00187141">
        <w:rPr>
          <w:rFonts w:ascii="Times New Roman" w:eastAsia="SimSun" w:hAnsi="Times New Roman" w:cs="Times New Roman"/>
          <w:iCs/>
          <w:lang w:eastAsia="zh-CN"/>
        </w:rPr>
        <w:t>)</w:t>
      </w:r>
    </w:p>
    <w:p w14:paraId="0E400100" w14:textId="77777777" w:rsidR="00C75611" w:rsidRPr="00187141" w:rsidRDefault="00C75611" w:rsidP="00C75611">
      <w:pPr>
        <w:spacing w:after="240"/>
        <w:rPr>
          <w:rFonts w:ascii="Times New Roman" w:eastAsia="SimSun" w:hAnsi="Times New Roman" w:cs="Times New Roman"/>
          <w:iCs/>
          <w:lang w:eastAsia="zh-CN"/>
        </w:rPr>
      </w:pPr>
    </w:p>
    <w:p w14:paraId="487309F5"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 ── 3. Best </w:t>
      </w:r>
      <w:proofErr w:type="spellStart"/>
      <w:r w:rsidRPr="00187141">
        <w:rPr>
          <w:rFonts w:ascii="Times New Roman" w:eastAsia="SimSun" w:hAnsi="Times New Roman" w:cs="Times New Roman"/>
          <w:iCs/>
          <w:lang w:eastAsia="zh-CN"/>
        </w:rPr>
        <w:t>sklearn</w:t>
      </w:r>
      <w:proofErr w:type="spellEnd"/>
      <w:r w:rsidRPr="00187141">
        <w:rPr>
          <w:rFonts w:ascii="Times New Roman" w:eastAsia="SimSun" w:hAnsi="Times New Roman" w:cs="Times New Roman"/>
          <w:iCs/>
          <w:lang w:eastAsia="zh-CN"/>
        </w:rPr>
        <w:t xml:space="preserve"> model (Combined dataset) ─────────────────────────────</w:t>
      </w:r>
    </w:p>
    <w:p w14:paraId="0051D53F"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try:</w:t>
      </w:r>
    </w:p>
    <w:p w14:paraId="5E6E922C"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_feats = </w:t>
      </w:r>
      <w:proofErr w:type="spellStart"/>
      <w:r w:rsidRPr="00187141">
        <w:rPr>
          <w:rFonts w:ascii="Times New Roman" w:eastAsia="SimSun" w:hAnsi="Times New Roman" w:cs="Times New Roman"/>
          <w:iCs/>
          <w:lang w:eastAsia="zh-CN"/>
        </w:rPr>
        <w:t>combined_data</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combined_features</w:t>
      </w:r>
      <w:proofErr w:type="spellEnd"/>
      <w:proofErr w:type="gramStart"/>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iloc</w:t>
      </w:r>
      <w:proofErr w:type="spellEnd"/>
      <w:proofErr w:type="gramEnd"/>
      <w:r w:rsidRPr="00187141">
        <w:rPr>
          <w:rFonts w:ascii="Times New Roman" w:eastAsia="SimSun" w:hAnsi="Times New Roman" w:cs="Times New Roman"/>
          <w:iCs/>
          <w:lang w:eastAsia="zh-CN"/>
        </w:rPr>
        <w:t>[-1:]</w:t>
      </w:r>
    </w:p>
    <w:p w14:paraId="52EA9C58"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_clean = </w:t>
      </w:r>
      <w:proofErr w:type="spellStart"/>
      <w:r w:rsidRPr="00187141">
        <w:rPr>
          <w:rFonts w:ascii="Times New Roman" w:eastAsia="SimSun" w:hAnsi="Times New Roman" w:cs="Times New Roman"/>
          <w:iCs/>
          <w:lang w:eastAsia="zh-CN"/>
        </w:rPr>
        <w:t>np.nan_to_</w:t>
      </w:r>
      <w:proofErr w:type="gramStart"/>
      <w:r w:rsidRPr="00187141">
        <w:rPr>
          <w:rFonts w:ascii="Times New Roman" w:eastAsia="SimSun" w:hAnsi="Times New Roman" w:cs="Times New Roman"/>
          <w:iCs/>
          <w:lang w:eastAsia="zh-CN"/>
        </w:rPr>
        <w:t>num</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_</w:t>
      </w:r>
      <w:proofErr w:type="spellStart"/>
      <w:proofErr w:type="gramStart"/>
      <w:r w:rsidRPr="00187141">
        <w:rPr>
          <w:rFonts w:ascii="Times New Roman" w:eastAsia="SimSun" w:hAnsi="Times New Roman" w:cs="Times New Roman"/>
          <w:iCs/>
          <w:lang w:eastAsia="zh-CN"/>
        </w:rPr>
        <w:t>feats.values</w:t>
      </w:r>
      <w:proofErr w:type="spellEnd"/>
      <w:proofErr w:type="gramEnd"/>
      <w:r w:rsidRPr="00187141">
        <w:rPr>
          <w:rFonts w:ascii="Times New Roman" w:eastAsia="SimSun" w:hAnsi="Times New Roman" w:cs="Times New Roman"/>
          <w:iCs/>
          <w:lang w:eastAsia="zh-CN"/>
        </w:rPr>
        <w:t xml:space="preserve">, nan=0.0, </w:t>
      </w:r>
      <w:proofErr w:type="spellStart"/>
      <w:r w:rsidRPr="00187141">
        <w:rPr>
          <w:rFonts w:ascii="Times New Roman" w:eastAsia="SimSun" w:hAnsi="Times New Roman" w:cs="Times New Roman"/>
          <w:iCs/>
          <w:lang w:eastAsia="zh-CN"/>
        </w:rPr>
        <w:t>posinf</w:t>
      </w:r>
      <w:proofErr w:type="spellEnd"/>
      <w:r w:rsidRPr="00187141">
        <w:rPr>
          <w:rFonts w:ascii="Times New Roman" w:eastAsia="SimSun" w:hAnsi="Times New Roman" w:cs="Times New Roman"/>
          <w:iCs/>
          <w:lang w:eastAsia="zh-CN"/>
        </w:rPr>
        <w:t xml:space="preserve">=0.0, </w:t>
      </w:r>
      <w:proofErr w:type="spellStart"/>
      <w:r w:rsidRPr="00187141">
        <w:rPr>
          <w:rFonts w:ascii="Times New Roman" w:eastAsia="SimSun" w:hAnsi="Times New Roman" w:cs="Times New Roman"/>
          <w:iCs/>
          <w:lang w:eastAsia="zh-CN"/>
        </w:rPr>
        <w:t>neginf</w:t>
      </w:r>
      <w:proofErr w:type="spellEnd"/>
      <w:r w:rsidRPr="00187141">
        <w:rPr>
          <w:rFonts w:ascii="Times New Roman" w:eastAsia="SimSun" w:hAnsi="Times New Roman" w:cs="Times New Roman"/>
          <w:iCs/>
          <w:lang w:eastAsia="zh-CN"/>
        </w:rPr>
        <w:t>=0.0)</w:t>
      </w:r>
    </w:p>
    <w:p w14:paraId="0D7CB596"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_scaled = </w:t>
      </w:r>
      <w:proofErr w:type="spellStart"/>
      <w:r w:rsidRPr="00187141">
        <w:rPr>
          <w:rFonts w:ascii="Times New Roman" w:eastAsia="SimSun" w:hAnsi="Times New Roman" w:cs="Times New Roman"/>
          <w:iCs/>
          <w:lang w:eastAsia="zh-CN"/>
        </w:rPr>
        <w:t>best_combined</w:t>
      </w:r>
      <w:proofErr w:type="spellEnd"/>
      <w:r w:rsidRPr="00187141">
        <w:rPr>
          <w:rFonts w:ascii="Times New Roman" w:eastAsia="SimSun" w:hAnsi="Times New Roman" w:cs="Times New Roman"/>
          <w:iCs/>
          <w:lang w:eastAsia="zh-CN"/>
        </w:rPr>
        <w:t>['scaler'</w:t>
      </w:r>
      <w:proofErr w:type="gramStart"/>
      <w:r w:rsidRPr="00187141">
        <w:rPr>
          <w:rFonts w:ascii="Times New Roman" w:eastAsia="SimSun" w:hAnsi="Times New Roman" w:cs="Times New Roman"/>
          <w:iCs/>
          <w:lang w:eastAsia="zh-CN"/>
        </w:rPr>
        <w:t>].transform</w:t>
      </w:r>
      <w:proofErr w:type="gramEnd"/>
      <w:r w:rsidRPr="00187141">
        <w:rPr>
          <w:rFonts w:ascii="Times New Roman" w:eastAsia="SimSun" w:hAnsi="Times New Roman" w:cs="Times New Roman"/>
          <w:iCs/>
          <w:lang w:eastAsia="zh-CN"/>
        </w:rPr>
        <w:t>(_clean)</w:t>
      </w:r>
    </w:p>
    <w:p w14:paraId="044EF843"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_pred = float(</w:t>
      </w:r>
      <w:proofErr w:type="spellStart"/>
      <w:r w:rsidRPr="00187141">
        <w:rPr>
          <w:rFonts w:ascii="Times New Roman" w:eastAsia="SimSun" w:hAnsi="Times New Roman" w:cs="Times New Roman"/>
          <w:iCs/>
          <w:lang w:eastAsia="zh-CN"/>
        </w:rPr>
        <w:t>best_combined</w:t>
      </w:r>
      <w:proofErr w:type="spellEnd"/>
      <w:r w:rsidRPr="00187141">
        <w:rPr>
          <w:rFonts w:ascii="Times New Roman" w:eastAsia="SimSun" w:hAnsi="Times New Roman" w:cs="Times New Roman"/>
          <w:iCs/>
          <w:lang w:eastAsia="zh-CN"/>
        </w:rPr>
        <w:t>['model'</w:t>
      </w:r>
      <w:proofErr w:type="gramStart"/>
      <w:r w:rsidRPr="00187141">
        <w:rPr>
          <w:rFonts w:ascii="Times New Roman" w:eastAsia="SimSun" w:hAnsi="Times New Roman" w:cs="Times New Roman"/>
          <w:iCs/>
          <w:lang w:eastAsia="zh-CN"/>
        </w:rPr>
        <w:t>].predict</w:t>
      </w:r>
      <w:proofErr w:type="gramEnd"/>
      <w:r w:rsidRPr="00187141">
        <w:rPr>
          <w:rFonts w:ascii="Times New Roman" w:eastAsia="SimSun" w:hAnsi="Times New Roman" w:cs="Times New Roman"/>
          <w:iCs/>
          <w:lang w:eastAsia="zh-CN"/>
        </w:rPr>
        <w:t>(_</w:t>
      </w:r>
      <w:proofErr w:type="gramStart"/>
      <w:r w:rsidRPr="00187141">
        <w:rPr>
          <w:rFonts w:ascii="Times New Roman" w:eastAsia="SimSun" w:hAnsi="Times New Roman" w:cs="Times New Roman"/>
          <w:iCs/>
          <w:lang w:eastAsia="zh-CN"/>
        </w:rPr>
        <w:t>scaled)[</w:t>
      </w:r>
      <w:proofErr w:type="gramEnd"/>
      <w:r w:rsidRPr="00187141">
        <w:rPr>
          <w:rFonts w:ascii="Times New Roman" w:eastAsia="SimSun" w:hAnsi="Times New Roman" w:cs="Times New Roman"/>
          <w:iCs/>
          <w:lang w:eastAsia="zh-CN"/>
        </w:rPr>
        <w:t>0])</w:t>
      </w:r>
    </w:p>
    <w:p w14:paraId="6496E1BA"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_</w:t>
      </w:r>
      <w:proofErr w:type="gramStart"/>
      <w:r w:rsidRPr="00187141">
        <w:rPr>
          <w:rFonts w:ascii="Times New Roman" w:eastAsia="SimSun" w:hAnsi="Times New Roman" w:cs="Times New Roman"/>
          <w:iCs/>
          <w:lang w:eastAsia="zh-CN"/>
        </w:rPr>
        <w:t>record(</w:t>
      </w:r>
      <w:proofErr w:type="spellStart"/>
      <w:proofErr w:type="gramEnd"/>
      <w:r w:rsidRPr="00187141">
        <w:rPr>
          <w:rFonts w:ascii="Times New Roman" w:eastAsia="SimSun" w:hAnsi="Times New Roman" w:cs="Times New Roman"/>
          <w:iCs/>
          <w:lang w:eastAsia="zh-CN"/>
        </w:rPr>
        <w:t>f"Best</w:t>
      </w:r>
      <w:proofErr w:type="spellEnd"/>
      <w:r w:rsidRPr="00187141">
        <w:rPr>
          <w:rFonts w:ascii="Times New Roman" w:eastAsia="SimSun" w:hAnsi="Times New Roman" w:cs="Times New Roman"/>
          <w:iCs/>
          <w:lang w:eastAsia="zh-CN"/>
        </w:rPr>
        <w:t xml:space="preserve"> </w:t>
      </w:r>
      <w:proofErr w:type="spellStart"/>
      <w:proofErr w:type="gramStart"/>
      <w:r w:rsidRPr="00187141">
        <w:rPr>
          <w:rFonts w:ascii="Times New Roman" w:eastAsia="SimSun" w:hAnsi="Times New Roman" w:cs="Times New Roman"/>
          <w:iCs/>
          <w:lang w:eastAsia="zh-CN"/>
        </w:rPr>
        <w:t>sklearn</w:t>
      </w:r>
      <w:proofErr w:type="spellEnd"/>
      <w:r w:rsidRPr="00187141">
        <w:rPr>
          <w:rFonts w:ascii="Times New Roman" w:eastAsia="SimSun" w:hAnsi="Times New Roman" w:cs="Times New Roman"/>
          <w:iCs/>
          <w:lang w:eastAsia="zh-CN"/>
        </w:rPr>
        <w:t xml:space="preserve"> ({</w:t>
      </w:r>
      <w:proofErr w:type="spellStart"/>
      <w:proofErr w:type="gramEnd"/>
      <w:r w:rsidRPr="00187141">
        <w:rPr>
          <w:rFonts w:ascii="Times New Roman" w:eastAsia="SimSun" w:hAnsi="Times New Roman" w:cs="Times New Roman"/>
          <w:iCs/>
          <w:lang w:eastAsia="zh-CN"/>
        </w:rPr>
        <w:t>best_combined</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model_name</w:t>
      </w:r>
      <w:proofErr w:type="spellEnd"/>
      <w:proofErr w:type="gramStart"/>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 _pred)</w:t>
      </w:r>
    </w:p>
    <w:p w14:paraId="0B5E900A"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except Exception as e:</w:t>
      </w:r>
    </w:p>
    <w:p w14:paraId="45C87F96"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f</w:t>
      </w:r>
      <w:proofErr w:type="gramStart"/>
      <w:r w:rsidRPr="00187141">
        <w:rPr>
          <w:rFonts w:ascii="Times New Roman" w:eastAsia="SimSun" w:hAnsi="Times New Roman" w:cs="Times New Roman"/>
          <w:iCs/>
          <w:lang w:eastAsia="zh-CN"/>
        </w:rPr>
        <w:t>"  [</w:t>
      </w:r>
      <w:proofErr w:type="gramEnd"/>
      <w:r w:rsidRPr="00187141">
        <w:rPr>
          <w:rFonts w:ascii="Times New Roman" w:eastAsia="SimSun" w:hAnsi="Times New Roman" w:cs="Times New Roman"/>
          <w:iCs/>
          <w:lang w:eastAsia="zh-CN"/>
        </w:rPr>
        <w:t xml:space="preserve">Best </w:t>
      </w:r>
      <w:proofErr w:type="spellStart"/>
      <w:r w:rsidRPr="00187141">
        <w:rPr>
          <w:rFonts w:ascii="Times New Roman" w:eastAsia="SimSun" w:hAnsi="Times New Roman" w:cs="Times New Roman"/>
          <w:iCs/>
          <w:lang w:eastAsia="zh-CN"/>
        </w:rPr>
        <w:t>sklearn</w:t>
      </w:r>
      <w:proofErr w:type="spellEnd"/>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skipped: {e}"</w:t>
      </w:r>
      <w:proofErr w:type="gramEnd"/>
      <w:r w:rsidRPr="00187141">
        <w:rPr>
          <w:rFonts w:ascii="Times New Roman" w:eastAsia="SimSun" w:hAnsi="Times New Roman" w:cs="Times New Roman"/>
          <w:iCs/>
          <w:lang w:eastAsia="zh-CN"/>
        </w:rPr>
        <w:t>)</w:t>
      </w:r>
    </w:p>
    <w:p w14:paraId="37D380EC" w14:textId="77777777" w:rsidR="00C75611" w:rsidRPr="00187141" w:rsidRDefault="00C75611" w:rsidP="00C75611">
      <w:pPr>
        <w:spacing w:after="240"/>
        <w:rPr>
          <w:rFonts w:ascii="Times New Roman" w:eastAsia="SimSun" w:hAnsi="Times New Roman" w:cs="Times New Roman"/>
          <w:iCs/>
          <w:lang w:eastAsia="zh-CN"/>
        </w:rPr>
      </w:pPr>
    </w:p>
    <w:p w14:paraId="4805B8FF"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 ── 4. Advanced models (RF, Gradient Boosting, MLP, </w:t>
      </w:r>
      <w:proofErr w:type="spellStart"/>
      <w:r w:rsidRPr="00187141">
        <w:rPr>
          <w:rFonts w:ascii="Times New Roman" w:eastAsia="SimSun" w:hAnsi="Times New Roman" w:cs="Times New Roman"/>
          <w:iCs/>
          <w:lang w:eastAsia="zh-CN"/>
        </w:rPr>
        <w:t>XGBoost</w:t>
      </w:r>
      <w:proofErr w:type="spellEnd"/>
      <w:r w:rsidRPr="00187141">
        <w:rPr>
          <w:rFonts w:ascii="Times New Roman" w:eastAsia="SimSun" w:hAnsi="Times New Roman" w:cs="Times New Roman"/>
          <w:iCs/>
          <w:lang w:eastAsia="zh-CN"/>
        </w:rPr>
        <w:t>) ─────────────</w:t>
      </w:r>
    </w:p>
    <w:p w14:paraId="1E96F19F"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try:</w:t>
      </w:r>
    </w:p>
    <w:p w14:paraId="1FC01237"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lastRenderedPageBreak/>
        <w:t>        _</w:t>
      </w:r>
      <w:proofErr w:type="spellStart"/>
      <w:r w:rsidRPr="00187141">
        <w:rPr>
          <w:rFonts w:ascii="Times New Roman" w:eastAsia="SimSun" w:hAnsi="Times New Roman" w:cs="Times New Roman"/>
          <w:iCs/>
          <w:lang w:eastAsia="zh-CN"/>
        </w:rPr>
        <w:t>last_feat</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np.nan_to_</w:t>
      </w:r>
      <w:proofErr w:type="gramStart"/>
      <w:r w:rsidRPr="00187141">
        <w:rPr>
          <w:rFonts w:ascii="Times New Roman" w:eastAsia="SimSun" w:hAnsi="Times New Roman" w:cs="Times New Roman"/>
          <w:iCs/>
          <w:lang w:eastAsia="zh-CN"/>
        </w:rPr>
        <w:t>num</w:t>
      </w:r>
      <w:proofErr w:type="spellEnd"/>
      <w:r w:rsidRPr="00187141">
        <w:rPr>
          <w:rFonts w:ascii="Times New Roman" w:eastAsia="SimSun" w:hAnsi="Times New Roman" w:cs="Times New Roman"/>
          <w:iCs/>
          <w:lang w:eastAsia="zh-CN"/>
        </w:rPr>
        <w:t>(</w:t>
      </w:r>
      <w:proofErr w:type="gramEnd"/>
    </w:p>
    <w:p w14:paraId="26879D53"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combined_data</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combined_features</w:t>
      </w:r>
      <w:proofErr w:type="spellEnd"/>
      <w:proofErr w:type="gramStart"/>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iloc</w:t>
      </w:r>
      <w:proofErr w:type="spellEnd"/>
      <w:proofErr w:type="gramEnd"/>
      <w:r w:rsidRPr="00187141">
        <w:rPr>
          <w:rFonts w:ascii="Times New Roman" w:eastAsia="SimSun" w:hAnsi="Times New Roman" w:cs="Times New Roman"/>
          <w:iCs/>
          <w:lang w:eastAsia="zh-CN"/>
        </w:rPr>
        <w:t>[-1:</w:t>
      </w:r>
      <w:proofErr w:type="gramStart"/>
      <w:r w:rsidRPr="00187141">
        <w:rPr>
          <w:rFonts w:ascii="Times New Roman" w:eastAsia="SimSun" w:hAnsi="Times New Roman" w:cs="Times New Roman"/>
          <w:iCs/>
          <w:lang w:eastAsia="zh-CN"/>
        </w:rPr>
        <w:t>].values</w:t>
      </w:r>
      <w:proofErr w:type="gramEnd"/>
      <w:r w:rsidRPr="00187141">
        <w:rPr>
          <w:rFonts w:ascii="Times New Roman" w:eastAsia="SimSun" w:hAnsi="Times New Roman" w:cs="Times New Roman"/>
          <w:iCs/>
          <w:lang w:eastAsia="zh-CN"/>
        </w:rPr>
        <w:t>,</w:t>
      </w:r>
    </w:p>
    <w:p w14:paraId="3BAB4EB9"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nan=0.0, </w:t>
      </w:r>
      <w:proofErr w:type="spellStart"/>
      <w:r w:rsidRPr="00187141">
        <w:rPr>
          <w:rFonts w:ascii="Times New Roman" w:eastAsia="SimSun" w:hAnsi="Times New Roman" w:cs="Times New Roman"/>
          <w:iCs/>
          <w:lang w:eastAsia="zh-CN"/>
        </w:rPr>
        <w:t>posinf</w:t>
      </w:r>
      <w:proofErr w:type="spellEnd"/>
      <w:r w:rsidRPr="00187141">
        <w:rPr>
          <w:rFonts w:ascii="Times New Roman" w:eastAsia="SimSun" w:hAnsi="Times New Roman" w:cs="Times New Roman"/>
          <w:iCs/>
          <w:lang w:eastAsia="zh-CN"/>
        </w:rPr>
        <w:t xml:space="preserve">=0.0, </w:t>
      </w:r>
      <w:proofErr w:type="spellStart"/>
      <w:r w:rsidRPr="00187141">
        <w:rPr>
          <w:rFonts w:ascii="Times New Roman" w:eastAsia="SimSun" w:hAnsi="Times New Roman" w:cs="Times New Roman"/>
          <w:iCs/>
          <w:lang w:eastAsia="zh-CN"/>
        </w:rPr>
        <w:t>neginf</w:t>
      </w:r>
      <w:proofErr w:type="spellEnd"/>
      <w:r w:rsidRPr="00187141">
        <w:rPr>
          <w:rFonts w:ascii="Times New Roman" w:eastAsia="SimSun" w:hAnsi="Times New Roman" w:cs="Times New Roman"/>
          <w:iCs/>
          <w:lang w:eastAsia="zh-CN"/>
        </w:rPr>
        <w:t>=0.0</w:t>
      </w:r>
    </w:p>
    <w:p w14:paraId="35F7D351"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w:t>
      </w:r>
    </w:p>
    <w:p w14:paraId="7F72A888"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for _res in </w:t>
      </w:r>
      <w:proofErr w:type="spellStart"/>
      <w:r w:rsidRPr="00187141">
        <w:rPr>
          <w:rFonts w:ascii="Times New Roman" w:eastAsia="SimSun" w:hAnsi="Times New Roman" w:cs="Times New Roman"/>
          <w:iCs/>
          <w:lang w:eastAsia="zh-CN"/>
        </w:rPr>
        <w:t>advanced_results</w:t>
      </w:r>
      <w:proofErr w:type="spellEnd"/>
      <w:r w:rsidRPr="00187141">
        <w:rPr>
          <w:rFonts w:ascii="Times New Roman" w:eastAsia="SimSun" w:hAnsi="Times New Roman" w:cs="Times New Roman"/>
          <w:iCs/>
          <w:lang w:eastAsia="zh-CN"/>
        </w:rPr>
        <w:t>:</w:t>
      </w:r>
    </w:p>
    <w:p w14:paraId="6CB86F00"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try:</w:t>
      </w:r>
    </w:p>
    <w:p w14:paraId="7A874E1B"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_</w:t>
      </w:r>
      <w:proofErr w:type="spellStart"/>
      <w:proofErr w:type="gramStart"/>
      <w:r w:rsidRPr="00187141">
        <w:rPr>
          <w:rFonts w:ascii="Times New Roman" w:eastAsia="SimSun" w:hAnsi="Times New Roman" w:cs="Times New Roman"/>
          <w:iCs/>
          <w:lang w:eastAsia="zh-CN"/>
        </w:rPr>
        <w:t>sc</w:t>
      </w:r>
      <w:proofErr w:type="spellEnd"/>
      <w:r w:rsidRPr="00187141">
        <w:rPr>
          <w:rFonts w:ascii="Times New Roman" w:eastAsia="SimSun" w:hAnsi="Times New Roman" w:cs="Times New Roman"/>
          <w:iCs/>
          <w:lang w:eastAsia="zh-CN"/>
        </w:rPr>
        <w:t xml:space="preserve">  =</w:t>
      </w:r>
      <w:proofErr w:type="gramEnd"/>
      <w:r w:rsidRPr="00187141">
        <w:rPr>
          <w:rFonts w:ascii="Times New Roman" w:eastAsia="SimSun" w:hAnsi="Times New Roman" w:cs="Times New Roman"/>
          <w:iCs/>
          <w:lang w:eastAsia="zh-CN"/>
        </w:rPr>
        <w:t xml:space="preserve"> _</w:t>
      </w:r>
      <w:proofErr w:type="spellStart"/>
      <w:r w:rsidRPr="00187141">
        <w:rPr>
          <w:rFonts w:ascii="Times New Roman" w:eastAsia="SimSun" w:hAnsi="Times New Roman" w:cs="Times New Roman"/>
          <w:iCs/>
          <w:lang w:eastAsia="zh-CN"/>
        </w:rPr>
        <w:t>res.get</w:t>
      </w:r>
      <w:proofErr w:type="spellEnd"/>
      <w:r w:rsidRPr="00187141">
        <w:rPr>
          <w:rFonts w:ascii="Times New Roman" w:eastAsia="SimSun" w:hAnsi="Times New Roman" w:cs="Times New Roman"/>
          <w:iCs/>
          <w:lang w:eastAsia="zh-CN"/>
        </w:rPr>
        <w:t>('scaler')</w:t>
      </w:r>
    </w:p>
    <w:p w14:paraId="33CC4C6F"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_mod = _</w:t>
      </w:r>
      <w:proofErr w:type="spellStart"/>
      <w:r w:rsidRPr="00187141">
        <w:rPr>
          <w:rFonts w:ascii="Times New Roman" w:eastAsia="SimSun" w:hAnsi="Times New Roman" w:cs="Times New Roman"/>
          <w:iCs/>
          <w:lang w:eastAsia="zh-CN"/>
        </w:rPr>
        <w:t>res.get</w:t>
      </w:r>
      <w:proofErr w:type="spellEnd"/>
      <w:r w:rsidRPr="00187141">
        <w:rPr>
          <w:rFonts w:ascii="Times New Roman" w:eastAsia="SimSun" w:hAnsi="Times New Roman" w:cs="Times New Roman"/>
          <w:iCs/>
          <w:lang w:eastAsia="zh-CN"/>
        </w:rPr>
        <w:t>('model')</w:t>
      </w:r>
    </w:p>
    <w:p w14:paraId="3F9D0415"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if _</w:t>
      </w:r>
      <w:proofErr w:type="spellStart"/>
      <w:r w:rsidRPr="00187141">
        <w:rPr>
          <w:rFonts w:ascii="Times New Roman" w:eastAsia="SimSun" w:hAnsi="Times New Roman" w:cs="Times New Roman"/>
          <w:iCs/>
          <w:lang w:eastAsia="zh-CN"/>
        </w:rPr>
        <w:t>sc</w:t>
      </w:r>
      <w:proofErr w:type="spellEnd"/>
      <w:r w:rsidRPr="00187141">
        <w:rPr>
          <w:rFonts w:ascii="Times New Roman" w:eastAsia="SimSun" w:hAnsi="Times New Roman" w:cs="Times New Roman"/>
          <w:iCs/>
          <w:lang w:eastAsia="zh-CN"/>
        </w:rPr>
        <w:t xml:space="preserve"> is None or _mod is None:</w:t>
      </w:r>
    </w:p>
    <w:p w14:paraId="05B27798"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continue</w:t>
      </w:r>
    </w:p>
    <w:p w14:paraId="2AA2AD27"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_</w:t>
      </w:r>
      <w:proofErr w:type="spellStart"/>
      <w:r w:rsidRPr="00187141">
        <w:rPr>
          <w:rFonts w:ascii="Times New Roman" w:eastAsia="SimSun" w:hAnsi="Times New Roman" w:cs="Times New Roman"/>
          <w:iCs/>
          <w:lang w:eastAsia="zh-CN"/>
        </w:rPr>
        <w:t>pred_adv</w:t>
      </w:r>
      <w:proofErr w:type="spellEnd"/>
      <w:r w:rsidRPr="00187141">
        <w:rPr>
          <w:rFonts w:ascii="Times New Roman" w:eastAsia="SimSun" w:hAnsi="Times New Roman" w:cs="Times New Roman"/>
          <w:iCs/>
          <w:lang w:eastAsia="zh-CN"/>
        </w:rPr>
        <w:t xml:space="preserve"> = float(_</w:t>
      </w:r>
      <w:proofErr w:type="spellStart"/>
      <w:proofErr w:type="gramStart"/>
      <w:r w:rsidRPr="00187141">
        <w:rPr>
          <w:rFonts w:ascii="Times New Roman" w:eastAsia="SimSun" w:hAnsi="Times New Roman" w:cs="Times New Roman"/>
          <w:iCs/>
          <w:lang w:eastAsia="zh-CN"/>
        </w:rPr>
        <w:t>mod.predict</w:t>
      </w:r>
      <w:proofErr w:type="spellEnd"/>
      <w:proofErr w:type="gramEnd"/>
      <w:r w:rsidRPr="00187141">
        <w:rPr>
          <w:rFonts w:ascii="Times New Roman" w:eastAsia="SimSun" w:hAnsi="Times New Roman" w:cs="Times New Roman"/>
          <w:iCs/>
          <w:lang w:eastAsia="zh-CN"/>
        </w:rPr>
        <w:t>(_</w:t>
      </w:r>
      <w:proofErr w:type="spellStart"/>
      <w:proofErr w:type="gramStart"/>
      <w:r w:rsidRPr="00187141">
        <w:rPr>
          <w:rFonts w:ascii="Times New Roman" w:eastAsia="SimSun" w:hAnsi="Times New Roman" w:cs="Times New Roman"/>
          <w:iCs/>
          <w:lang w:eastAsia="zh-CN"/>
        </w:rPr>
        <w:t>sc.transform</w:t>
      </w:r>
      <w:proofErr w:type="spellEnd"/>
      <w:proofErr w:type="gramEnd"/>
      <w:r w:rsidRPr="00187141">
        <w:rPr>
          <w:rFonts w:ascii="Times New Roman" w:eastAsia="SimSun" w:hAnsi="Times New Roman" w:cs="Times New Roman"/>
          <w:iCs/>
          <w:lang w:eastAsia="zh-CN"/>
        </w:rPr>
        <w:t>(_</w:t>
      </w:r>
      <w:proofErr w:type="spellStart"/>
      <w:r w:rsidRPr="00187141">
        <w:rPr>
          <w:rFonts w:ascii="Times New Roman" w:eastAsia="SimSun" w:hAnsi="Times New Roman" w:cs="Times New Roman"/>
          <w:iCs/>
          <w:lang w:eastAsia="zh-CN"/>
        </w:rPr>
        <w:t>last_feat</w:t>
      </w:r>
      <w:proofErr w:type="spellEnd"/>
      <w:proofErr w:type="gramStart"/>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0])</w:t>
      </w:r>
    </w:p>
    <w:p w14:paraId="3DD98E14"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_record(_res['</w:t>
      </w:r>
      <w:proofErr w:type="spellStart"/>
      <w:r w:rsidRPr="00187141">
        <w:rPr>
          <w:rFonts w:ascii="Times New Roman" w:eastAsia="SimSun" w:hAnsi="Times New Roman" w:cs="Times New Roman"/>
          <w:iCs/>
          <w:lang w:eastAsia="zh-CN"/>
        </w:rPr>
        <w:t>model_name</w:t>
      </w:r>
      <w:proofErr w:type="spellEnd"/>
      <w:r w:rsidRPr="00187141">
        <w:rPr>
          <w:rFonts w:ascii="Times New Roman" w:eastAsia="SimSun" w:hAnsi="Times New Roman" w:cs="Times New Roman"/>
          <w:iCs/>
          <w:lang w:eastAsia="zh-CN"/>
        </w:rPr>
        <w:t>'], _</w:t>
      </w:r>
      <w:proofErr w:type="spellStart"/>
      <w:r w:rsidRPr="00187141">
        <w:rPr>
          <w:rFonts w:ascii="Times New Roman" w:eastAsia="SimSun" w:hAnsi="Times New Roman" w:cs="Times New Roman"/>
          <w:iCs/>
          <w:lang w:eastAsia="zh-CN"/>
        </w:rPr>
        <w:t>pred_adv</w:t>
      </w:r>
      <w:proofErr w:type="spellEnd"/>
      <w:r w:rsidRPr="00187141">
        <w:rPr>
          <w:rFonts w:ascii="Times New Roman" w:eastAsia="SimSun" w:hAnsi="Times New Roman" w:cs="Times New Roman"/>
          <w:iCs/>
          <w:lang w:eastAsia="zh-CN"/>
        </w:rPr>
        <w:t>)</w:t>
      </w:r>
    </w:p>
    <w:p w14:paraId="5E2C7818"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except Exception as e:</w:t>
      </w:r>
    </w:p>
    <w:p w14:paraId="6B0820F6"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f</w:t>
      </w:r>
      <w:proofErr w:type="gramStart"/>
      <w:r w:rsidRPr="00187141">
        <w:rPr>
          <w:rFonts w:ascii="Times New Roman" w:eastAsia="SimSun" w:hAnsi="Times New Roman" w:cs="Times New Roman"/>
          <w:iCs/>
          <w:lang w:eastAsia="zh-CN"/>
        </w:rPr>
        <w:t>"  [</w:t>
      </w:r>
      <w:proofErr w:type="gramEnd"/>
      <w:r w:rsidRPr="00187141">
        <w:rPr>
          <w:rFonts w:ascii="Times New Roman" w:eastAsia="SimSun" w:hAnsi="Times New Roman" w:cs="Times New Roman"/>
          <w:iCs/>
          <w:lang w:eastAsia="zh-CN"/>
        </w:rPr>
        <w:t>{_</w:t>
      </w:r>
      <w:proofErr w:type="spellStart"/>
      <w:r w:rsidRPr="00187141">
        <w:rPr>
          <w:rFonts w:ascii="Times New Roman" w:eastAsia="SimSun" w:hAnsi="Times New Roman" w:cs="Times New Roman"/>
          <w:iCs/>
          <w:lang w:eastAsia="zh-CN"/>
        </w:rPr>
        <w:t>res.get</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model_name</w:t>
      </w:r>
      <w:proofErr w:type="spellEnd"/>
      <w:proofErr w:type="gramStart"/>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skipped: {e}"</w:t>
      </w:r>
      <w:proofErr w:type="gramEnd"/>
      <w:r w:rsidRPr="00187141">
        <w:rPr>
          <w:rFonts w:ascii="Times New Roman" w:eastAsia="SimSun" w:hAnsi="Times New Roman" w:cs="Times New Roman"/>
          <w:iCs/>
          <w:lang w:eastAsia="zh-CN"/>
        </w:rPr>
        <w:t>)</w:t>
      </w:r>
    </w:p>
    <w:p w14:paraId="31E55AF4"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except Exception as e:</w:t>
      </w:r>
    </w:p>
    <w:p w14:paraId="46DF1789"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f</w:t>
      </w:r>
      <w:proofErr w:type="gramStart"/>
      <w:r w:rsidRPr="00187141">
        <w:rPr>
          <w:rFonts w:ascii="Times New Roman" w:eastAsia="SimSun" w:hAnsi="Times New Roman" w:cs="Times New Roman"/>
          <w:iCs/>
          <w:lang w:eastAsia="zh-CN"/>
        </w:rPr>
        <w:t>"  [</w:t>
      </w:r>
      <w:proofErr w:type="gramEnd"/>
      <w:r w:rsidRPr="00187141">
        <w:rPr>
          <w:rFonts w:ascii="Times New Roman" w:eastAsia="SimSun" w:hAnsi="Times New Roman" w:cs="Times New Roman"/>
          <w:iCs/>
          <w:lang w:eastAsia="zh-CN"/>
        </w:rPr>
        <w:t xml:space="preserve">Advanced models] </w:t>
      </w:r>
      <w:proofErr w:type="gramStart"/>
      <w:r w:rsidRPr="00187141">
        <w:rPr>
          <w:rFonts w:ascii="Times New Roman" w:eastAsia="SimSun" w:hAnsi="Times New Roman" w:cs="Times New Roman"/>
          <w:iCs/>
          <w:lang w:eastAsia="zh-CN"/>
        </w:rPr>
        <w:t>skipped: {e}"</w:t>
      </w:r>
      <w:proofErr w:type="gramEnd"/>
      <w:r w:rsidRPr="00187141">
        <w:rPr>
          <w:rFonts w:ascii="Times New Roman" w:eastAsia="SimSun" w:hAnsi="Times New Roman" w:cs="Times New Roman"/>
          <w:iCs/>
          <w:lang w:eastAsia="zh-CN"/>
        </w:rPr>
        <w:t>)</w:t>
      </w:r>
    </w:p>
    <w:p w14:paraId="7796B4E3" w14:textId="77777777" w:rsidR="00C75611" w:rsidRPr="00187141" w:rsidRDefault="00C75611" w:rsidP="00C75611">
      <w:pPr>
        <w:spacing w:after="240"/>
        <w:rPr>
          <w:rFonts w:ascii="Times New Roman" w:eastAsia="SimSun" w:hAnsi="Times New Roman" w:cs="Times New Roman"/>
          <w:iCs/>
          <w:lang w:eastAsia="zh-CN"/>
        </w:rPr>
      </w:pPr>
    </w:p>
    <w:p w14:paraId="6BA66BA9"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 ── 5. LSTM (60-day sequence lookback) ────────────────────────────────────</w:t>
      </w:r>
    </w:p>
    <w:p w14:paraId="6A7D34B1"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try:</w:t>
      </w:r>
    </w:p>
    <w:p w14:paraId="605B65B5"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_last60_closes = </w:t>
      </w:r>
      <w:proofErr w:type="spellStart"/>
      <w:r w:rsidRPr="00187141">
        <w:rPr>
          <w:rFonts w:ascii="Times New Roman" w:eastAsia="SimSun" w:hAnsi="Times New Roman" w:cs="Times New Roman"/>
          <w:iCs/>
          <w:lang w:eastAsia="zh-CN"/>
        </w:rPr>
        <w:t>df</w:t>
      </w:r>
      <w:proofErr w:type="spellEnd"/>
      <w:r w:rsidRPr="00187141">
        <w:rPr>
          <w:rFonts w:ascii="Times New Roman" w:eastAsia="SimSun" w:hAnsi="Times New Roman" w:cs="Times New Roman"/>
          <w:iCs/>
          <w:lang w:eastAsia="zh-CN"/>
        </w:rPr>
        <w:t>['Close'</w:t>
      </w:r>
      <w:proofErr w:type="gramStart"/>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iloc</w:t>
      </w:r>
      <w:proofErr w:type="spellEnd"/>
      <w:proofErr w:type="gramEnd"/>
      <w:r w:rsidRPr="00187141">
        <w:rPr>
          <w:rFonts w:ascii="Times New Roman" w:eastAsia="SimSun" w:hAnsi="Times New Roman" w:cs="Times New Roman"/>
          <w:iCs/>
          <w:lang w:eastAsia="zh-CN"/>
        </w:rPr>
        <w:t>[-LOOKBACK:</w:t>
      </w:r>
      <w:proofErr w:type="gramStart"/>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values</w:t>
      </w:r>
      <w:proofErr w:type="gramEnd"/>
      <w:r w:rsidRPr="00187141">
        <w:rPr>
          <w:rFonts w:ascii="Times New Roman" w:eastAsia="SimSun" w:hAnsi="Times New Roman" w:cs="Times New Roman"/>
          <w:iCs/>
          <w:lang w:eastAsia="zh-CN"/>
        </w:rPr>
        <w:t>.</w:t>
      </w:r>
      <w:proofErr w:type="gramStart"/>
      <w:r w:rsidRPr="00187141">
        <w:rPr>
          <w:rFonts w:ascii="Times New Roman" w:eastAsia="SimSun" w:hAnsi="Times New Roman" w:cs="Times New Roman"/>
          <w:iCs/>
          <w:lang w:eastAsia="zh-CN"/>
        </w:rPr>
        <w:t>reshape</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-1, 1)</w:t>
      </w:r>
    </w:p>
    <w:p w14:paraId="2D59B0D0"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_last60_scaled = </w:t>
      </w:r>
      <w:proofErr w:type="spellStart"/>
      <w:r w:rsidRPr="00187141">
        <w:rPr>
          <w:rFonts w:ascii="Times New Roman" w:eastAsia="SimSun" w:hAnsi="Times New Roman" w:cs="Times New Roman"/>
          <w:iCs/>
          <w:lang w:eastAsia="zh-CN"/>
        </w:rPr>
        <w:t>lstm_</w:t>
      </w:r>
      <w:proofErr w:type="gramStart"/>
      <w:r w:rsidRPr="00187141">
        <w:rPr>
          <w:rFonts w:ascii="Times New Roman" w:eastAsia="SimSun" w:hAnsi="Times New Roman" w:cs="Times New Roman"/>
          <w:iCs/>
          <w:lang w:eastAsia="zh-CN"/>
        </w:rPr>
        <w:t>scaler.transform</w:t>
      </w:r>
      <w:proofErr w:type="spellEnd"/>
      <w:proofErr w:type="gramEnd"/>
      <w:r w:rsidRPr="00187141">
        <w:rPr>
          <w:rFonts w:ascii="Times New Roman" w:eastAsia="SimSun" w:hAnsi="Times New Roman" w:cs="Times New Roman"/>
          <w:iCs/>
          <w:lang w:eastAsia="zh-CN"/>
        </w:rPr>
        <w:t>(_last60_closes)</w:t>
      </w:r>
    </w:p>
    <w:p w14:paraId="64E0F028"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_last60_seq   = _last60_</w:t>
      </w:r>
      <w:proofErr w:type="gramStart"/>
      <w:r w:rsidRPr="00187141">
        <w:rPr>
          <w:rFonts w:ascii="Times New Roman" w:eastAsia="SimSun" w:hAnsi="Times New Roman" w:cs="Times New Roman"/>
          <w:iCs/>
          <w:lang w:eastAsia="zh-CN"/>
        </w:rPr>
        <w:t>scaled.reshape</w:t>
      </w:r>
      <w:proofErr w:type="gramEnd"/>
      <w:r w:rsidRPr="00187141">
        <w:rPr>
          <w:rFonts w:ascii="Times New Roman" w:eastAsia="SimSun" w:hAnsi="Times New Roman" w:cs="Times New Roman"/>
          <w:iCs/>
          <w:lang w:eastAsia="zh-CN"/>
        </w:rPr>
        <w:t>(1, LOOKBACK, 1)</w:t>
      </w:r>
    </w:p>
    <w:p w14:paraId="246A0B25"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_</w:t>
      </w:r>
      <w:proofErr w:type="spellStart"/>
      <w:r w:rsidRPr="00187141">
        <w:rPr>
          <w:rFonts w:ascii="Times New Roman" w:eastAsia="SimSun" w:hAnsi="Times New Roman" w:cs="Times New Roman"/>
          <w:iCs/>
          <w:lang w:eastAsia="zh-CN"/>
        </w:rPr>
        <w:t>pred_sc</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lstm_</w:t>
      </w:r>
      <w:proofErr w:type="gramStart"/>
      <w:r w:rsidRPr="00187141">
        <w:rPr>
          <w:rFonts w:ascii="Times New Roman" w:eastAsia="SimSun" w:hAnsi="Times New Roman" w:cs="Times New Roman"/>
          <w:iCs/>
          <w:lang w:eastAsia="zh-CN"/>
        </w:rPr>
        <w:t>model.predict</w:t>
      </w:r>
      <w:proofErr w:type="spellEnd"/>
      <w:proofErr w:type="gramEnd"/>
      <w:r w:rsidRPr="00187141">
        <w:rPr>
          <w:rFonts w:ascii="Times New Roman" w:eastAsia="SimSun" w:hAnsi="Times New Roman" w:cs="Times New Roman"/>
          <w:iCs/>
          <w:lang w:eastAsia="zh-CN"/>
        </w:rPr>
        <w:t>(_last60_seq, verbose=0)</w:t>
      </w:r>
    </w:p>
    <w:p w14:paraId="133A5167"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_</w:t>
      </w:r>
      <w:proofErr w:type="spellStart"/>
      <w:r w:rsidRPr="00187141">
        <w:rPr>
          <w:rFonts w:ascii="Times New Roman" w:eastAsia="SimSun" w:hAnsi="Times New Roman" w:cs="Times New Roman"/>
          <w:iCs/>
          <w:lang w:eastAsia="zh-CN"/>
        </w:rPr>
        <w:t>pred_lstm</w:t>
      </w:r>
      <w:proofErr w:type="spellEnd"/>
      <w:r w:rsidRPr="00187141">
        <w:rPr>
          <w:rFonts w:ascii="Times New Roman" w:eastAsia="SimSun" w:hAnsi="Times New Roman" w:cs="Times New Roman"/>
          <w:iCs/>
          <w:lang w:eastAsia="zh-CN"/>
        </w:rPr>
        <w:t xml:space="preserve">    = float(</w:t>
      </w:r>
      <w:proofErr w:type="spellStart"/>
      <w:r w:rsidRPr="00187141">
        <w:rPr>
          <w:rFonts w:ascii="Times New Roman" w:eastAsia="SimSun" w:hAnsi="Times New Roman" w:cs="Times New Roman"/>
          <w:iCs/>
          <w:lang w:eastAsia="zh-CN"/>
        </w:rPr>
        <w:t>lstm_</w:t>
      </w:r>
      <w:proofErr w:type="gramStart"/>
      <w:r w:rsidRPr="00187141">
        <w:rPr>
          <w:rFonts w:ascii="Times New Roman" w:eastAsia="SimSun" w:hAnsi="Times New Roman" w:cs="Times New Roman"/>
          <w:iCs/>
          <w:lang w:eastAsia="zh-CN"/>
        </w:rPr>
        <w:t>scaler.inverse</w:t>
      </w:r>
      <w:proofErr w:type="gramEnd"/>
      <w:r w:rsidRPr="00187141">
        <w:rPr>
          <w:rFonts w:ascii="Times New Roman" w:eastAsia="SimSun" w:hAnsi="Times New Roman" w:cs="Times New Roman"/>
          <w:iCs/>
          <w:lang w:eastAsia="zh-CN"/>
        </w:rPr>
        <w:t>_transform</w:t>
      </w:r>
      <w:proofErr w:type="spellEnd"/>
      <w:r w:rsidRPr="00187141">
        <w:rPr>
          <w:rFonts w:ascii="Times New Roman" w:eastAsia="SimSun" w:hAnsi="Times New Roman" w:cs="Times New Roman"/>
          <w:iCs/>
          <w:lang w:eastAsia="zh-CN"/>
        </w:rPr>
        <w:t>(_</w:t>
      </w:r>
      <w:proofErr w:type="spellStart"/>
      <w:r w:rsidRPr="00187141">
        <w:rPr>
          <w:rFonts w:ascii="Times New Roman" w:eastAsia="SimSun" w:hAnsi="Times New Roman" w:cs="Times New Roman"/>
          <w:iCs/>
          <w:lang w:eastAsia="zh-CN"/>
        </w:rPr>
        <w:t>pred_</w:t>
      </w:r>
      <w:proofErr w:type="gramStart"/>
      <w:r w:rsidRPr="00187141">
        <w:rPr>
          <w:rFonts w:ascii="Times New Roman" w:eastAsia="SimSun" w:hAnsi="Times New Roman" w:cs="Times New Roman"/>
          <w:iCs/>
          <w:lang w:eastAsia="zh-CN"/>
        </w:rPr>
        <w:t>sc</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0, 0])</w:t>
      </w:r>
    </w:p>
    <w:p w14:paraId="3F51906B"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lastRenderedPageBreak/>
        <w:t>        _</w:t>
      </w:r>
      <w:proofErr w:type="gramStart"/>
      <w:r w:rsidRPr="00187141">
        <w:rPr>
          <w:rFonts w:ascii="Times New Roman" w:eastAsia="SimSun" w:hAnsi="Times New Roman" w:cs="Times New Roman"/>
          <w:iCs/>
          <w:lang w:eastAsia="zh-CN"/>
        </w:rPr>
        <w:t>record(</w:t>
      </w:r>
      <w:proofErr w:type="gramEnd"/>
      <w:r w:rsidRPr="00187141">
        <w:rPr>
          <w:rFonts w:ascii="Times New Roman" w:eastAsia="SimSun" w:hAnsi="Times New Roman" w:cs="Times New Roman"/>
          <w:iCs/>
          <w:lang w:eastAsia="zh-CN"/>
        </w:rPr>
        <w:t>'LSTM (60-day lookback)', _</w:t>
      </w:r>
      <w:proofErr w:type="spellStart"/>
      <w:r w:rsidRPr="00187141">
        <w:rPr>
          <w:rFonts w:ascii="Times New Roman" w:eastAsia="SimSun" w:hAnsi="Times New Roman" w:cs="Times New Roman"/>
          <w:iCs/>
          <w:lang w:eastAsia="zh-CN"/>
        </w:rPr>
        <w:t>pred_lstm</w:t>
      </w:r>
      <w:proofErr w:type="spellEnd"/>
      <w:r w:rsidRPr="00187141">
        <w:rPr>
          <w:rFonts w:ascii="Times New Roman" w:eastAsia="SimSun" w:hAnsi="Times New Roman" w:cs="Times New Roman"/>
          <w:iCs/>
          <w:lang w:eastAsia="zh-CN"/>
        </w:rPr>
        <w:t>)</w:t>
      </w:r>
    </w:p>
    <w:p w14:paraId="371E34F5"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except Exception as e:</w:t>
      </w:r>
    </w:p>
    <w:p w14:paraId="1CE27DE9"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f</w:t>
      </w:r>
      <w:proofErr w:type="gramStart"/>
      <w:r w:rsidRPr="00187141">
        <w:rPr>
          <w:rFonts w:ascii="Times New Roman" w:eastAsia="SimSun" w:hAnsi="Times New Roman" w:cs="Times New Roman"/>
          <w:iCs/>
          <w:lang w:eastAsia="zh-CN"/>
        </w:rPr>
        <w:t>"  [</w:t>
      </w:r>
      <w:proofErr w:type="gramEnd"/>
      <w:r w:rsidRPr="00187141">
        <w:rPr>
          <w:rFonts w:ascii="Times New Roman" w:eastAsia="SimSun" w:hAnsi="Times New Roman" w:cs="Times New Roman"/>
          <w:iCs/>
          <w:lang w:eastAsia="zh-CN"/>
        </w:rPr>
        <w:t xml:space="preserve">LSTM] </w:t>
      </w:r>
      <w:proofErr w:type="gramStart"/>
      <w:r w:rsidRPr="00187141">
        <w:rPr>
          <w:rFonts w:ascii="Times New Roman" w:eastAsia="SimSun" w:hAnsi="Times New Roman" w:cs="Times New Roman"/>
          <w:iCs/>
          <w:lang w:eastAsia="zh-CN"/>
        </w:rPr>
        <w:t>skipped: {e}"</w:t>
      </w:r>
      <w:proofErr w:type="gramEnd"/>
      <w:r w:rsidRPr="00187141">
        <w:rPr>
          <w:rFonts w:ascii="Times New Roman" w:eastAsia="SimSun" w:hAnsi="Times New Roman" w:cs="Times New Roman"/>
          <w:iCs/>
          <w:lang w:eastAsia="zh-CN"/>
        </w:rPr>
        <w:t>)</w:t>
      </w:r>
    </w:p>
    <w:p w14:paraId="3805247E" w14:textId="77777777" w:rsidR="00C75611" w:rsidRPr="00187141" w:rsidRDefault="00C75611" w:rsidP="00C75611">
      <w:pPr>
        <w:spacing w:after="240"/>
        <w:rPr>
          <w:rFonts w:ascii="Times New Roman" w:eastAsia="SimSun" w:hAnsi="Times New Roman" w:cs="Times New Roman"/>
          <w:iCs/>
          <w:lang w:eastAsia="zh-CN"/>
        </w:rPr>
      </w:pPr>
    </w:p>
    <w:p w14:paraId="3855CF3D"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 ── Print table ───────────────────────────────────────────────────────────</w:t>
      </w:r>
    </w:p>
    <w:p w14:paraId="4EFC2C5A"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_</w:t>
      </w:r>
      <w:proofErr w:type="spellStart"/>
      <w:r w:rsidRPr="00187141">
        <w:rPr>
          <w:rFonts w:ascii="Times New Roman" w:eastAsia="SimSun" w:hAnsi="Times New Roman" w:cs="Times New Roman"/>
          <w:iCs/>
          <w:lang w:eastAsia="zh-CN"/>
        </w:rPr>
        <w:t>next_trading</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last_date</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timedelta</w:t>
      </w:r>
      <w:proofErr w:type="spellEnd"/>
      <w:r w:rsidRPr="00187141">
        <w:rPr>
          <w:rFonts w:ascii="Times New Roman" w:eastAsia="SimSun" w:hAnsi="Times New Roman" w:cs="Times New Roman"/>
          <w:iCs/>
          <w:lang w:eastAsia="zh-CN"/>
        </w:rPr>
        <w:t>(days=1)</w:t>
      </w:r>
    </w:p>
    <w:p w14:paraId="3B3E66B1"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 * 72)</w:t>
      </w:r>
    </w:p>
    <w:p w14:paraId="63F660A7"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  NEXT</w:t>
      </w:r>
      <w:proofErr w:type="gramEnd"/>
      <w:r w:rsidRPr="00187141">
        <w:rPr>
          <w:rFonts w:ascii="Times New Roman" w:eastAsia="SimSun" w:hAnsi="Times New Roman" w:cs="Times New Roman"/>
          <w:iCs/>
          <w:lang w:eastAsia="zh-CN"/>
        </w:rPr>
        <w:t>-DAY GOLD PRICE PREDICTION — ALL MODELS")</w:t>
      </w:r>
    </w:p>
    <w:p w14:paraId="7DE6C406"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f</w:t>
      </w:r>
      <w:proofErr w:type="gramStart"/>
      <w:r w:rsidRPr="00187141">
        <w:rPr>
          <w:rFonts w:ascii="Times New Roman" w:eastAsia="SimSun" w:hAnsi="Times New Roman" w:cs="Times New Roman"/>
          <w:iCs/>
          <w:lang w:eastAsia="zh-CN"/>
        </w:rPr>
        <w:t>"  Data</w:t>
      </w:r>
      <w:proofErr w:type="gramEnd"/>
      <w:r w:rsidRPr="00187141">
        <w:rPr>
          <w:rFonts w:ascii="Times New Roman" w:eastAsia="SimSun" w:hAnsi="Times New Roman" w:cs="Times New Roman"/>
          <w:iCs/>
          <w:lang w:eastAsia="zh-CN"/>
        </w:rPr>
        <w:t xml:space="preserve"> as </w:t>
      </w:r>
      <w:proofErr w:type="gramStart"/>
      <w:r w:rsidRPr="00187141">
        <w:rPr>
          <w:rFonts w:ascii="Times New Roman" w:eastAsia="SimSun" w:hAnsi="Times New Roman" w:cs="Times New Roman"/>
          <w:iCs/>
          <w:lang w:eastAsia="zh-CN"/>
        </w:rPr>
        <w:t>of  :</w:t>
      </w:r>
      <w:proofErr w:type="gram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last_</w:t>
      </w:r>
      <w:proofErr w:type="gramStart"/>
      <w:r w:rsidRPr="00187141">
        <w:rPr>
          <w:rFonts w:ascii="Times New Roman" w:eastAsia="SimSun" w:hAnsi="Times New Roman" w:cs="Times New Roman"/>
          <w:iCs/>
          <w:lang w:eastAsia="zh-CN"/>
        </w:rPr>
        <w:t>date.date</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w:t>
      </w:r>
    </w:p>
    <w:p w14:paraId="18FB26D3"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f</w:t>
      </w:r>
      <w:proofErr w:type="gramStart"/>
      <w:r w:rsidRPr="00187141">
        <w:rPr>
          <w:rFonts w:ascii="Times New Roman" w:eastAsia="SimSun" w:hAnsi="Times New Roman" w:cs="Times New Roman"/>
          <w:iCs/>
          <w:lang w:eastAsia="zh-CN"/>
        </w:rPr>
        <w:t>"  Predicting  :</w:t>
      </w:r>
      <w:proofErr w:type="gramEnd"/>
      <w:r w:rsidRPr="00187141">
        <w:rPr>
          <w:rFonts w:ascii="Times New Roman" w:eastAsia="SimSun" w:hAnsi="Times New Roman" w:cs="Times New Roman"/>
          <w:iCs/>
          <w:lang w:eastAsia="zh-CN"/>
        </w:rPr>
        <w:t xml:space="preserve"> {_</w:t>
      </w:r>
      <w:proofErr w:type="spellStart"/>
      <w:r w:rsidRPr="00187141">
        <w:rPr>
          <w:rFonts w:ascii="Times New Roman" w:eastAsia="SimSun" w:hAnsi="Times New Roman" w:cs="Times New Roman"/>
          <w:iCs/>
          <w:lang w:eastAsia="zh-CN"/>
        </w:rPr>
        <w:t>next_</w:t>
      </w:r>
      <w:proofErr w:type="gramStart"/>
      <w:r w:rsidRPr="00187141">
        <w:rPr>
          <w:rFonts w:ascii="Times New Roman" w:eastAsia="SimSun" w:hAnsi="Times New Roman" w:cs="Times New Roman"/>
          <w:iCs/>
          <w:lang w:eastAsia="zh-CN"/>
        </w:rPr>
        <w:t>trading.date</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w:t>
      </w:r>
    </w:p>
    <w:p w14:paraId="760D1DE1"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f</w:t>
      </w:r>
      <w:proofErr w:type="gramStart"/>
      <w:r w:rsidRPr="00187141">
        <w:rPr>
          <w:rFonts w:ascii="Times New Roman" w:eastAsia="SimSun" w:hAnsi="Times New Roman" w:cs="Times New Roman"/>
          <w:iCs/>
          <w:lang w:eastAsia="zh-CN"/>
        </w:rPr>
        <w:t>"  Last</w:t>
      </w:r>
      <w:proofErr w:type="gramEnd"/>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close  :</w:t>
      </w:r>
      <w:proofErr w:type="gramEnd"/>
      <w:r w:rsidRPr="00187141">
        <w:rPr>
          <w:rFonts w:ascii="Times New Roman" w:eastAsia="SimSun" w:hAnsi="Times New Roman" w:cs="Times New Roman"/>
          <w:iCs/>
          <w:lang w:eastAsia="zh-CN"/>
        </w:rPr>
        <w:t xml:space="preserve"> ${last_close:.2</w:t>
      </w:r>
      <w:proofErr w:type="gramStart"/>
      <w:r w:rsidRPr="00187141">
        <w:rPr>
          <w:rFonts w:ascii="Times New Roman" w:eastAsia="SimSun" w:hAnsi="Times New Roman" w:cs="Times New Roman"/>
          <w:iCs/>
          <w:lang w:eastAsia="zh-CN"/>
        </w:rPr>
        <w:t>f}"</w:t>
      </w:r>
      <w:proofErr w:type="gramEnd"/>
      <w:r w:rsidRPr="00187141">
        <w:rPr>
          <w:rFonts w:ascii="Times New Roman" w:eastAsia="SimSun" w:hAnsi="Times New Roman" w:cs="Times New Roman"/>
          <w:iCs/>
          <w:lang w:eastAsia="zh-CN"/>
        </w:rPr>
        <w:t>)</w:t>
      </w:r>
    </w:p>
    <w:p w14:paraId="7040278A"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 * 72)</w:t>
      </w:r>
    </w:p>
    <w:p w14:paraId="6839BB10"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f</w:t>
      </w:r>
      <w:proofErr w:type="gramStart"/>
      <w:r w:rsidRPr="00187141">
        <w:rPr>
          <w:rFonts w:ascii="Times New Roman" w:eastAsia="SimSun" w:hAnsi="Times New Roman" w:cs="Times New Roman"/>
          <w:iCs/>
          <w:lang w:eastAsia="zh-CN"/>
        </w:rPr>
        <w:t>"  {</w:t>
      </w:r>
      <w:proofErr w:type="gramEnd"/>
      <w:r w:rsidRPr="00187141">
        <w:rPr>
          <w:rFonts w:ascii="Times New Roman" w:eastAsia="SimSun" w:hAnsi="Times New Roman" w:cs="Times New Roman"/>
          <w:iCs/>
          <w:lang w:eastAsia="zh-CN"/>
        </w:rPr>
        <w:t>'Model':&lt;</w:t>
      </w:r>
      <w:proofErr w:type="gramStart"/>
      <w:r w:rsidRPr="00187141">
        <w:rPr>
          <w:rFonts w:ascii="Times New Roman" w:eastAsia="SimSun" w:hAnsi="Times New Roman" w:cs="Times New Roman"/>
          <w:iCs/>
          <w:lang w:eastAsia="zh-CN"/>
        </w:rPr>
        <w:t>38} {'</w:t>
      </w:r>
      <w:proofErr w:type="gramEnd"/>
      <w:r w:rsidRPr="00187141">
        <w:rPr>
          <w:rFonts w:ascii="Times New Roman" w:eastAsia="SimSun" w:hAnsi="Times New Roman" w:cs="Times New Roman"/>
          <w:iCs/>
          <w:lang w:eastAsia="zh-CN"/>
        </w:rPr>
        <w:t>Pred. Close':&gt;</w:t>
      </w:r>
      <w:proofErr w:type="gramStart"/>
      <w:r w:rsidRPr="00187141">
        <w:rPr>
          <w:rFonts w:ascii="Times New Roman" w:eastAsia="SimSun" w:hAnsi="Times New Roman" w:cs="Times New Roman"/>
          <w:iCs/>
          <w:lang w:eastAsia="zh-CN"/>
        </w:rPr>
        <w:t>12} {'</w:t>
      </w:r>
      <w:proofErr w:type="gramEnd"/>
      <w:r w:rsidRPr="00187141">
        <w:rPr>
          <w:rFonts w:ascii="Times New Roman" w:eastAsia="SimSun" w:hAnsi="Times New Roman" w:cs="Times New Roman"/>
          <w:iCs/>
          <w:lang w:eastAsia="zh-CN"/>
        </w:rPr>
        <w:t>Return':&gt;</w:t>
      </w:r>
      <w:proofErr w:type="gramStart"/>
      <w:r w:rsidRPr="00187141">
        <w:rPr>
          <w:rFonts w:ascii="Times New Roman" w:eastAsia="SimSun" w:hAnsi="Times New Roman" w:cs="Times New Roman"/>
          <w:iCs/>
          <w:lang w:eastAsia="zh-CN"/>
        </w:rPr>
        <w:t>10} {'</w:t>
      </w:r>
      <w:proofErr w:type="gramEnd"/>
      <w:r w:rsidRPr="00187141">
        <w:rPr>
          <w:rFonts w:ascii="Times New Roman" w:eastAsia="SimSun" w:hAnsi="Times New Roman" w:cs="Times New Roman"/>
          <w:iCs/>
          <w:lang w:eastAsia="zh-CN"/>
        </w:rPr>
        <w:t>Signal':&gt;</w:t>
      </w:r>
      <w:proofErr w:type="gramStart"/>
      <w:r w:rsidRPr="00187141">
        <w:rPr>
          <w:rFonts w:ascii="Times New Roman" w:eastAsia="SimSun" w:hAnsi="Times New Roman" w:cs="Times New Roman"/>
          <w:iCs/>
          <w:lang w:eastAsia="zh-CN"/>
        </w:rPr>
        <w:t>12}"</w:t>
      </w:r>
      <w:proofErr w:type="gramEnd"/>
      <w:r w:rsidRPr="00187141">
        <w:rPr>
          <w:rFonts w:ascii="Times New Roman" w:eastAsia="SimSun" w:hAnsi="Times New Roman" w:cs="Times New Roman"/>
          <w:iCs/>
          <w:lang w:eastAsia="zh-CN"/>
        </w:rPr>
        <w:t>)</w:t>
      </w:r>
    </w:p>
    <w:p w14:paraId="09CA3E3E"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  "</w:t>
      </w:r>
      <w:proofErr w:type="gramEnd"/>
      <w:r w:rsidRPr="00187141">
        <w:rPr>
          <w:rFonts w:ascii="Times New Roman" w:eastAsia="SimSun" w:hAnsi="Times New Roman" w:cs="Times New Roman"/>
          <w:iCs/>
          <w:lang w:eastAsia="zh-CN"/>
        </w:rPr>
        <w:t xml:space="preserve"> + "-" * 76)</w:t>
      </w:r>
    </w:p>
    <w:p w14:paraId="2EC27371"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for p in preds:</w:t>
      </w:r>
    </w:p>
    <w:p w14:paraId="74D38240"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f</w:t>
      </w:r>
      <w:proofErr w:type="gramStart"/>
      <w:r w:rsidRPr="00187141">
        <w:rPr>
          <w:rFonts w:ascii="Times New Roman" w:eastAsia="SimSun" w:hAnsi="Times New Roman" w:cs="Times New Roman"/>
          <w:iCs/>
          <w:lang w:eastAsia="zh-CN"/>
        </w:rPr>
        <w:t>"  {</w:t>
      </w:r>
      <w:proofErr w:type="gramEnd"/>
      <w:r w:rsidRPr="00187141">
        <w:rPr>
          <w:rFonts w:ascii="Times New Roman" w:eastAsia="SimSun" w:hAnsi="Times New Roman" w:cs="Times New Roman"/>
          <w:iCs/>
          <w:lang w:eastAsia="zh-CN"/>
        </w:rPr>
        <w:t>p['Model</w:t>
      </w:r>
      <w:proofErr w:type="gramStart"/>
      <w:r w:rsidRPr="00187141">
        <w:rPr>
          <w:rFonts w:ascii="Times New Roman" w:eastAsia="SimSun" w:hAnsi="Times New Roman" w:cs="Times New Roman"/>
          <w:iCs/>
          <w:lang w:eastAsia="zh-CN"/>
        </w:rPr>
        <w:t>']:&lt;</w:t>
      </w:r>
      <w:proofErr w:type="gramEnd"/>
      <w:r w:rsidRPr="00187141">
        <w:rPr>
          <w:rFonts w:ascii="Times New Roman" w:eastAsia="SimSun" w:hAnsi="Times New Roman" w:cs="Times New Roman"/>
          <w:iCs/>
          <w:lang w:eastAsia="zh-CN"/>
        </w:rPr>
        <w:t>38} ${</w:t>
      </w:r>
      <w:proofErr w:type="gramStart"/>
      <w:r w:rsidRPr="00187141">
        <w:rPr>
          <w:rFonts w:ascii="Times New Roman" w:eastAsia="SimSun" w:hAnsi="Times New Roman" w:cs="Times New Roman"/>
          <w:iCs/>
          <w:lang w:eastAsia="zh-CN"/>
        </w:rPr>
        <w:t>p[</w:t>
      </w:r>
      <w:proofErr w:type="gramEnd"/>
      <w:r w:rsidRPr="00187141">
        <w:rPr>
          <w:rFonts w:ascii="Times New Roman" w:eastAsia="SimSun" w:hAnsi="Times New Roman" w:cs="Times New Roman"/>
          <w:iCs/>
          <w:lang w:eastAsia="zh-CN"/>
        </w:rPr>
        <w:t>'Predicted Close</w:t>
      </w:r>
      <w:proofErr w:type="gramStart"/>
      <w:r w:rsidRPr="00187141">
        <w:rPr>
          <w:rFonts w:ascii="Times New Roman" w:eastAsia="SimSun" w:hAnsi="Times New Roman" w:cs="Times New Roman"/>
          <w:iCs/>
          <w:lang w:eastAsia="zh-CN"/>
        </w:rPr>
        <w:t>']:&gt;</w:t>
      </w:r>
      <w:proofErr w:type="gramEnd"/>
      <w:r w:rsidRPr="00187141">
        <w:rPr>
          <w:rFonts w:ascii="Times New Roman" w:eastAsia="SimSun" w:hAnsi="Times New Roman" w:cs="Times New Roman"/>
          <w:iCs/>
          <w:lang w:eastAsia="zh-CN"/>
        </w:rPr>
        <w:t>10.2</w:t>
      </w:r>
      <w:proofErr w:type="gramStart"/>
      <w:r w:rsidRPr="00187141">
        <w:rPr>
          <w:rFonts w:ascii="Times New Roman" w:eastAsia="SimSun" w:hAnsi="Times New Roman" w:cs="Times New Roman"/>
          <w:iCs/>
          <w:lang w:eastAsia="zh-CN"/>
        </w:rPr>
        <w:t xml:space="preserve">f}   </w:t>
      </w:r>
      <w:proofErr w:type="gramEnd"/>
      <w:r w:rsidRPr="00187141">
        <w:rPr>
          <w:rFonts w:ascii="Times New Roman" w:eastAsia="SimSun" w:hAnsi="Times New Roman" w:cs="Times New Roman"/>
          <w:iCs/>
          <w:lang w:eastAsia="zh-CN"/>
        </w:rPr>
        <w:t>{</w:t>
      </w:r>
      <w:proofErr w:type="gramStart"/>
      <w:r w:rsidRPr="00187141">
        <w:rPr>
          <w:rFonts w:ascii="Times New Roman" w:eastAsia="SimSun" w:hAnsi="Times New Roman" w:cs="Times New Roman"/>
          <w:iCs/>
          <w:lang w:eastAsia="zh-CN"/>
        </w:rPr>
        <w:t>p[</w:t>
      </w:r>
      <w:proofErr w:type="gramEnd"/>
      <w:r w:rsidRPr="00187141">
        <w:rPr>
          <w:rFonts w:ascii="Times New Roman" w:eastAsia="SimSun" w:hAnsi="Times New Roman" w:cs="Times New Roman"/>
          <w:iCs/>
          <w:lang w:eastAsia="zh-CN"/>
        </w:rPr>
        <w:t>'Implied Return (%)</w:t>
      </w:r>
      <w:proofErr w:type="gramStart"/>
      <w:r w:rsidRPr="00187141">
        <w:rPr>
          <w:rFonts w:ascii="Times New Roman" w:eastAsia="SimSun" w:hAnsi="Times New Roman" w:cs="Times New Roman"/>
          <w:iCs/>
          <w:lang w:eastAsia="zh-CN"/>
        </w:rPr>
        <w:t>']:&gt;</w:t>
      </w:r>
      <w:proofErr w:type="gramEnd"/>
      <w:r w:rsidRPr="00187141">
        <w:rPr>
          <w:rFonts w:ascii="Times New Roman" w:eastAsia="SimSun" w:hAnsi="Times New Roman" w:cs="Times New Roman"/>
          <w:iCs/>
          <w:lang w:eastAsia="zh-CN"/>
        </w:rPr>
        <w:t>+8.3</w:t>
      </w:r>
      <w:proofErr w:type="gramStart"/>
      <w:r w:rsidRPr="00187141">
        <w:rPr>
          <w:rFonts w:ascii="Times New Roman" w:eastAsia="SimSun" w:hAnsi="Times New Roman" w:cs="Times New Roman"/>
          <w:iCs/>
          <w:lang w:eastAsia="zh-CN"/>
        </w:rPr>
        <w:t>f}%   {</w:t>
      </w:r>
      <w:proofErr w:type="gramEnd"/>
      <w:r w:rsidRPr="00187141">
        <w:rPr>
          <w:rFonts w:ascii="Times New Roman" w:eastAsia="SimSun" w:hAnsi="Times New Roman" w:cs="Times New Roman"/>
          <w:iCs/>
          <w:lang w:eastAsia="zh-CN"/>
        </w:rPr>
        <w:t>p['Direction</w:t>
      </w:r>
      <w:proofErr w:type="gramStart"/>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w:t>
      </w:r>
    </w:p>
    <w:p w14:paraId="7138C709" w14:textId="77777777" w:rsidR="00C75611" w:rsidRPr="00187141" w:rsidRDefault="00C75611" w:rsidP="00C75611">
      <w:pPr>
        <w:spacing w:after="240"/>
        <w:rPr>
          <w:rFonts w:ascii="Times New Roman" w:eastAsia="SimSun" w:hAnsi="Times New Roman" w:cs="Times New Roman"/>
          <w:iCs/>
          <w:lang w:eastAsia="zh-CN"/>
        </w:rPr>
      </w:pPr>
    </w:p>
    <w:p w14:paraId="2A3892CA"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 ── Bar chart: predicted closes ───────────────────────────────────────────</w:t>
      </w:r>
    </w:p>
    <w:p w14:paraId="57642639"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_labels = [p['Model'] for p in preds]</w:t>
      </w:r>
    </w:p>
    <w:p w14:paraId="381B468D"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_values = [</w:t>
      </w:r>
      <w:proofErr w:type="gramStart"/>
      <w:r w:rsidRPr="00187141">
        <w:rPr>
          <w:rFonts w:ascii="Times New Roman" w:eastAsia="SimSun" w:hAnsi="Times New Roman" w:cs="Times New Roman"/>
          <w:iCs/>
          <w:lang w:eastAsia="zh-CN"/>
        </w:rPr>
        <w:t>p[</w:t>
      </w:r>
      <w:proofErr w:type="gramEnd"/>
      <w:r w:rsidRPr="00187141">
        <w:rPr>
          <w:rFonts w:ascii="Times New Roman" w:eastAsia="SimSun" w:hAnsi="Times New Roman" w:cs="Times New Roman"/>
          <w:iCs/>
          <w:lang w:eastAsia="zh-CN"/>
        </w:rPr>
        <w:t>'Predicted Close'] for p in preds]</w:t>
      </w:r>
    </w:p>
    <w:p w14:paraId="096E7401"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_colors = ['#4ECDC4' if v &gt; </w:t>
      </w:r>
      <w:proofErr w:type="spellStart"/>
      <w:r w:rsidRPr="00187141">
        <w:rPr>
          <w:rFonts w:ascii="Times New Roman" w:eastAsia="SimSun" w:hAnsi="Times New Roman" w:cs="Times New Roman"/>
          <w:iCs/>
          <w:lang w:eastAsia="zh-CN"/>
        </w:rPr>
        <w:t>last_close</w:t>
      </w:r>
      <w:proofErr w:type="spellEnd"/>
      <w:r w:rsidRPr="00187141">
        <w:rPr>
          <w:rFonts w:ascii="Times New Roman" w:eastAsia="SimSun" w:hAnsi="Times New Roman" w:cs="Times New Roman"/>
          <w:iCs/>
          <w:lang w:eastAsia="zh-CN"/>
        </w:rPr>
        <w:t xml:space="preserve"> else ('#FF6B6B' if v &lt; </w:t>
      </w:r>
      <w:proofErr w:type="spellStart"/>
      <w:r w:rsidRPr="00187141">
        <w:rPr>
          <w:rFonts w:ascii="Times New Roman" w:eastAsia="SimSun" w:hAnsi="Times New Roman" w:cs="Times New Roman"/>
          <w:iCs/>
          <w:lang w:eastAsia="zh-CN"/>
        </w:rPr>
        <w:t>last_close</w:t>
      </w:r>
      <w:proofErr w:type="spellEnd"/>
      <w:r w:rsidRPr="00187141">
        <w:rPr>
          <w:rFonts w:ascii="Times New Roman" w:eastAsia="SimSun" w:hAnsi="Times New Roman" w:cs="Times New Roman"/>
          <w:iCs/>
          <w:lang w:eastAsia="zh-CN"/>
        </w:rPr>
        <w:t xml:space="preserve"> else '#95A5A6')</w:t>
      </w:r>
    </w:p>
    <w:p w14:paraId="6D65099A"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for v in _values]</w:t>
      </w:r>
    </w:p>
    <w:p w14:paraId="582E3E79" w14:textId="77777777" w:rsidR="00C75611" w:rsidRPr="00187141" w:rsidRDefault="00C75611" w:rsidP="00C75611">
      <w:pPr>
        <w:spacing w:after="240"/>
        <w:rPr>
          <w:rFonts w:ascii="Times New Roman" w:eastAsia="SimSun" w:hAnsi="Times New Roman" w:cs="Times New Roman"/>
          <w:iCs/>
          <w:lang w:eastAsia="zh-CN"/>
        </w:rPr>
      </w:pPr>
    </w:p>
    <w:p w14:paraId="011F8698"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lastRenderedPageBreak/>
        <w:t xml:space="preserve">    fig, ax = </w:t>
      </w:r>
      <w:proofErr w:type="spellStart"/>
      <w:proofErr w:type="gramStart"/>
      <w:r w:rsidRPr="00187141">
        <w:rPr>
          <w:rFonts w:ascii="Times New Roman" w:eastAsia="SimSun" w:hAnsi="Times New Roman" w:cs="Times New Roman"/>
          <w:iCs/>
          <w:lang w:eastAsia="zh-CN"/>
        </w:rPr>
        <w:t>plt.subplots</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figsize</w:t>
      </w:r>
      <w:proofErr w:type="spellEnd"/>
      <w:proofErr w:type="gramStart"/>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14, 5))</w:t>
      </w:r>
    </w:p>
    <w:p w14:paraId="317B3881"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bars = </w:t>
      </w:r>
      <w:proofErr w:type="spellStart"/>
      <w:proofErr w:type="gramStart"/>
      <w:r w:rsidRPr="00187141">
        <w:rPr>
          <w:rFonts w:ascii="Times New Roman" w:eastAsia="SimSun" w:hAnsi="Times New Roman" w:cs="Times New Roman"/>
          <w:iCs/>
          <w:lang w:eastAsia="zh-CN"/>
        </w:rPr>
        <w:t>ax.barh</w:t>
      </w:r>
      <w:proofErr w:type="spellEnd"/>
      <w:proofErr w:type="gramEnd"/>
      <w:r w:rsidRPr="00187141">
        <w:rPr>
          <w:rFonts w:ascii="Times New Roman" w:eastAsia="SimSun" w:hAnsi="Times New Roman" w:cs="Times New Roman"/>
          <w:iCs/>
          <w:lang w:eastAsia="zh-CN"/>
        </w:rPr>
        <w:t xml:space="preserve">(_labels, _values, color=_colors, </w:t>
      </w:r>
      <w:proofErr w:type="spellStart"/>
      <w:r w:rsidRPr="00187141">
        <w:rPr>
          <w:rFonts w:ascii="Times New Roman" w:eastAsia="SimSun" w:hAnsi="Times New Roman" w:cs="Times New Roman"/>
          <w:iCs/>
          <w:lang w:eastAsia="zh-CN"/>
        </w:rPr>
        <w:t>edgecolor</w:t>
      </w:r>
      <w:proofErr w:type="spellEnd"/>
      <w:r w:rsidRPr="00187141">
        <w:rPr>
          <w:rFonts w:ascii="Times New Roman" w:eastAsia="SimSun" w:hAnsi="Times New Roman" w:cs="Times New Roman"/>
          <w:iCs/>
          <w:lang w:eastAsia="zh-CN"/>
        </w:rPr>
        <w:t>='white', height=0.6)</w:t>
      </w:r>
    </w:p>
    <w:p w14:paraId="5F338B0C"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proofErr w:type="gramStart"/>
      <w:r w:rsidRPr="00187141">
        <w:rPr>
          <w:rFonts w:ascii="Times New Roman" w:eastAsia="SimSun" w:hAnsi="Times New Roman" w:cs="Times New Roman"/>
          <w:iCs/>
          <w:lang w:eastAsia="zh-CN"/>
        </w:rPr>
        <w:t>ax.axvline</w:t>
      </w:r>
      <w:proofErr w:type="spellEnd"/>
      <w:proofErr w:type="gramEnd"/>
      <w:r w:rsidRPr="00187141">
        <w:rPr>
          <w:rFonts w:ascii="Times New Roman" w:eastAsia="SimSun" w:hAnsi="Times New Roman" w:cs="Times New Roman"/>
          <w:iCs/>
          <w:lang w:eastAsia="zh-CN"/>
        </w:rPr>
        <w:t>(x=</w:t>
      </w:r>
      <w:proofErr w:type="spellStart"/>
      <w:r w:rsidRPr="00187141">
        <w:rPr>
          <w:rFonts w:ascii="Times New Roman" w:eastAsia="SimSun" w:hAnsi="Times New Roman" w:cs="Times New Roman"/>
          <w:iCs/>
          <w:lang w:eastAsia="zh-CN"/>
        </w:rPr>
        <w:t>last_close</w:t>
      </w:r>
      <w:proofErr w:type="spellEnd"/>
      <w:r w:rsidRPr="00187141">
        <w:rPr>
          <w:rFonts w:ascii="Times New Roman" w:eastAsia="SimSun" w:hAnsi="Times New Roman" w:cs="Times New Roman"/>
          <w:iCs/>
          <w:lang w:eastAsia="zh-CN"/>
        </w:rPr>
        <w:t xml:space="preserve">, color='black', linewidth=2, </w:t>
      </w:r>
      <w:proofErr w:type="spellStart"/>
      <w:r w:rsidRPr="00187141">
        <w:rPr>
          <w:rFonts w:ascii="Times New Roman" w:eastAsia="SimSun" w:hAnsi="Times New Roman" w:cs="Times New Roman"/>
          <w:iCs/>
          <w:lang w:eastAsia="zh-CN"/>
        </w:rPr>
        <w:t>linestyle</w:t>
      </w:r>
      <w:proofErr w:type="spellEnd"/>
      <w:r w:rsidRPr="00187141">
        <w:rPr>
          <w:rFonts w:ascii="Times New Roman" w:eastAsia="SimSun" w:hAnsi="Times New Roman" w:cs="Times New Roman"/>
          <w:iCs/>
          <w:lang w:eastAsia="zh-CN"/>
        </w:rPr>
        <w:t>='--', label=</w:t>
      </w:r>
      <w:proofErr w:type="spellStart"/>
      <w:r w:rsidRPr="00187141">
        <w:rPr>
          <w:rFonts w:ascii="Times New Roman" w:eastAsia="SimSun" w:hAnsi="Times New Roman" w:cs="Times New Roman"/>
          <w:iCs/>
          <w:lang w:eastAsia="zh-CN"/>
        </w:rPr>
        <w:t>f'Last</w:t>
      </w:r>
      <w:proofErr w:type="spellEnd"/>
      <w:r w:rsidRPr="00187141">
        <w:rPr>
          <w:rFonts w:ascii="Times New Roman" w:eastAsia="SimSun" w:hAnsi="Times New Roman" w:cs="Times New Roman"/>
          <w:iCs/>
          <w:lang w:eastAsia="zh-CN"/>
        </w:rPr>
        <w:t xml:space="preserve"> Close ${last_close:.2</w:t>
      </w:r>
      <w:proofErr w:type="gramStart"/>
      <w:r w:rsidRPr="00187141">
        <w:rPr>
          <w:rFonts w:ascii="Times New Roman" w:eastAsia="SimSun" w:hAnsi="Times New Roman" w:cs="Times New Roman"/>
          <w:iCs/>
          <w:lang w:eastAsia="zh-CN"/>
        </w:rPr>
        <w:t>f}'</w:t>
      </w:r>
      <w:proofErr w:type="gramEnd"/>
      <w:r w:rsidRPr="00187141">
        <w:rPr>
          <w:rFonts w:ascii="Times New Roman" w:eastAsia="SimSun" w:hAnsi="Times New Roman" w:cs="Times New Roman"/>
          <w:iCs/>
          <w:lang w:eastAsia="zh-CN"/>
        </w:rPr>
        <w:t>)</w:t>
      </w:r>
    </w:p>
    <w:p w14:paraId="576A3D10"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for bar, </w:t>
      </w:r>
      <w:proofErr w:type="spellStart"/>
      <w:r w:rsidRPr="00187141">
        <w:rPr>
          <w:rFonts w:ascii="Times New Roman" w:eastAsia="SimSun" w:hAnsi="Times New Roman" w:cs="Times New Roman"/>
          <w:iCs/>
          <w:lang w:eastAsia="zh-CN"/>
        </w:rPr>
        <w:t>val</w:t>
      </w:r>
      <w:proofErr w:type="spellEnd"/>
      <w:r w:rsidRPr="00187141">
        <w:rPr>
          <w:rFonts w:ascii="Times New Roman" w:eastAsia="SimSun" w:hAnsi="Times New Roman" w:cs="Times New Roman"/>
          <w:iCs/>
          <w:lang w:eastAsia="zh-CN"/>
        </w:rPr>
        <w:t xml:space="preserve"> in </w:t>
      </w:r>
      <w:proofErr w:type="gramStart"/>
      <w:r w:rsidRPr="00187141">
        <w:rPr>
          <w:rFonts w:ascii="Times New Roman" w:eastAsia="SimSun" w:hAnsi="Times New Roman" w:cs="Times New Roman"/>
          <w:iCs/>
          <w:lang w:eastAsia="zh-CN"/>
        </w:rPr>
        <w:t>zip(</w:t>
      </w:r>
      <w:proofErr w:type="gramEnd"/>
      <w:r w:rsidRPr="00187141">
        <w:rPr>
          <w:rFonts w:ascii="Times New Roman" w:eastAsia="SimSun" w:hAnsi="Times New Roman" w:cs="Times New Roman"/>
          <w:iCs/>
          <w:lang w:eastAsia="zh-CN"/>
        </w:rPr>
        <w:t>bars, _values):</w:t>
      </w:r>
    </w:p>
    <w:p w14:paraId="21B56DF9"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ax.</w:t>
      </w:r>
      <w:proofErr w:type="gramStart"/>
      <w:r w:rsidRPr="00187141">
        <w:rPr>
          <w:rFonts w:ascii="Times New Roman" w:eastAsia="SimSun" w:hAnsi="Times New Roman" w:cs="Times New Roman"/>
          <w:iCs/>
          <w:lang w:eastAsia="zh-CN"/>
        </w:rPr>
        <w:t>text</w:t>
      </w:r>
      <w:proofErr w:type="spellEnd"/>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val</w:t>
      </w:r>
      <w:proofErr w:type="spellEnd"/>
      <w:r w:rsidRPr="00187141">
        <w:rPr>
          <w:rFonts w:ascii="Times New Roman" w:eastAsia="SimSun" w:hAnsi="Times New Roman" w:cs="Times New Roman"/>
          <w:iCs/>
          <w:lang w:eastAsia="zh-CN"/>
        </w:rPr>
        <w:t xml:space="preserve"> + abs(</w:t>
      </w:r>
      <w:proofErr w:type="spellStart"/>
      <w:r w:rsidRPr="00187141">
        <w:rPr>
          <w:rFonts w:ascii="Times New Roman" w:eastAsia="SimSun" w:hAnsi="Times New Roman" w:cs="Times New Roman"/>
          <w:iCs/>
          <w:lang w:eastAsia="zh-CN"/>
        </w:rPr>
        <w:t>val</w:t>
      </w:r>
      <w:proofErr w:type="spellEnd"/>
      <w:r w:rsidRPr="00187141">
        <w:rPr>
          <w:rFonts w:ascii="Times New Roman" w:eastAsia="SimSun" w:hAnsi="Times New Roman" w:cs="Times New Roman"/>
          <w:iCs/>
          <w:lang w:eastAsia="zh-CN"/>
        </w:rPr>
        <w:t xml:space="preserve">) * 0.0005, </w:t>
      </w:r>
      <w:proofErr w:type="spellStart"/>
      <w:r w:rsidRPr="00187141">
        <w:rPr>
          <w:rFonts w:ascii="Times New Roman" w:eastAsia="SimSun" w:hAnsi="Times New Roman" w:cs="Times New Roman"/>
          <w:iCs/>
          <w:lang w:eastAsia="zh-CN"/>
        </w:rPr>
        <w:t>bar.get_</w:t>
      </w:r>
      <w:proofErr w:type="gramStart"/>
      <w:r w:rsidRPr="00187141">
        <w:rPr>
          <w:rFonts w:ascii="Times New Roman" w:eastAsia="SimSun" w:hAnsi="Times New Roman" w:cs="Times New Roman"/>
          <w:iCs/>
          <w:lang w:eastAsia="zh-CN"/>
        </w:rPr>
        <w:t>y</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bar.get_</w:t>
      </w:r>
      <w:proofErr w:type="gramStart"/>
      <w:r w:rsidRPr="00187141">
        <w:rPr>
          <w:rFonts w:ascii="Times New Roman" w:eastAsia="SimSun" w:hAnsi="Times New Roman" w:cs="Times New Roman"/>
          <w:iCs/>
          <w:lang w:eastAsia="zh-CN"/>
        </w:rPr>
        <w:t>height</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)/2,</w:t>
      </w:r>
    </w:p>
    <w:p w14:paraId="4848B728"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f'${val:.2f}', </w:t>
      </w:r>
      <w:proofErr w:type="spellStart"/>
      <w:r w:rsidRPr="00187141">
        <w:rPr>
          <w:rFonts w:ascii="Times New Roman" w:eastAsia="SimSun" w:hAnsi="Times New Roman" w:cs="Times New Roman"/>
          <w:iCs/>
          <w:lang w:eastAsia="zh-CN"/>
        </w:rPr>
        <w:t>va</w:t>
      </w:r>
      <w:proofErr w:type="spellEnd"/>
      <w:r w:rsidRPr="00187141">
        <w:rPr>
          <w:rFonts w:ascii="Times New Roman" w:eastAsia="SimSun" w:hAnsi="Times New Roman" w:cs="Times New Roman"/>
          <w:iCs/>
          <w:lang w:eastAsia="zh-CN"/>
        </w:rPr>
        <w:t xml:space="preserve">='center', </w:t>
      </w:r>
      <w:proofErr w:type="spellStart"/>
      <w:r w:rsidRPr="00187141">
        <w:rPr>
          <w:rFonts w:ascii="Times New Roman" w:eastAsia="SimSun" w:hAnsi="Times New Roman" w:cs="Times New Roman"/>
          <w:iCs/>
          <w:lang w:eastAsia="zh-CN"/>
        </w:rPr>
        <w:t>fontsize</w:t>
      </w:r>
      <w:proofErr w:type="spellEnd"/>
      <w:r w:rsidRPr="00187141">
        <w:rPr>
          <w:rFonts w:ascii="Times New Roman" w:eastAsia="SimSun" w:hAnsi="Times New Roman" w:cs="Times New Roman"/>
          <w:iCs/>
          <w:lang w:eastAsia="zh-CN"/>
        </w:rPr>
        <w:t>=9)</w:t>
      </w:r>
    </w:p>
    <w:p w14:paraId="28A7613C"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ax.set_</w:t>
      </w:r>
      <w:proofErr w:type="gramStart"/>
      <w:r w:rsidRPr="00187141">
        <w:rPr>
          <w:rFonts w:ascii="Times New Roman" w:eastAsia="SimSun" w:hAnsi="Times New Roman" w:cs="Times New Roman"/>
          <w:iCs/>
          <w:lang w:eastAsia="zh-CN"/>
        </w:rPr>
        <w:t>title</w:t>
      </w:r>
      <w:proofErr w:type="spellEnd"/>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f'Next</w:t>
      </w:r>
      <w:proofErr w:type="spellEnd"/>
      <w:r w:rsidRPr="00187141">
        <w:rPr>
          <w:rFonts w:ascii="Times New Roman" w:eastAsia="SimSun" w:hAnsi="Times New Roman" w:cs="Times New Roman"/>
          <w:iCs/>
          <w:lang w:eastAsia="zh-CN"/>
        </w:rPr>
        <w:t>-Day Gold Price Predictions — All Models\</w:t>
      </w:r>
      <w:proofErr w:type="gramStart"/>
      <w:r w:rsidRPr="00187141">
        <w:rPr>
          <w:rFonts w:ascii="Times New Roman" w:eastAsia="SimSun" w:hAnsi="Times New Roman" w:cs="Times New Roman"/>
          <w:iCs/>
          <w:lang w:eastAsia="zh-CN"/>
        </w:rPr>
        <w:t>n(</w:t>
      </w:r>
      <w:proofErr w:type="gramEnd"/>
      <w:r w:rsidRPr="00187141">
        <w:rPr>
          <w:rFonts w:ascii="Times New Roman" w:eastAsia="SimSun" w:hAnsi="Times New Roman" w:cs="Times New Roman"/>
          <w:iCs/>
          <w:lang w:eastAsia="zh-CN"/>
        </w:rPr>
        <w:t>Data as of {</w:t>
      </w:r>
      <w:proofErr w:type="spellStart"/>
      <w:r w:rsidRPr="00187141">
        <w:rPr>
          <w:rFonts w:ascii="Times New Roman" w:eastAsia="SimSun" w:hAnsi="Times New Roman" w:cs="Times New Roman"/>
          <w:iCs/>
          <w:lang w:eastAsia="zh-CN"/>
        </w:rPr>
        <w:t>last_</w:t>
      </w:r>
      <w:proofErr w:type="gramStart"/>
      <w:r w:rsidRPr="00187141">
        <w:rPr>
          <w:rFonts w:ascii="Times New Roman" w:eastAsia="SimSun" w:hAnsi="Times New Roman" w:cs="Times New Roman"/>
          <w:iCs/>
          <w:lang w:eastAsia="zh-CN"/>
        </w:rPr>
        <w:t>date.date</w:t>
      </w:r>
      <w:proofErr w:type="spellEnd"/>
      <w:proofErr w:type="gramEnd"/>
      <w:r w:rsidRPr="00187141">
        <w:rPr>
          <w:rFonts w:ascii="Times New Roman" w:eastAsia="SimSun" w:hAnsi="Times New Roman" w:cs="Times New Roman"/>
          <w:iCs/>
          <w:lang w:eastAsia="zh-CN"/>
        </w:rPr>
        <w:t>()})',</w:t>
      </w:r>
    </w:p>
    <w:p w14:paraId="3849FD42"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w:t>
      </w:r>
      <w:proofErr w:type="spellStart"/>
      <w:r w:rsidRPr="00187141">
        <w:rPr>
          <w:rFonts w:ascii="Times New Roman" w:eastAsia="SimSun" w:hAnsi="Times New Roman" w:cs="Times New Roman"/>
          <w:iCs/>
          <w:lang w:eastAsia="zh-CN"/>
        </w:rPr>
        <w:t>fontsize</w:t>
      </w:r>
      <w:proofErr w:type="spellEnd"/>
      <w:r w:rsidRPr="00187141">
        <w:rPr>
          <w:rFonts w:ascii="Times New Roman" w:eastAsia="SimSun" w:hAnsi="Times New Roman" w:cs="Times New Roman"/>
          <w:iCs/>
          <w:lang w:eastAsia="zh-CN"/>
        </w:rPr>
        <w:t xml:space="preserve">=13, </w:t>
      </w:r>
      <w:proofErr w:type="spellStart"/>
      <w:r w:rsidRPr="00187141">
        <w:rPr>
          <w:rFonts w:ascii="Times New Roman" w:eastAsia="SimSun" w:hAnsi="Times New Roman" w:cs="Times New Roman"/>
          <w:iCs/>
          <w:lang w:eastAsia="zh-CN"/>
        </w:rPr>
        <w:t>fontweight</w:t>
      </w:r>
      <w:proofErr w:type="spellEnd"/>
      <w:r w:rsidRPr="00187141">
        <w:rPr>
          <w:rFonts w:ascii="Times New Roman" w:eastAsia="SimSun" w:hAnsi="Times New Roman" w:cs="Times New Roman"/>
          <w:iCs/>
          <w:lang w:eastAsia="zh-CN"/>
        </w:rPr>
        <w:t>='bold')</w:t>
      </w:r>
    </w:p>
    <w:p w14:paraId="0985AB3D"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ax.set_</w:t>
      </w:r>
      <w:proofErr w:type="gramStart"/>
      <w:r w:rsidRPr="00187141">
        <w:rPr>
          <w:rFonts w:ascii="Times New Roman" w:eastAsia="SimSun" w:hAnsi="Times New Roman" w:cs="Times New Roman"/>
          <w:iCs/>
          <w:lang w:eastAsia="zh-CN"/>
        </w:rPr>
        <w:t>xlabel</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 xml:space="preserve">'Predicted Close Price (USD)', </w:t>
      </w:r>
      <w:proofErr w:type="spellStart"/>
      <w:r w:rsidRPr="00187141">
        <w:rPr>
          <w:rFonts w:ascii="Times New Roman" w:eastAsia="SimSun" w:hAnsi="Times New Roman" w:cs="Times New Roman"/>
          <w:iCs/>
          <w:lang w:eastAsia="zh-CN"/>
        </w:rPr>
        <w:t>fontsize</w:t>
      </w:r>
      <w:proofErr w:type="spellEnd"/>
      <w:r w:rsidRPr="00187141">
        <w:rPr>
          <w:rFonts w:ascii="Times New Roman" w:eastAsia="SimSun" w:hAnsi="Times New Roman" w:cs="Times New Roman"/>
          <w:iCs/>
          <w:lang w:eastAsia="zh-CN"/>
        </w:rPr>
        <w:t>=11)</w:t>
      </w:r>
    </w:p>
    <w:p w14:paraId="680709F7"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proofErr w:type="gramStart"/>
      <w:r w:rsidRPr="00187141">
        <w:rPr>
          <w:rFonts w:ascii="Times New Roman" w:eastAsia="SimSun" w:hAnsi="Times New Roman" w:cs="Times New Roman"/>
          <w:iCs/>
          <w:lang w:eastAsia="zh-CN"/>
        </w:rPr>
        <w:t>ax.legend</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fontsize</w:t>
      </w:r>
      <w:proofErr w:type="spellEnd"/>
      <w:r w:rsidRPr="00187141">
        <w:rPr>
          <w:rFonts w:ascii="Times New Roman" w:eastAsia="SimSun" w:hAnsi="Times New Roman" w:cs="Times New Roman"/>
          <w:iCs/>
          <w:lang w:eastAsia="zh-CN"/>
        </w:rPr>
        <w:t>=10)</w:t>
      </w:r>
    </w:p>
    <w:p w14:paraId="71163B85"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proofErr w:type="gramStart"/>
      <w:r w:rsidRPr="00187141">
        <w:rPr>
          <w:rFonts w:ascii="Times New Roman" w:eastAsia="SimSun" w:hAnsi="Times New Roman" w:cs="Times New Roman"/>
          <w:iCs/>
          <w:lang w:eastAsia="zh-CN"/>
        </w:rPr>
        <w:t>ax.grid</w:t>
      </w:r>
      <w:proofErr w:type="spellEnd"/>
      <w:proofErr w:type="gramEnd"/>
      <w:r w:rsidRPr="00187141">
        <w:rPr>
          <w:rFonts w:ascii="Times New Roman" w:eastAsia="SimSun" w:hAnsi="Times New Roman" w:cs="Times New Roman"/>
          <w:iCs/>
          <w:lang w:eastAsia="zh-CN"/>
        </w:rPr>
        <w:t>(True, axis='x', alpha=0.3)</w:t>
      </w:r>
    </w:p>
    <w:p w14:paraId="7CF641A4"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proofErr w:type="gramStart"/>
      <w:r w:rsidRPr="00187141">
        <w:rPr>
          <w:rFonts w:ascii="Times New Roman" w:eastAsia="SimSun" w:hAnsi="Times New Roman" w:cs="Times New Roman"/>
          <w:iCs/>
          <w:lang w:eastAsia="zh-CN"/>
        </w:rPr>
        <w:t>plt.tight</w:t>
      </w:r>
      <w:proofErr w:type="gramEnd"/>
      <w:r w:rsidRPr="00187141">
        <w:rPr>
          <w:rFonts w:ascii="Times New Roman" w:eastAsia="SimSun" w:hAnsi="Times New Roman" w:cs="Times New Roman"/>
          <w:iCs/>
          <w:lang w:eastAsia="zh-CN"/>
        </w:rPr>
        <w:t>_</w:t>
      </w:r>
      <w:proofErr w:type="gramStart"/>
      <w:r w:rsidRPr="00187141">
        <w:rPr>
          <w:rFonts w:ascii="Times New Roman" w:eastAsia="SimSun" w:hAnsi="Times New Roman" w:cs="Times New Roman"/>
          <w:iCs/>
          <w:lang w:eastAsia="zh-CN"/>
        </w:rPr>
        <w:t>layout</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w:t>
      </w:r>
    </w:p>
    <w:p w14:paraId="0E41392D"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proofErr w:type="gramStart"/>
      <w:r w:rsidRPr="00187141">
        <w:rPr>
          <w:rFonts w:ascii="Times New Roman" w:eastAsia="SimSun" w:hAnsi="Times New Roman" w:cs="Times New Roman"/>
          <w:iCs/>
          <w:lang w:eastAsia="zh-CN"/>
        </w:rPr>
        <w:t>plt.savefig</w:t>
      </w:r>
      <w:proofErr w:type="spellEnd"/>
      <w:proofErr w:type="gramEnd"/>
      <w:r w:rsidRPr="00187141">
        <w:rPr>
          <w:rFonts w:ascii="Times New Roman" w:eastAsia="SimSun" w:hAnsi="Times New Roman" w:cs="Times New Roman"/>
          <w:iCs/>
          <w:lang w:eastAsia="zh-CN"/>
        </w:rPr>
        <w:t xml:space="preserve">('nextday_all_models.png', dpi=120, </w:t>
      </w:r>
      <w:proofErr w:type="spellStart"/>
      <w:r w:rsidRPr="00187141">
        <w:rPr>
          <w:rFonts w:ascii="Times New Roman" w:eastAsia="SimSun" w:hAnsi="Times New Roman" w:cs="Times New Roman"/>
          <w:iCs/>
          <w:lang w:eastAsia="zh-CN"/>
        </w:rPr>
        <w:t>bbox_inches</w:t>
      </w:r>
      <w:proofErr w:type="spellEnd"/>
      <w:r w:rsidRPr="00187141">
        <w:rPr>
          <w:rFonts w:ascii="Times New Roman" w:eastAsia="SimSun" w:hAnsi="Times New Roman" w:cs="Times New Roman"/>
          <w:iCs/>
          <w:lang w:eastAsia="zh-CN"/>
        </w:rPr>
        <w:t>='tight')</w:t>
      </w:r>
    </w:p>
    <w:p w14:paraId="773B2BEA"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proofErr w:type="gramStart"/>
      <w:r w:rsidRPr="00187141">
        <w:rPr>
          <w:rFonts w:ascii="Times New Roman" w:eastAsia="SimSun" w:hAnsi="Times New Roman" w:cs="Times New Roman"/>
          <w:iCs/>
          <w:lang w:eastAsia="zh-CN"/>
        </w:rPr>
        <w:t>plt.show</w:t>
      </w:r>
      <w:proofErr w:type="spellEnd"/>
      <w:proofErr w:type="gramEnd"/>
      <w:r w:rsidRPr="00187141">
        <w:rPr>
          <w:rFonts w:ascii="Times New Roman" w:eastAsia="SimSun" w:hAnsi="Times New Roman" w:cs="Times New Roman"/>
          <w:iCs/>
          <w:lang w:eastAsia="zh-CN"/>
        </w:rPr>
        <w:t>()</w:t>
      </w:r>
    </w:p>
    <w:p w14:paraId="3410B588" w14:textId="77777777" w:rsidR="00C75611" w:rsidRPr="00187141" w:rsidRDefault="00C75611" w:rsidP="00C75611">
      <w:pPr>
        <w:spacing w:after="240"/>
        <w:rPr>
          <w:rFonts w:ascii="Times New Roman" w:eastAsia="SimSun" w:hAnsi="Times New Roman" w:cs="Times New Roman"/>
          <w:iCs/>
          <w:lang w:eastAsia="zh-CN"/>
        </w:rPr>
      </w:pPr>
    </w:p>
    <w:p w14:paraId="0010F043"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w:t>
      </w:r>
      <w:proofErr w:type="gramStart"/>
      <w:r w:rsidRPr="00187141">
        <w:rPr>
          <w:rFonts w:ascii="Times New Roman" w:eastAsia="SimSun" w:hAnsi="Times New Roman" w:cs="Times New Roman"/>
          <w:iCs/>
          <w:lang w:eastAsia="zh-CN"/>
        </w:rPr>
        <w:t>n  Note</w:t>
      </w:r>
      <w:proofErr w:type="gramEnd"/>
      <w:r w:rsidRPr="00187141">
        <w:rPr>
          <w:rFonts w:ascii="Times New Roman" w:eastAsia="SimSun" w:hAnsi="Times New Roman" w:cs="Times New Roman"/>
          <w:iCs/>
          <w:lang w:eastAsia="zh-CN"/>
        </w:rPr>
        <w:t>: For informational purposes only. Not financial advice.")</w:t>
      </w:r>
    </w:p>
    <w:p w14:paraId="24DDE341"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  Tip</w:t>
      </w:r>
      <w:proofErr w:type="gramEnd"/>
      <w:r w:rsidRPr="00187141">
        <w:rPr>
          <w:rFonts w:ascii="Times New Roman" w:eastAsia="SimSun" w:hAnsi="Times New Roman" w:cs="Times New Roman"/>
          <w:iCs/>
          <w:lang w:eastAsia="zh-CN"/>
        </w:rPr>
        <w:t xml:space="preserve"> : Re-run from top daily to use the latest market data.")</w:t>
      </w:r>
    </w:p>
    <w:p w14:paraId="5C9D4EE7" w14:textId="77777777" w:rsidR="00C75611" w:rsidRPr="00187141" w:rsidRDefault="00C75611" w:rsidP="002A0F38">
      <w:pPr>
        <w:spacing w:after="240"/>
        <w:rPr>
          <w:rFonts w:ascii="Times New Roman" w:eastAsia="SimSun" w:hAnsi="Times New Roman" w:cs="Times New Roman"/>
          <w:iCs/>
          <w:lang w:eastAsia="zh-CN"/>
        </w:rPr>
      </w:pPr>
    </w:p>
    <w:p w14:paraId="026357AB"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Install additional packages needed for this section</w:t>
      </w:r>
    </w:p>
    <w:p w14:paraId="3826DDD0"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w:t>
      </w:r>
      <w:proofErr w:type="spellStart"/>
      <w:r w:rsidRPr="00187141">
        <w:rPr>
          <w:rFonts w:ascii="Times New Roman" w:eastAsia="SimSun" w:hAnsi="Times New Roman" w:cs="Times New Roman"/>
          <w:iCs/>
          <w:lang w:eastAsia="zh-CN"/>
        </w:rPr>
        <w:t>yfinance</w:t>
      </w:r>
      <w:proofErr w:type="spellEnd"/>
      <w:r w:rsidRPr="00187141">
        <w:rPr>
          <w:rFonts w:ascii="Times New Roman" w:eastAsia="SimSun" w:hAnsi="Times New Roman" w:cs="Times New Roman"/>
          <w:iCs/>
          <w:lang w:eastAsia="zh-CN"/>
        </w:rPr>
        <w:t xml:space="preserve"> is already installed; </w:t>
      </w:r>
      <w:proofErr w:type="spellStart"/>
      <w:r w:rsidRPr="00187141">
        <w:rPr>
          <w:rFonts w:ascii="Times New Roman" w:eastAsia="SimSun" w:hAnsi="Times New Roman" w:cs="Times New Roman"/>
          <w:iCs/>
          <w:lang w:eastAsia="zh-CN"/>
        </w:rPr>
        <w:t>pandas_datareader</w:t>
      </w:r>
      <w:proofErr w:type="spellEnd"/>
      <w:r w:rsidRPr="00187141">
        <w:rPr>
          <w:rFonts w:ascii="Times New Roman" w:eastAsia="SimSun" w:hAnsi="Times New Roman" w:cs="Times New Roman"/>
          <w:iCs/>
          <w:lang w:eastAsia="zh-CN"/>
        </w:rPr>
        <w:t xml:space="preserve"> handles FRED CPI; </w:t>
      </w:r>
      <w:proofErr w:type="spellStart"/>
      <w:r w:rsidRPr="00187141">
        <w:rPr>
          <w:rFonts w:ascii="Times New Roman" w:eastAsia="SimSun" w:hAnsi="Times New Roman" w:cs="Times New Roman"/>
          <w:iCs/>
          <w:lang w:eastAsia="zh-CN"/>
        </w:rPr>
        <w:t>vaderSentiment</w:t>
      </w:r>
      <w:proofErr w:type="spellEnd"/>
      <w:r w:rsidRPr="00187141">
        <w:rPr>
          <w:rFonts w:ascii="Times New Roman" w:eastAsia="SimSun" w:hAnsi="Times New Roman" w:cs="Times New Roman"/>
          <w:iCs/>
          <w:lang w:eastAsia="zh-CN"/>
        </w:rPr>
        <w:t xml:space="preserve"> for NLP)</w:t>
      </w:r>
    </w:p>
    <w:p w14:paraId="4618523A" w14:textId="77777777" w:rsidR="00C75611" w:rsidRPr="00187141" w:rsidRDefault="00C75611" w:rsidP="00C75611">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!pip</w:t>
      </w:r>
      <w:proofErr w:type="gramEnd"/>
      <w:r w:rsidRPr="00187141">
        <w:rPr>
          <w:rFonts w:ascii="Times New Roman" w:eastAsia="SimSun" w:hAnsi="Times New Roman" w:cs="Times New Roman"/>
          <w:iCs/>
          <w:lang w:eastAsia="zh-CN"/>
        </w:rPr>
        <w:t xml:space="preserve"> install </w:t>
      </w:r>
      <w:proofErr w:type="spellStart"/>
      <w:r w:rsidRPr="00187141">
        <w:rPr>
          <w:rFonts w:ascii="Times New Roman" w:eastAsia="SimSun" w:hAnsi="Times New Roman" w:cs="Times New Roman"/>
          <w:iCs/>
          <w:lang w:eastAsia="zh-CN"/>
        </w:rPr>
        <w:t>pandas_datareader</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vaderSentiment</w:t>
      </w:r>
      <w:proofErr w:type="spellEnd"/>
      <w:r w:rsidRPr="00187141">
        <w:rPr>
          <w:rFonts w:ascii="Times New Roman" w:eastAsia="SimSun" w:hAnsi="Times New Roman" w:cs="Times New Roman"/>
          <w:iCs/>
          <w:lang w:eastAsia="zh-CN"/>
        </w:rPr>
        <w:t xml:space="preserve"> --quiet</w:t>
      </w:r>
    </w:p>
    <w:p w14:paraId="2E174780" w14:textId="77777777" w:rsidR="00C75611" w:rsidRPr="00187141" w:rsidRDefault="00C75611" w:rsidP="00C75611">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"Packages ready.")</w:t>
      </w:r>
    </w:p>
    <w:p w14:paraId="0851BED7" w14:textId="77777777" w:rsidR="00C75611" w:rsidRPr="00187141" w:rsidRDefault="00C75611" w:rsidP="002A0F38">
      <w:pPr>
        <w:spacing w:after="240"/>
        <w:rPr>
          <w:rFonts w:ascii="Times New Roman" w:eastAsia="SimSun" w:hAnsi="Times New Roman" w:cs="Times New Roman"/>
          <w:iCs/>
          <w:lang w:eastAsia="zh-CN"/>
        </w:rPr>
      </w:pPr>
    </w:p>
    <w:p w14:paraId="5CE53BEE"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import </w:t>
      </w:r>
      <w:proofErr w:type="spellStart"/>
      <w:r w:rsidRPr="00187141">
        <w:rPr>
          <w:rFonts w:ascii="Times New Roman" w:eastAsia="SimSun" w:hAnsi="Times New Roman" w:cs="Times New Roman"/>
          <w:iCs/>
          <w:lang w:eastAsia="zh-CN"/>
        </w:rPr>
        <w:t>yfinance</w:t>
      </w:r>
      <w:proofErr w:type="spellEnd"/>
      <w:r w:rsidRPr="00187141">
        <w:rPr>
          <w:rFonts w:ascii="Times New Roman" w:eastAsia="SimSun" w:hAnsi="Times New Roman" w:cs="Times New Roman"/>
          <w:iCs/>
          <w:lang w:eastAsia="zh-CN"/>
        </w:rPr>
        <w:t xml:space="preserve"> as </w:t>
      </w:r>
      <w:proofErr w:type="spellStart"/>
      <w:r w:rsidRPr="00187141">
        <w:rPr>
          <w:rFonts w:ascii="Times New Roman" w:eastAsia="SimSun" w:hAnsi="Times New Roman" w:cs="Times New Roman"/>
          <w:iCs/>
          <w:lang w:eastAsia="zh-CN"/>
        </w:rPr>
        <w:t>yf</w:t>
      </w:r>
      <w:proofErr w:type="spellEnd"/>
    </w:p>
    <w:p w14:paraId="6138FFD0"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lastRenderedPageBreak/>
        <w:t>import pandas as pd</w:t>
      </w:r>
    </w:p>
    <w:p w14:paraId="62BAAD0C"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import </w:t>
      </w:r>
      <w:proofErr w:type="spellStart"/>
      <w:r w:rsidRPr="00187141">
        <w:rPr>
          <w:rFonts w:ascii="Times New Roman" w:eastAsia="SimSun" w:hAnsi="Times New Roman" w:cs="Times New Roman"/>
          <w:iCs/>
          <w:lang w:eastAsia="zh-CN"/>
        </w:rPr>
        <w:t>numpy</w:t>
      </w:r>
      <w:proofErr w:type="spellEnd"/>
      <w:r w:rsidRPr="00187141">
        <w:rPr>
          <w:rFonts w:ascii="Times New Roman" w:eastAsia="SimSun" w:hAnsi="Times New Roman" w:cs="Times New Roman"/>
          <w:iCs/>
          <w:lang w:eastAsia="zh-CN"/>
        </w:rPr>
        <w:t xml:space="preserve"> as np</w:t>
      </w:r>
    </w:p>
    <w:p w14:paraId="2E8D8113"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import </w:t>
      </w:r>
      <w:proofErr w:type="spellStart"/>
      <w:proofErr w:type="gramStart"/>
      <w:r w:rsidRPr="00187141">
        <w:rPr>
          <w:rFonts w:ascii="Times New Roman" w:eastAsia="SimSun" w:hAnsi="Times New Roman" w:cs="Times New Roman"/>
          <w:iCs/>
          <w:lang w:eastAsia="zh-CN"/>
        </w:rPr>
        <w:t>matplotlib.pyplot</w:t>
      </w:r>
      <w:proofErr w:type="spellEnd"/>
      <w:proofErr w:type="gramEnd"/>
      <w:r w:rsidRPr="00187141">
        <w:rPr>
          <w:rFonts w:ascii="Times New Roman" w:eastAsia="SimSun" w:hAnsi="Times New Roman" w:cs="Times New Roman"/>
          <w:iCs/>
          <w:lang w:eastAsia="zh-CN"/>
        </w:rPr>
        <w:t xml:space="preserve"> as </w:t>
      </w:r>
      <w:proofErr w:type="spellStart"/>
      <w:r w:rsidRPr="00187141">
        <w:rPr>
          <w:rFonts w:ascii="Times New Roman" w:eastAsia="SimSun" w:hAnsi="Times New Roman" w:cs="Times New Roman"/>
          <w:iCs/>
          <w:lang w:eastAsia="zh-CN"/>
        </w:rPr>
        <w:t>plt</w:t>
      </w:r>
      <w:proofErr w:type="spellEnd"/>
    </w:p>
    <w:p w14:paraId="059D75F8"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import warnings</w:t>
      </w:r>
    </w:p>
    <w:p w14:paraId="04C36A30" w14:textId="77777777" w:rsidR="00C75611" w:rsidRPr="00187141" w:rsidRDefault="00C75611" w:rsidP="00C75611">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warnings.filterwarnings</w:t>
      </w:r>
      <w:proofErr w:type="spellEnd"/>
      <w:proofErr w:type="gramEnd"/>
      <w:r w:rsidRPr="00187141">
        <w:rPr>
          <w:rFonts w:ascii="Times New Roman" w:eastAsia="SimSun" w:hAnsi="Times New Roman" w:cs="Times New Roman"/>
          <w:iCs/>
          <w:lang w:eastAsia="zh-CN"/>
        </w:rPr>
        <w:t>('ignore')</w:t>
      </w:r>
    </w:p>
    <w:p w14:paraId="57CD64AA" w14:textId="77777777" w:rsidR="00C75611" w:rsidRPr="00187141" w:rsidRDefault="00C75611" w:rsidP="00C75611">
      <w:pPr>
        <w:spacing w:after="240"/>
        <w:rPr>
          <w:rFonts w:ascii="Times New Roman" w:eastAsia="SimSun" w:hAnsi="Times New Roman" w:cs="Times New Roman"/>
          <w:iCs/>
          <w:lang w:eastAsia="zh-CN"/>
        </w:rPr>
      </w:pPr>
    </w:p>
    <w:p w14:paraId="7D9BB48E"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from datetime import datetime</w:t>
      </w:r>
    </w:p>
    <w:p w14:paraId="596AB3E1" w14:textId="77777777" w:rsidR="00C75611" w:rsidRPr="00187141" w:rsidRDefault="00C75611" w:rsidP="00C75611">
      <w:pPr>
        <w:spacing w:after="240"/>
        <w:rPr>
          <w:rFonts w:ascii="Times New Roman" w:eastAsia="SimSun" w:hAnsi="Times New Roman" w:cs="Times New Roman"/>
          <w:iCs/>
          <w:lang w:eastAsia="zh-CN"/>
        </w:rPr>
      </w:pPr>
    </w:p>
    <w:p w14:paraId="6D83A829"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START = "2009-01-01"</w:t>
      </w:r>
    </w:p>
    <w:p w14:paraId="6ED71C89"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END   = </w:t>
      </w:r>
      <w:proofErr w:type="spellStart"/>
      <w:proofErr w:type="gramStart"/>
      <w:r w:rsidRPr="00187141">
        <w:rPr>
          <w:rFonts w:ascii="Times New Roman" w:eastAsia="SimSun" w:hAnsi="Times New Roman" w:cs="Times New Roman"/>
          <w:iCs/>
          <w:lang w:eastAsia="zh-CN"/>
        </w:rPr>
        <w:t>datetime.today</w:t>
      </w:r>
      <w:proofErr w:type="spellEnd"/>
      <w:proofErr w:type="gramEnd"/>
      <w:r w:rsidRPr="00187141">
        <w:rPr>
          <w:rFonts w:ascii="Times New Roman" w:eastAsia="SimSun" w:hAnsi="Times New Roman" w:cs="Times New Roman"/>
          <w:iCs/>
          <w:lang w:eastAsia="zh-CN"/>
        </w:rPr>
        <w:t>(</w:t>
      </w:r>
      <w:proofErr w:type="gramStart"/>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strftime</w:t>
      </w:r>
      <w:proofErr w:type="spellEnd"/>
      <w:proofErr w:type="gramEnd"/>
      <w:r w:rsidRPr="00187141">
        <w:rPr>
          <w:rFonts w:ascii="Times New Roman" w:eastAsia="SimSun" w:hAnsi="Times New Roman" w:cs="Times New Roman"/>
          <w:iCs/>
          <w:lang w:eastAsia="zh-CN"/>
        </w:rPr>
        <w:t>('%Y-%m-%d')</w:t>
      </w:r>
    </w:p>
    <w:p w14:paraId="4D6EA67C" w14:textId="77777777" w:rsidR="00C75611" w:rsidRPr="00187141" w:rsidRDefault="00C75611" w:rsidP="00C75611">
      <w:pPr>
        <w:spacing w:after="240"/>
        <w:rPr>
          <w:rFonts w:ascii="Times New Roman" w:eastAsia="SimSun" w:hAnsi="Times New Roman" w:cs="Times New Roman"/>
          <w:iCs/>
          <w:lang w:eastAsia="zh-CN"/>
        </w:rPr>
      </w:pPr>
    </w:p>
    <w:p w14:paraId="28F5C07C" w14:textId="77777777" w:rsidR="00C75611" w:rsidRPr="00187141" w:rsidRDefault="00C75611" w:rsidP="00C75611">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"Downloading macro indicators from Yahoo Finance...")</w:t>
      </w:r>
    </w:p>
    <w:p w14:paraId="76E61BED" w14:textId="77777777" w:rsidR="00C75611" w:rsidRPr="00187141" w:rsidRDefault="00C75611" w:rsidP="00C75611">
      <w:pPr>
        <w:spacing w:after="240"/>
        <w:rPr>
          <w:rFonts w:ascii="Times New Roman" w:eastAsia="SimSun" w:hAnsi="Times New Roman" w:cs="Times New Roman"/>
          <w:iCs/>
          <w:lang w:eastAsia="zh-CN"/>
        </w:rPr>
      </w:pPr>
    </w:p>
    <w:p w14:paraId="74CA4CDA"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_tickers = {</w:t>
      </w:r>
    </w:p>
    <w:p w14:paraId="0FF34DD8"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'XAU' </w:t>
      </w:r>
      <w:proofErr w:type="gramStart"/>
      <w:r w:rsidRPr="00187141">
        <w:rPr>
          <w:rFonts w:ascii="Times New Roman" w:eastAsia="SimSun" w:hAnsi="Times New Roman" w:cs="Times New Roman"/>
          <w:iCs/>
          <w:lang w:eastAsia="zh-CN"/>
        </w:rPr>
        <w:t>  :</w:t>
      </w:r>
      <w:proofErr w:type="gramEnd"/>
      <w:r w:rsidRPr="00187141">
        <w:rPr>
          <w:rFonts w:ascii="Times New Roman" w:eastAsia="SimSun" w:hAnsi="Times New Roman" w:cs="Times New Roman"/>
          <w:iCs/>
          <w:lang w:eastAsia="zh-CN"/>
        </w:rPr>
        <w:t xml:space="preserve"> 'GC=F</w:t>
      </w:r>
      <w:proofErr w:type="gramStart"/>
      <w:r w:rsidRPr="00187141">
        <w:rPr>
          <w:rFonts w:ascii="Times New Roman" w:eastAsia="SimSun" w:hAnsi="Times New Roman" w:cs="Times New Roman"/>
          <w:iCs/>
          <w:lang w:eastAsia="zh-CN"/>
        </w:rPr>
        <w:t xml:space="preserve">',   </w:t>
      </w:r>
      <w:proofErr w:type="gramEnd"/>
      <w:r w:rsidRPr="00187141">
        <w:rPr>
          <w:rFonts w:ascii="Times New Roman" w:eastAsia="SimSun" w:hAnsi="Times New Roman" w:cs="Times New Roman"/>
          <w:iCs/>
          <w:lang w:eastAsia="zh-CN"/>
        </w:rPr>
        <w:t>    # Gold Futures (close proxy)</w:t>
      </w:r>
    </w:p>
    <w:p w14:paraId="03FE1AAF"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'DXY' </w:t>
      </w:r>
      <w:proofErr w:type="gramStart"/>
      <w:r w:rsidRPr="00187141">
        <w:rPr>
          <w:rFonts w:ascii="Times New Roman" w:eastAsia="SimSun" w:hAnsi="Times New Roman" w:cs="Times New Roman"/>
          <w:iCs/>
          <w:lang w:eastAsia="zh-CN"/>
        </w:rPr>
        <w:t>  :</w:t>
      </w:r>
      <w:proofErr w:type="gramEnd"/>
      <w:r w:rsidRPr="00187141">
        <w:rPr>
          <w:rFonts w:ascii="Times New Roman" w:eastAsia="SimSun" w:hAnsi="Times New Roman" w:cs="Times New Roman"/>
          <w:iCs/>
          <w:lang w:eastAsia="zh-CN"/>
        </w:rPr>
        <w:t xml:space="preserve"> 'DX-Y.NYB</w:t>
      </w:r>
      <w:proofErr w:type="gramStart"/>
      <w:r w:rsidRPr="00187141">
        <w:rPr>
          <w:rFonts w:ascii="Times New Roman" w:eastAsia="SimSun" w:hAnsi="Times New Roman" w:cs="Times New Roman"/>
          <w:iCs/>
          <w:lang w:eastAsia="zh-CN"/>
        </w:rPr>
        <w:t xml:space="preserve">',   </w:t>
      </w:r>
      <w:proofErr w:type="gramEnd"/>
      <w:r w:rsidRPr="00187141">
        <w:rPr>
          <w:rFonts w:ascii="Times New Roman" w:eastAsia="SimSun" w:hAnsi="Times New Roman" w:cs="Times New Roman"/>
          <w:iCs/>
          <w:lang w:eastAsia="zh-CN"/>
        </w:rPr>
        <w:t># US Dollar Index</w:t>
      </w:r>
    </w:p>
    <w:p w14:paraId="46525C6D"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'US10Y</w:t>
      </w:r>
      <w:proofErr w:type="gramStart"/>
      <w:r w:rsidRPr="00187141">
        <w:rPr>
          <w:rFonts w:ascii="Times New Roman" w:eastAsia="SimSun" w:hAnsi="Times New Roman" w:cs="Times New Roman"/>
          <w:iCs/>
          <w:lang w:eastAsia="zh-CN"/>
        </w:rPr>
        <w:t>' :</w:t>
      </w:r>
      <w:proofErr w:type="gramEnd"/>
      <w:r w:rsidRPr="00187141">
        <w:rPr>
          <w:rFonts w:ascii="Times New Roman" w:eastAsia="SimSun" w:hAnsi="Times New Roman" w:cs="Times New Roman"/>
          <w:iCs/>
          <w:lang w:eastAsia="zh-CN"/>
        </w:rPr>
        <w:t xml:space="preserve"> '^TNX</w:t>
      </w:r>
      <w:proofErr w:type="gramStart"/>
      <w:r w:rsidRPr="00187141">
        <w:rPr>
          <w:rFonts w:ascii="Times New Roman" w:eastAsia="SimSun" w:hAnsi="Times New Roman" w:cs="Times New Roman"/>
          <w:iCs/>
          <w:lang w:eastAsia="zh-CN"/>
        </w:rPr>
        <w:t xml:space="preserve">',   </w:t>
      </w:r>
      <w:proofErr w:type="gramEnd"/>
      <w:r w:rsidRPr="00187141">
        <w:rPr>
          <w:rFonts w:ascii="Times New Roman" w:eastAsia="SimSun" w:hAnsi="Times New Roman" w:cs="Times New Roman"/>
          <w:iCs/>
          <w:lang w:eastAsia="zh-CN"/>
        </w:rPr>
        <w:t>     # 10-Year Treasury Yield</w:t>
      </w:r>
    </w:p>
    <w:p w14:paraId="60B0ABEB"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'VIX' </w:t>
      </w:r>
      <w:proofErr w:type="gramStart"/>
      <w:r w:rsidRPr="00187141">
        <w:rPr>
          <w:rFonts w:ascii="Times New Roman" w:eastAsia="SimSun" w:hAnsi="Times New Roman" w:cs="Times New Roman"/>
          <w:iCs/>
          <w:lang w:eastAsia="zh-CN"/>
        </w:rPr>
        <w:t>  :</w:t>
      </w:r>
      <w:proofErr w:type="gramEnd"/>
      <w:r w:rsidRPr="00187141">
        <w:rPr>
          <w:rFonts w:ascii="Times New Roman" w:eastAsia="SimSun" w:hAnsi="Times New Roman" w:cs="Times New Roman"/>
          <w:iCs/>
          <w:lang w:eastAsia="zh-CN"/>
        </w:rPr>
        <w:t xml:space="preserve"> '^VIX</w:t>
      </w:r>
      <w:proofErr w:type="gramStart"/>
      <w:r w:rsidRPr="00187141">
        <w:rPr>
          <w:rFonts w:ascii="Times New Roman" w:eastAsia="SimSun" w:hAnsi="Times New Roman" w:cs="Times New Roman"/>
          <w:iCs/>
          <w:lang w:eastAsia="zh-CN"/>
        </w:rPr>
        <w:t xml:space="preserve">',   </w:t>
      </w:r>
      <w:proofErr w:type="gramEnd"/>
      <w:r w:rsidRPr="00187141">
        <w:rPr>
          <w:rFonts w:ascii="Times New Roman" w:eastAsia="SimSun" w:hAnsi="Times New Roman" w:cs="Times New Roman"/>
          <w:iCs/>
          <w:lang w:eastAsia="zh-CN"/>
        </w:rPr>
        <w:t>     # CBOE Volatility Index</w:t>
      </w:r>
    </w:p>
    <w:p w14:paraId="74C04CE8"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w:t>
      </w:r>
    </w:p>
    <w:p w14:paraId="105347C3" w14:textId="77777777" w:rsidR="00C75611" w:rsidRPr="00187141" w:rsidRDefault="00C75611" w:rsidP="00C75611">
      <w:pPr>
        <w:spacing w:after="240"/>
        <w:rPr>
          <w:rFonts w:ascii="Times New Roman" w:eastAsia="SimSun" w:hAnsi="Times New Roman" w:cs="Times New Roman"/>
          <w:iCs/>
          <w:lang w:eastAsia="zh-CN"/>
        </w:rPr>
      </w:pPr>
    </w:p>
    <w:p w14:paraId="65F4B178"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def _</w:t>
      </w:r>
      <w:proofErr w:type="spellStart"/>
      <w:r w:rsidRPr="00187141">
        <w:rPr>
          <w:rFonts w:ascii="Times New Roman" w:eastAsia="SimSun" w:hAnsi="Times New Roman" w:cs="Times New Roman"/>
          <w:iCs/>
          <w:lang w:eastAsia="zh-CN"/>
        </w:rPr>
        <w:t>extract_</w:t>
      </w:r>
      <w:proofErr w:type="gramStart"/>
      <w:r w:rsidRPr="00187141">
        <w:rPr>
          <w:rFonts w:ascii="Times New Roman" w:eastAsia="SimSun" w:hAnsi="Times New Roman" w:cs="Times New Roman"/>
          <w:iCs/>
          <w:lang w:eastAsia="zh-CN"/>
        </w:rPr>
        <w:t>close</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raw, name):</w:t>
      </w:r>
    </w:p>
    <w:p w14:paraId="77493A2F"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w:t>
      </w:r>
    </w:p>
    <w:p w14:paraId="4F4A0500"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Safely extract a 1-D close price Series from </w:t>
      </w:r>
      <w:proofErr w:type="gramStart"/>
      <w:r w:rsidRPr="00187141">
        <w:rPr>
          <w:rFonts w:ascii="Times New Roman" w:eastAsia="SimSun" w:hAnsi="Times New Roman" w:cs="Times New Roman"/>
          <w:iCs/>
          <w:lang w:eastAsia="zh-CN"/>
        </w:rPr>
        <w:t>a</w:t>
      </w:r>
      <w:proofErr w:type="gram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yfinance</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DataFrame</w:t>
      </w:r>
      <w:proofErr w:type="spellEnd"/>
      <w:r w:rsidRPr="00187141">
        <w:rPr>
          <w:rFonts w:ascii="Times New Roman" w:eastAsia="SimSun" w:hAnsi="Times New Roman" w:cs="Times New Roman"/>
          <w:iCs/>
          <w:lang w:eastAsia="zh-CN"/>
        </w:rPr>
        <w:t>.</w:t>
      </w:r>
    </w:p>
    <w:p w14:paraId="65AEA870"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Handles both old (flat columns) and new (</w:t>
      </w:r>
      <w:proofErr w:type="spellStart"/>
      <w:r w:rsidRPr="00187141">
        <w:rPr>
          <w:rFonts w:ascii="Times New Roman" w:eastAsia="SimSun" w:hAnsi="Times New Roman" w:cs="Times New Roman"/>
          <w:iCs/>
          <w:lang w:eastAsia="zh-CN"/>
        </w:rPr>
        <w:t>MultiIndex</w:t>
      </w:r>
      <w:proofErr w:type="spellEnd"/>
      <w:r w:rsidRPr="00187141">
        <w:rPr>
          <w:rFonts w:ascii="Times New Roman" w:eastAsia="SimSun" w:hAnsi="Times New Roman" w:cs="Times New Roman"/>
          <w:iCs/>
          <w:lang w:eastAsia="zh-CN"/>
        </w:rPr>
        <w:t xml:space="preserve"> columns) </w:t>
      </w:r>
      <w:proofErr w:type="spellStart"/>
      <w:r w:rsidRPr="00187141">
        <w:rPr>
          <w:rFonts w:ascii="Times New Roman" w:eastAsia="SimSun" w:hAnsi="Times New Roman" w:cs="Times New Roman"/>
          <w:iCs/>
          <w:lang w:eastAsia="zh-CN"/>
        </w:rPr>
        <w:t>yfinance</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behaviour</w:t>
      </w:r>
      <w:proofErr w:type="spellEnd"/>
      <w:r w:rsidRPr="00187141">
        <w:rPr>
          <w:rFonts w:ascii="Times New Roman" w:eastAsia="SimSun" w:hAnsi="Times New Roman" w:cs="Times New Roman"/>
          <w:iCs/>
          <w:lang w:eastAsia="zh-CN"/>
        </w:rPr>
        <w:t>.</w:t>
      </w:r>
    </w:p>
    <w:p w14:paraId="7880CFEA"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lastRenderedPageBreak/>
        <w:t>    """</w:t>
      </w:r>
    </w:p>
    <w:p w14:paraId="00B52E2F"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col = raw['Close'] if 'Close' in </w:t>
      </w:r>
      <w:proofErr w:type="spellStart"/>
      <w:proofErr w:type="gramStart"/>
      <w:r w:rsidRPr="00187141">
        <w:rPr>
          <w:rFonts w:ascii="Times New Roman" w:eastAsia="SimSun" w:hAnsi="Times New Roman" w:cs="Times New Roman"/>
          <w:iCs/>
          <w:lang w:eastAsia="zh-CN"/>
        </w:rPr>
        <w:t>raw.columns</w:t>
      </w:r>
      <w:proofErr w:type="spellEnd"/>
      <w:proofErr w:type="gramEnd"/>
      <w:r w:rsidRPr="00187141">
        <w:rPr>
          <w:rFonts w:ascii="Times New Roman" w:eastAsia="SimSun" w:hAnsi="Times New Roman" w:cs="Times New Roman"/>
          <w:iCs/>
          <w:lang w:eastAsia="zh-CN"/>
        </w:rPr>
        <w:t xml:space="preserve"> else </w:t>
      </w:r>
      <w:proofErr w:type="spellStart"/>
      <w:proofErr w:type="gramStart"/>
      <w:r w:rsidRPr="00187141">
        <w:rPr>
          <w:rFonts w:ascii="Times New Roman" w:eastAsia="SimSun" w:hAnsi="Times New Roman" w:cs="Times New Roman"/>
          <w:iCs/>
          <w:lang w:eastAsia="zh-CN"/>
        </w:rPr>
        <w:t>raw.iloc</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 xml:space="preserve"> 0]</w:t>
      </w:r>
    </w:p>
    <w:p w14:paraId="41B98363"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 Newer </w:t>
      </w:r>
      <w:proofErr w:type="spellStart"/>
      <w:r w:rsidRPr="00187141">
        <w:rPr>
          <w:rFonts w:ascii="Times New Roman" w:eastAsia="SimSun" w:hAnsi="Times New Roman" w:cs="Times New Roman"/>
          <w:iCs/>
          <w:lang w:eastAsia="zh-CN"/>
        </w:rPr>
        <w:t>yfinance</w:t>
      </w:r>
      <w:proofErr w:type="spellEnd"/>
      <w:r w:rsidRPr="00187141">
        <w:rPr>
          <w:rFonts w:ascii="Times New Roman" w:eastAsia="SimSun" w:hAnsi="Times New Roman" w:cs="Times New Roman"/>
          <w:iCs/>
          <w:lang w:eastAsia="zh-CN"/>
        </w:rPr>
        <w:t xml:space="preserve"> returns a </w:t>
      </w:r>
      <w:proofErr w:type="spellStart"/>
      <w:r w:rsidRPr="00187141">
        <w:rPr>
          <w:rFonts w:ascii="Times New Roman" w:eastAsia="SimSun" w:hAnsi="Times New Roman" w:cs="Times New Roman"/>
          <w:iCs/>
          <w:lang w:eastAsia="zh-CN"/>
        </w:rPr>
        <w:t>DataFrame</w:t>
      </w:r>
      <w:proofErr w:type="spellEnd"/>
      <w:r w:rsidRPr="00187141">
        <w:rPr>
          <w:rFonts w:ascii="Times New Roman" w:eastAsia="SimSun" w:hAnsi="Times New Roman" w:cs="Times New Roman"/>
          <w:iCs/>
          <w:lang w:eastAsia="zh-CN"/>
        </w:rPr>
        <w:t xml:space="preserve"> with ticker as second-level column</w:t>
      </w:r>
    </w:p>
    <w:p w14:paraId="04F23D4B"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if </w:t>
      </w:r>
      <w:proofErr w:type="spellStart"/>
      <w:proofErr w:type="gramStart"/>
      <w:r w:rsidRPr="00187141">
        <w:rPr>
          <w:rFonts w:ascii="Times New Roman" w:eastAsia="SimSun" w:hAnsi="Times New Roman" w:cs="Times New Roman"/>
          <w:iCs/>
          <w:lang w:eastAsia="zh-CN"/>
        </w:rPr>
        <w:t>isinstance</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 xml:space="preserve">col, </w:t>
      </w:r>
      <w:proofErr w:type="spellStart"/>
      <w:proofErr w:type="gramStart"/>
      <w:r w:rsidRPr="00187141">
        <w:rPr>
          <w:rFonts w:ascii="Times New Roman" w:eastAsia="SimSun" w:hAnsi="Times New Roman" w:cs="Times New Roman"/>
          <w:iCs/>
          <w:lang w:eastAsia="zh-CN"/>
        </w:rPr>
        <w:t>pd.DataFrame</w:t>
      </w:r>
      <w:proofErr w:type="spellEnd"/>
      <w:proofErr w:type="gramEnd"/>
      <w:r w:rsidRPr="00187141">
        <w:rPr>
          <w:rFonts w:ascii="Times New Roman" w:eastAsia="SimSun" w:hAnsi="Times New Roman" w:cs="Times New Roman"/>
          <w:iCs/>
          <w:lang w:eastAsia="zh-CN"/>
        </w:rPr>
        <w:t>):</w:t>
      </w:r>
    </w:p>
    <w:p w14:paraId="5C261A65"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col = </w:t>
      </w:r>
      <w:proofErr w:type="spellStart"/>
      <w:proofErr w:type="gramStart"/>
      <w:r w:rsidRPr="00187141">
        <w:rPr>
          <w:rFonts w:ascii="Times New Roman" w:eastAsia="SimSun" w:hAnsi="Times New Roman" w:cs="Times New Roman"/>
          <w:iCs/>
          <w:lang w:eastAsia="zh-CN"/>
        </w:rPr>
        <w:t>col.iloc</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 xml:space="preserve"> 0]</w:t>
      </w:r>
    </w:p>
    <w:p w14:paraId="3CCF7EB7"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col = </w:t>
      </w:r>
      <w:proofErr w:type="spellStart"/>
      <w:proofErr w:type="gramStart"/>
      <w:r w:rsidRPr="00187141">
        <w:rPr>
          <w:rFonts w:ascii="Times New Roman" w:eastAsia="SimSun" w:hAnsi="Times New Roman" w:cs="Times New Roman"/>
          <w:iCs/>
          <w:lang w:eastAsia="zh-CN"/>
        </w:rPr>
        <w:t>col.squeeze</w:t>
      </w:r>
      <w:proofErr w:type="spellEnd"/>
      <w:r w:rsidRPr="00187141">
        <w:rPr>
          <w:rFonts w:ascii="Times New Roman" w:eastAsia="SimSun" w:hAnsi="Times New Roman" w:cs="Times New Roman"/>
          <w:iCs/>
          <w:lang w:eastAsia="zh-CN"/>
        </w:rPr>
        <w:t xml:space="preserve">()   </w:t>
      </w:r>
      <w:proofErr w:type="gramEnd"/>
      <w:r w:rsidRPr="00187141">
        <w:rPr>
          <w:rFonts w:ascii="Times New Roman" w:eastAsia="SimSun" w:hAnsi="Times New Roman" w:cs="Times New Roman"/>
          <w:iCs/>
          <w:lang w:eastAsia="zh-CN"/>
        </w:rPr>
        <w:t xml:space="preserve">       # make </w:t>
      </w:r>
      <w:proofErr w:type="gramStart"/>
      <w:r w:rsidRPr="00187141">
        <w:rPr>
          <w:rFonts w:ascii="Times New Roman" w:eastAsia="SimSun" w:hAnsi="Times New Roman" w:cs="Times New Roman"/>
          <w:iCs/>
          <w:lang w:eastAsia="zh-CN"/>
        </w:rPr>
        <w:t>absolutely sure</w:t>
      </w:r>
      <w:proofErr w:type="gramEnd"/>
      <w:r w:rsidRPr="00187141">
        <w:rPr>
          <w:rFonts w:ascii="Times New Roman" w:eastAsia="SimSun" w:hAnsi="Times New Roman" w:cs="Times New Roman"/>
          <w:iCs/>
          <w:lang w:eastAsia="zh-CN"/>
        </w:rPr>
        <w:t xml:space="preserve"> it's 1-D</w:t>
      </w:r>
    </w:p>
    <w:p w14:paraId="7F3D0D24"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idx</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col.index</w:t>
      </w:r>
      <w:proofErr w:type="spellEnd"/>
      <w:proofErr w:type="gramEnd"/>
    </w:p>
    <w:p w14:paraId="642E1609"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if </w:t>
      </w:r>
      <w:proofErr w:type="spellStart"/>
      <w:proofErr w:type="gramStart"/>
      <w:r w:rsidRPr="00187141">
        <w:rPr>
          <w:rFonts w:ascii="Times New Roman" w:eastAsia="SimSun" w:hAnsi="Times New Roman" w:cs="Times New Roman"/>
          <w:iCs/>
          <w:lang w:eastAsia="zh-CN"/>
        </w:rPr>
        <w:t>hasattr</w:t>
      </w:r>
      <w:proofErr w:type="spellEnd"/>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idx</w:t>
      </w:r>
      <w:proofErr w:type="spellEnd"/>
      <w:r w:rsidRPr="00187141">
        <w:rPr>
          <w:rFonts w:ascii="Times New Roman" w:eastAsia="SimSun" w:hAnsi="Times New Roman" w:cs="Times New Roman"/>
          <w:iCs/>
          <w:lang w:eastAsia="zh-CN"/>
        </w:rPr>
        <w:t>, '</w:t>
      </w:r>
      <w:proofErr w:type="spellStart"/>
      <w:r w:rsidRPr="00187141">
        <w:rPr>
          <w:rFonts w:ascii="Times New Roman" w:eastAsia="SimSun" w:hAnsi="Times New Roman" w:cs="Times New Roman"/>
          <w:iCs/>
          <w:lang w:eastAsia="zh-CN"/>
        </w:rPr>
        <w:t>tz</w:t>
      </w:r>
      <w:proofErr w:type="spellEnd"/>
      <w:r w:rsidRPr="00187141">
        <w:rPr>
          <w:rFonts w:ascii="Times New Roman" w:eastAsia="SimSun" w:hAnsi="Times New Roman" w:cs="Times New Roman"/>
          <w:iCs/>
          <w:lang w:eastAsia="zh-CN"/>
        </w:rPr>
        <w:t>') and idx.tz is not None:</w:t>
      </w:r>
    </w:p>
    <w:p w14:paraId="57105021"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idx</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idx.tz_</w:t>
      </w:r>
      <w:proofErr w:type="gramStart"/>
      <w:r w:rsidRPr="00187141">
        <w:rPr>
          <w:rFonts w:ascii="Times New Roman" w:eastAsia="SimSun" w:hAnsi="Times New Roman" w:cs="Times New Roman"/>
          <w:iCs/>
          <w:lang w:eastAsia="zh-CN"/>
        </w:rPr>
        <w:t>localize</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None)</w:t>
      </w:r>
    </w:p>
    <w:p w14:paraId="27DEDB4E"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return </w:t>
      </w:r>
      <w:proofErr w:type="spellStart"/>
      <w:proofErr w:type="gramStart"/>
      <w:r w:rsidRPr="00187141">
        <w:rPr>
          <w:rFonts w:ascii="Times New Roman" w:eastAsia="SimSun" w:hAnsi="Times New Roman" w:cs="Times New Roman"/>
          <w:iCs/>
          <w:lang w:eastAsia="zh-CN"/>
        </w:rPr>
        <w:t>pd.Series</w:t>
      </w:r>
      <w:proofErr w:type="spellEnd"/>
      <w:proofErr w:type="gramEnd"/>
      <w:r w:rsidRPr="00187141">
        <w:rPr>
          <w:rFonts w:ascii="Times New Roman" w:eastAsia="SimSun" w:hAnsi="Times New Roman" w:cs="Times New Roman"/>
          <w:iCs/>
          <w:lang w:eastAsia="zh-CN"/>
        </w:rPr>
        <w:t>(</w:t>
      </w:r>
      <w:proofErr w:type="spellStart"/>
      <w:proofErr w:type="gramStart"/>
      <w:r w:rsidRPr="00187141">
        <w:rPr>
          <w:rFonts w:ascii="Times New Roman" w:eastAsia="SimSun" w:hAnsi="Times New Roman" w:cs="Times New Roman"/>
          <w:iCs/>
          <w:lang w:eastAsia="zh-CN"/>
        </w:rPr>
        <w:t>col.values</w:t>
      </w:r>
      <w:proofErr w:type="spellEnd"/>
      <w:proofErr w:type="gramEnd"/>
      <w:r w:rsidRPr="00187141">
        <w:rPr>
          <w:rFonts w:ascii="Times New Roman" w:eastAsia="SimSun" w:hAnsi="Times New Roman" w:cs="Times New Roman"/>
          <w:iCs/>
          <w:lang w:eastAsia="zh-CN"/>
        </w:rPr>
        <w:t>, index=</w:t>
      </w:r>
      <w:proofErr w:type="spellStart"/>
      <w:r w:rsidRPr="00187141">
        <w:rPr>
          <w:rFonts w:ascii="Times New Roman" w:eastAsia="SimSun" w:hAnsi="Times New Roman" w:cs="Times New Roman"/>
          <w:iCs/>
          <w:lang w:eastAsia="zh-CN"/>
        </w:rPr>
        <w:t>idx</w:t>
      </w:r>
      <w:proofErr w:type="spellEnd"/>
      <w:r w:rsidRPr="00187141">
        <w:rPr>
          <w:rFonts w:ascii="Times New Roman" w:eastAsia="SimSun" w:hAnsi="Times New Roman" w:cs="Times New Roman"/>
          <w:iCs/>
          <w:lang w:eastAsia="zh-CN"/>
        </w:rPr>
        <w:t>, name=name)</w:t>
      </w:r>
    </w:p>
    <w:p w14:paraId="2B900698" w14:textId="77777777" w:rsidR="00C75611" w:rsidRPr="00187141" w:rsidRDefault="00C75611" w:rsidP="00C75611">
      <w:pPr>
        <w:spacing w:after="240"/>
        <w:rPr>
          <w:rFonts w:ascii="Times New Roman" w:eastAsia="SimSun" w:hAnsi="Times New Roman" w:cs="Times New Roman"/>
          <w:iCs/>
          <w:lang w:eastAsia="zh-CN"/>
        </w:rPr>
      </w:pPr>
    </w:p>
    <w:p w14:paraId="4F59C517"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_frames = {}</w:t>
      </w:r>
    </w:p>
    <w:p w14:paraId="41EAF552"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for name, ticker in _</w:t>
      </w:r>
      <w:proofErr w:type="spellStart"/>
      <w:proofErr w:type="gramStart"/>
      <w:r w:rsidRPr="00187141">
        <w:rPr>
          <w:rFonts w:ascii="Times New Roman" w:eastAsia="SimSun" w:hAnsi="Times New Roman" w:cs="Times New Roman"/>
          <w:iCs/>
          <w:lang w:eastAsia="zh-CN"/>
        </w:rPr>
        <w:t>tickers.items</w:t>
      </w:r>
      <w:proofErr w:type="spellEnd"/>
      <w:proofErr w:type="gramEnd"/>
      <w:r w:rsidRPr="00187141">
        <w:rPr>
          <w:rFonts w:ascii="Times New Roman" w:eastAsia="SimSun" w:hAnsi="Times New Roman" w:cs="Times New Roman"/>
          <w:iCs/>
          <w:lang w:eastAsia="zh-CN"/>
        </w:rPr>
        <w:t>():</w:t>
      </w:r>
    </w:p>
    <w:p w14:paraId="6DD22F31"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try:</w:t>
      </w:r>
    </w:p>
    <w:p w14:paraId="336953ED"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raw = </w:t>
      </w:r>
      <w:proofErr w:type="spellStart"/>
      <w:proofErr w:type="gramStart"/>
      <w:r w:rsidRPr="00187141">
        <w:rPr>
          <w:rFonts w:ascii="Times New Roman" w:eastAsia="SimSun" w:hAnsi="Times New Roman" w:cs="Times New Roman"/>
          <w:iCs/>
          <w:lang w:eastAsia="zh-CN"/>
        </w:rPr>
        <w:t>yf.download</w:t>
      </w:r>
      <w:proofErr w:type="spellEnd"/>
      <w:proofErr w:type="gramEnd"/>
      <w:r w:rsidRPr="00187141">
        <w:rPr>
          <w:rFonts w:ascii="Times New Roman" w:eastAsia="SimSun" w:hAnsi="Times New Roman" w:cs="Times New Roman"/>
          <w:iCs/>
          <w:lang w:eastAsia="zh-CN"/>
        </w:rPr>
        <w:t xml:space="preserve">(ticker, start=START, end=END, </w:t>
      </w:r>
      <w:proofErr w:type="spellStart"/>
      <w:r w:rsidRPr="00187141">
        <w:rPr>
          <w:rFonts w:ascii="Times New Roman" w:eastAsia="SimSun" w:hAnsi="Times New Roman" w:cs="Times New Roman"/>
          <w:iCs/>
          <w:lang w:eastAsia="zh-CN"/>
        </w:rPr>
        <w:t>auto_adjust</w:t>
      </w:r>
      <w:proofErr w:type="spellEnd"/>
      <w:r w:rsidRPr="00187141">
        <w:rPr>
          <w:rFonts w:ascii="Times New Roman" w:eastAsia="SimSun" w:hAnsi="Times New Roman" w:cs="Times New Roman"/>
          <w:iCs/>
          <w:lang w:eastAsia="zh-CN"/>
        </w:rPr>
        <w:t>=True, progress=False)</w:t>
      </w:r>
    </w:p>
    <w:p w14:paraId="6AC57EF1"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s = _</w:t>
      </w:r>
      <w:proofErr w:type="spellStart"/>
      <w:r w:rsidRPr="00187141">
        <w:rPr>
          <w:rFonts w:ascii="Times New Roman" w:eastAsia="SimSun" w:hAnsi="Times New Roman" w:cs="Times New Roman"/>
          <w:iCs/>
          <w:lang w:eastAsia="zh-CN"/>
        </w:rPr>
        <w:t>extract_</w:t>
      </w:r>
      <w:proofErr w:type="gramStart"/>
      <w:r w:rsidRPr="00187141">
        <w:rPr>
          <w:rFonts w:ascii="Times New Roman" w:eastAsia="SimSun" w:hAnsi="Times New Roman" w:cs="Times New Roman"/>
          <w:iCs/>
          <w:lang w:eastAsia="zh-CN"/>
        </w:rPr>
        <w:t>close</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raw, name)</w:t>
      </w:r>
    </w:p>
    <w:p w14:paraId="35A3C735"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_frames[name] = s</w:t>
      </w:r>
    </w:p>
    <w:p w14:paraId="671E0635"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f</w:t>
      </w:r>
      <w:proofErr w:type="gramStart"/>
      <w:r w:rsidRPr="00187141">
        <w:rPr>
          <w:rFonts w:ascii="Times New Roman" w:eastAsia="SimSun" w:hAnsi="Times New Roman" w:cs="Times New Roman"/>
          <w:iCs/>
          <w:lang w:eastAsia="zh-CN"/>
        </w:rPr>
        <w:t>"  {</w:t>
      </w:r>
      <w:proofErr w:type="gramEnd"/>
      <w:r w:rsidRPr="00187141">
        <w:rPr>
          <w:rFonts w:ascii="Times New Roman" w:eastAsia="SimSun" w:hAnsi="Times New Roman" w:cs="Times New Roman"/>
          <w:iCs/>
          <w:lang w:eastAsia="zh-CN"/>
        </w:rPr>
        <w:t>name:6</w:t>
      </w:r>
      <w:proofErr w:type="gramStart"/>
      <w:r w:rsidRPr="00187141">
        <w:rPr>
          <w:rFonts w:ascii="Times New Roman" w:eastAsia="SimSun" w:hAnsi="Times New Roman" w:cs="Times New Roman"/>
          <w:iCs/>
          <w:lang w:eastAsia="zh-CN"/>
        </w:rPr>
        <w:t>s} ({</w:t>
      </w:r>
      <w:proofErr w:type="gramEnd"/>
      <w:r w:rsidRPr="00187141">
        <w:rPr>
          <w:rFonts w:ascii="Times New Roman" w:eastAsia="SimSun" w:hAnsi="Times New Roman" w:cs="Times New Roman"/>
          <w:iCs/>
          <w:lang w:eastAsia="zh-CN"/>
        </w:rPr>
        <w:t>ticker:12s}</w:t>
      </w:r>
      <w:proofErr w:type="gramStart"/>
      <w:r w:rsidRPr="00187141">
        <w:rPr>
          <w:rFonts w:ascii="Times New Roman" w:eastAsia="SimSun" w:hAnsi="Times New Roman" w:cs="Times New Roman"/>
          <w:iCs/>
          <w:lang w:eastAsia="zh-CN"/>
        </w:rPr>
        <w:t>) :</w:t>
      </w:r>
      <w:proofErr w:type="gram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len</w:t>
      </w:r>
      <w:proofErr w:type="spellEnd"/>
      <w:r w:rsidRPr="00187141">
        <w:rPr>
          <w:rFonts w:ascii="Times New Roman" w:eastAsia="SimSun" w:hAnsi="Times New Roman" w:cs="Times New Roman"/>
          <w:iCs/>
          <w:lang w:eastAsia="zh-CN"/>
        </w:rPr>
        <w:t>(</w:t>
      </w:r>
      <w:proofErr w:type="gramStart"/>
      <w:r w:rsidRPr="00187141">
        <w:rPr>
          <w:rFonts w:ascii="Times New Roman" w:eastAsia="SimSun" w:hAnsi="Times New Roman" w:cs="Times New Roman"/>
          <w:iCs/>
          <w:lang w:eastAsia="zh-CN"/>
        </w:rPr>
        <w:t>s)}</w:t>
      </w:r>
      <w:proofErr w:type="gramEnd"/>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rows  "</w:t>
      </w:r>
      <w:proofErr w:type="gramEnd"/>
    </w:p>
    <w:p w14:paraId="05E103D0"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f</w:t>
      </w:r>
      <w:proofErr w:type="gramStart"/>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s.index</w:t>
      </w:r>
      <w:proofErr w:type="spellEnd"/>
      <w:proofErr w:type="gramEnd"/>
      <w:r w:rsidRPr="00187141">
        <w:rPr>
          <w:rFonts w:ascii="Times New Roman" w:eastAsia="SimSun" w:hAnsi="Times New Roman" w:cs="Times New Roman"/>
          <w:iCs/>
          <w:lang w:eastAsia="zh-CN"/>
        </w:rPr>
        <w:t>[0</w:t>
      </w:r>
      <w:proofErr w:type="gramStart"/>
      <w:r w:rsidRPr="00187141">
        <w:rPr>
          <w:rFonts w:ascii="Times New Roman" w:eastAsia="SimSun" w:hAnsi="Times New Roman" w:cs="Times New Roman"/>
          <w:iCs/>
          <w:lang w:eastAsia="zh-CN"/>
        </w:rPr>
        <w:t>].date</w:t>
      </w:r>
      <w:proofErr w:type="gramEnd"/>
      <w:r w:rsidRPr="00187141">
        <w:rPr>
          <w:rFonts w:ascii="Times New Roman" w:eastAsia="SimSun" w:hAnsi="Times New Roman" w:cs="Times New Roman"/>
          <w:iCs/>
          <w:lang w:eastAsia="zh-CN"/>
        </w:rPr>
        <w:t>()} → {</w:t>
      </w:r>
      <w:proofErr w:type="spellStart"/>
      <w:proofErr w:type="gramStart"/>
      <w:r w:rsidRPr="00187141">
        <w:rPr>
          <w:rFonts w:ascii="Times New Roman" w:eastAsia="SimSun" w:hAnsi="Times New Roman" w:cs="Times New Roman"/>
          <w:iCs/>
          <w:lang w:eastAsia="zh-CN"/>
        </w:rPr>
        <w:t>s.index</w:t>
      </w:r>
      <w:proofErr w:type="spellEnd"/>
      <w:proofErr w:type="gramEnd"/>
      <w:r w:rsidRPr="00187141">
        <w:rPr>
          <w:rFonts w:ascii="Times New Roman" w:eastAsia="SimSun" w:hAnsi="Times New Roman" w:cs="Times New Roman"/>
          <w:iCs/>
          <w:lang w:eastAsia="zh-CN"/>
        </w:rPr>
        <w:t>[-1</w:t>
      </w:r>
      <w:proofErr w:type="gramStart"/>
      <w:r w:rsidRPr="00187141">
        <w:rPr>
          <w:rFonts w:ascii="Times New Roman" w:eastAsia="SimSun" w:hAnsi="Times New Roman" w:cs="Times New Roman"/>
          <w:iCs/>
          <w:lang w:eastAsia="zh-CN"/>
        </w:rPr>
        <w:t>].date()}</w:t>
      </w:r>
      <w:proofErr w:type="gramEnd"/>
      <w:r w:rsidRPr="00187141">
        <w:rPr>
          <w:rFonts w:ascii="Times New Roman" w:eastAsia="SimSun" w:hAnsi="Times New Roman" w:cs="Times New Roman"/>
          <w:iCs/>
          <w:lang w:eastAsia="zh-CN"/>
        </w:rPr>
        <w:t>]")</w:t>
      </w:r>
    </w:p>
    <w:p w14:paraId="245BECE6"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except Exception as e:</w:t>
      </w:r>
    </w:p>
    <w:p w14:paraId="759BFF14"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f</w:t>
      </w:r>
      <w:proofErr w:type="gramStart"/>
      <w:r w:rsidRPr="00187141">
        <w:rPr>
          <w:rFonts w:ascii="Times New Roman" w:eastAsia="SimSun" w:hAnsi="Times New Roman" w:cs="Times New Roman"/>
          <w:iCs/>
          <w:lang w:eastAsia="zh-CN"/>
        </w:rPr>
        <w:t>"  WARNING</w:t>
      </w:r>
      <w:proofErr w:type="gramEnd"/>
      <w:r w:rsidRPr="00187141">
        <w:rPr>
          <w:rFonts w:ascii="Times New Roman" w:eastAsia="SimSun" w:hAnsi="Times New Roman" w:cs="Times New Roman"/>
          <w:iCs/>
          <w:lang w:eastAsia="zh-CN"/>
        </w:rPr>
        <w:t>: {name} ({</w:t>
      </w:r>
      <w:proofErr w:type="gramStart"/>
      <w:r w:rsidRPr="00187141">
        <w:rPr>
          <w:rFonts w:ascii="Times New Roman" w:eastAsia="SimSun" w:hAnsi="Times New Roman" w:cs="Times New Roman"/>
          <w:iCs/>
          <w:lang w:eastAsia="zh-CN"/>
        </w:rPr>
        <w:t>ticker})</w:t>
      </w:r>
      <w:proofErr w:type="gramEnd"/>
      <w:r w:rsidRPr="00187141">
        <w:rPr>
          <w:rFonts w:ascii="Times New Roman" w:eastAsia="SimSun" w:hAnsi="Times New Roman" w:cs="Times New Roman"/>
          <w:iCs/>
          <w:lang w:eastAsia="zh-CN"/>
        </w:rPr>
        <w:t xml:space="preserve"> failed — {e}")</w:t>
      </w:r>
    </w:p>
    <w:p w14:paraId="7C95A610" w14:textId="77777777" w:rsidR="00C75611" w:rsidRPr="00187141" w:rsidRDefault="00C75611" w:rsidP="00C75611">
      <w:pPr>
        <w:spacing w:after="240"/>
        <w:rPr>
          <w:rFonts w:ascii="Times New Roman" w:eastAsia="SimSun" w:hAnsi="Times New Roman" w:cs="Times New Roman"/>
          <w:iCs/>
          <w:lang w:eastAsia="zh-CN"/>
        </w:rPr>
      </w:pPr>
    </w:p>
    <w:p w14:paraId="1410A123"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Build </w:t>
      </w:r>
      <w:proofErr w:type="spellStart"/>
      <w:r w:rsidRPr="00187141">
        <w:rPr>
          <w:rFonts w:ascii="Times New Roman" w:eastAsia="SimSun" w:hAnsi="Times New Roman" w:cs="Times New Roman"/>
          <w:iCs/>
          <w:lang w:eastAsia="zh-CN"/>
        </w:rPr>
        <w:t>DataFrame</w:t>
      </w:r>
      <w:proofErr w:type="spellEnd"/>
      <w:r w:rsidRPr="00187141">
        <w:rPr>
          <w:rFonts w:ascii="Times New Roman" w:eastAsia="SimSun" w:hAnsi="Times New Roman" w:cs="Times New Roman"/>
          <w:iCs/>
          <w:lang w:eastAsia="zh-CN"/>
        </w:rPr>
        <w:t xml:space="preserve"> by concatenating Series (index-safe)</w:t>
      </w:r>
    </w:p>
    <w:p w14:paraId="5D026FCA"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macro_raw</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pd.concat</w:t>
      </w:r>
      <w:proofErr w:type="spellEnd"/>
      <w:proofErr w:type="gramEnd"/>
      <w:r w:rsidRPr="00187141">
        <w:rPr>
          <w:rFonts w:ascii="Times New Roman" w:eastAsia="SimSun" w:hAnsi="Times New Roman" w:cs="Times New Roman"/>
          <w:iCs/>
          <w:lang w:eastAsia="zh-CN"/>
        </w:rPr>
        <w:t>(_frames, axis=1)</w:t>
      </w:r>
    </w:p>
    <w:p w14:paraId="41877B70"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lastRenderedPageBreak/>
        <w:t>macro_</w:t>
      </w:r>
      <w:proofErr w:type="gramStart"/>
      <w:r w:rsidRPr="00187141">
        <w:rPr>
          <w:rFonts w:ascii="Times New Roman" w:eastAsia="SimSun" w:hAnsi="Times New Roman" w:cs="Times New Roman"/>
          <w:iCs/>
          <w:lang w:eastAsia="zh-CN"/>
        </w:rPr>
        <w:t>raw.index</w:t>
      </w:r>
      <w:proofErr w:type="spellEnd"/>
      <w:proofErr w:type="gram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pd.to_datetime</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macro_</w:t>
      </w:r>
      <w:proofErr w:type="gramStart"/>
      <w:r w:rsidRPr="00187141">
        <w:rPr>
          <w:rFonts w:ascii="Times New Roman" w:eastAsia="SimSun" w:hAnsi="Times New Roman" w:cs="Times New Roman"/>
          <w:iCs/>
          <w:lang w:eastAsia="zh-CN"/>
        </w:rPr>
        <w:t>raw.index</w:t>
      </w:r>
      <w:proofErr w:type="spellEnd"/>
      <w:proofErr w:type="gramEnd"/>
      <w:r w:rsidRPr="00187141">
        <w:rPr>
          <w:rFonts w:ascii="Times New Roman" w:eastAsia="SimSun" w:hAnsi="Times New Roman" w:cs="Times New Roman"/>
          <w:iCs/>
          <w:lang w:eastAsia="zh-CN"/>
        </w:rPr>
        <w:t>)</w:t>
      </w:r>
    </w:p>
    <w:p w14:paraId="0597567A"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macro_raw</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macro_</w:t>
      </w:r>
      <w:proofErr w:type="gramStart"/>
      <w:r w:rsidRPr="00187141">
        <w:rPr>
          <w:rFonts w:ascii="Times New Roman" w:eastAsia="SimSun" w:hAnsi="Times New Roman" w:cs="Times New Roman"/>
          <w:iCs/>
          <w:lang w:eastAsia="zh-CN"/>
        </w:rPr>
        <w:t>raw.sort</w:t>
      </w:r>
      <w:proofErr w:type="gramEnd"/>
      <w:r w:rsidRPr="00187141">
        <w:rPr>
          <w:rFonts w:ascii="Times New Roman" w:eastAsia="SimSun" w:hAnsi="Times New Roman" w:cs="Times New Roman"/>
          <w:iCs/>
          <w:lang w:eastAsia="zh-CN"/>
        </w:rPr>
        <w:t>_index</w:t>
      </w:r>
      <w:proofErr w:type="spellEnd"/>
      <w:r w:rsidRPr="00187141">
        <w:rPr>
          <w:rFonts w:ascii="Times New Roman" w:eastAsia="SimSun" w:hAnsi="Times New Roman" w:cs="Times New Roman"/>
          <w:iCs/>
          <w:lang w:eastAsia="zh-CN"/>
        </w:rPr>
        <w:t>(</w:t>
      </w:r>
      <w:proofErr w:type="gramStart"/>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ffill</w:t>
      </w:r>
      <w:proofErr w:type="spellEnd"/>
      <w:proofErr w:type="gramEnd"/>
      <w:r w:rsidRPr="00187141">
        <w:rPr>
          <w:rFonts w:ascii="Times New Roman" w:eastAsia="SimSun" w:hAnsi="Times New Roman" w:cs="Times New Roman"/>
          <w:iCs/>
          <w:lang w:eastAsia="zh-CN"/>
        </w:rPr>
        <w:t>()</w:t>
      </w:r>
    </w:p>
    <w:p w14:paraId="19DD312F" w14:textId="77777777" w:rsidR="00C75611" w:rsidRPr="00187141" w:rsidRDefault="00C75611" w:rsidP="00C75611">
      <w:pPr>
        <w:spacing w:after="240"/>
        <w:rPr>
          <w:rFonts w:ascii="Times New Roman" w:eastAsia="SimSun" w:hAnsi="Times New Roman" w:cs="Times New Roman"/>
          <w:iCs/>
          <w:lang w:eastAsia="zh-CN"/>
        </w:rPr>
      </w:pPr>
    </w:p>
    <w:p w14:paraId="55B487A7" w14:textId="77777777" w:rsidR="00C75611" w:rsidRPr="00187141" w:rsidRDefault="00C75611" w:rsidP="00C75611">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f"\</w:t>
      </w:r>
      <w:proofErr w:type="spellStart"/>
      <w:r w:rsidRPr="00187141">
        <w:rPr>
          <w:rFonts w:ascii="Times New Roman" w:eastAsia="SimSun" w:hAnsi="Times New Roman" w:cs="Times New Roman"/>
          <w:iCs/>
          <w:lang w:eastAsia="zh-CN"/>
        </w:rPr>
        <w:t>nCombined</w:t>
      </w:r>
      <w:proofErr w:type="spellEnd"/>
      <w:r w:rsidRPr="00187141">
        <w:rPr>
          <w:rFonts w:ascii="Times New Roman" w:eastAsia="SimSun" w:hAnsi="Times New Roman" w:cs="Times New Roman"/>
          <w:iCs/>
          <w:lang w:eastAsia="zh-CN"/>
        </w:rPr>
        <w:t xml:space="preserve"> macro </w:t>
      </w:r>
      <w:proofErr w:type="spellStart"/>
      <w:r w:rsidRPr="00187141">
        <w:rPr>
          <w:rFonts w:ascii="Times New Roman" w:eastAsia="SimSun" w:hAnsi="Times New Roman" w:cs="Times New Roman"/>
          <w:iCs/>
          <w:lang w:eastAsia="zh-CN"/>
        </w:rPr>
        <w:t>DataFrame</w:t>
      </w:r>
      <w:proofErr w:type="spellEnd"/>
      <w:r w:rsidRPr="00187141">
        <w:rPr>
          <w:rFonts w:ascii="Times New Roman" w:eastAsia="SimSun" w:hAnsi="Times New Roman" w:cs="Times New Roman"/>
          <w:iCs/>
          <w:lang w:eastAsia="zh-CN"/>
        </w:rPr>
        <w:t>: {</w:t>
      </w:r>
      <w:proofErr w:type="spellStart"/>
      <w:r w:rsidRPr="00187141">
        <w:rPr>
          <w:rFonts w:ascii="Times New Roman" w:eastAsia="SimSun" w:hAnsi="Times New Roman" w:cs="Times New Roman"/>
          <w:iCs/>
          <w:lang w:eastAsia="zh-CN"/>
        </w:rPr>
        <w:t>macro_</w:t>
      </w:r>
      <w:proofErr w:type="gramStart"/>
      <w:r w:rsidRPr="00187141">
        <w:rPr>
          <w:rFonts w:ascii="Times New Roman" w:eastAsia="SimSun" w:hAnsi="Times New Roman" w:cs="Times New Roman"/>
          <w:iCs/>
          <w:lang w:eastAsia="zh-CN"/>
        </w:rPr>
        <w:t>raw.shape</w:t>
      </w:r>
      <w:proofErr w:type="spellEnd"/>
      <w:proofErr w:type="gramEnd"/>
      <w:r w:rsidRPr="00187141">
        <w:rPr>
          <w:rFonts w:ascii="Times New Roman" w:eastAsia="SimSun" w:hAnsi="Times New Roman" w:cs="Times New Roman"/>
          <w:iCs/>
          <w:lang w:eastAsia="zh-CN"/>
        </w:rPr>
        <w:t>[0]} rows x {</w:t>
      </w:r>
      <w:proofErr w:type="spellStart"/>
      <w:r w:rsidRPr="00187141">
        <w:rPr>
          <w:rFonts w:ascii="Times New Roman" w:eastAsia="SimSun" w:hAnsi="Times New Roman" w:cs="Times New Roman"/>
          <w:iCs/>
          <w:lang w:eastAsia="zh-CN"/>
        </w:rPr>
        <w:t>macro_</w:t>
      </w:r>
      <w:proofErr w:type="gramStart"/>
      <w:r w:rsidRPr="00187141">
        <w:rPr>
          <w:rFonts w:ascii="Times New Roman" w:eastAsia="SimSun" w:hAnsi="Times New Roman" w:cs="Times New Roman"/>
          <w:iCs/>
          <w:lang w:eastAsia="zh-CN"/>
        </w:rPr>
        <w:t>raw.shape</w:t>
      </w:r>
      <w:proofErr w:type="spellEnd"/>
      <w:proofErr w:type="gramEnd"/>
      <w:r w:rsidRPr="00187141">
        <w:rPr>
          <w:rFonts w:ascii="Times New Roman" w:eastAsia="SimSun" w:hAnsi="Times New Roman" w:cs="Times New Roman"/>
          <w:iCs/>
          <w:lang w:eastAsia="zh-CN"/>
        </w:rPr>
        <w:t>[1]} cols")</w:t>
      </w:r>
    </w:p>
    <w:p w14:paraId="09C4F8A0"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macro_</w:t>
      </w:r>
      <w:proofErr w:type="gramStart"/>
      <w:r w:rsidRPr="00187141">
        <w:rPr>
          <w:rFonts w:ascii="Times New Roman" w:eastAsia="SimSun" w:hAnsi="Times New Roman" w:cs="Times New Roman"/>
          <w:iCs/>
          <w:lang w:eastAsia="zh-CN"/>
        </w:rPr>
        <w:t>raw.tail</w:t>
      </w:r>
      <w:proofErr w:type="spellEnd"/>
      <w:proofErr w:type="gramEnd"/>
      <w:r w:rsidRPr="00187141">
        <w:rPr>
          <w:rFonts w:ascii="Times New Roman" w:eastAsia="SimSun" w:hAnsi="Times New Roman" w:cs="Times New Roman"/>
          <w:iCs/>
          <w:lang w:eastAsia="zh-CN"/>
        </w:rPr>
        <w:t>(3)</w:t>
      </w:r>
    </w:p>
    <w:p w14:paraId="01B2F4DF" w14:textId="77777777" w:rsidR="00C75611" w:rsidRPr="00187141" w:rsidRDefault="00C75611" w:rsidP="002A0F38">
      <w:pPr>
        <w:spacing w:after="240"/>
        <w:rPr>
          <w:rFonts w:ascii="Times New Roman" w:eastAsia="SimSun" w:hAnsi="Times New Roman" w:cs="Times New Roman"/>
          <w:iCs/>
          <w:lang w:eastAsia="zh-CN"/>
        </w:rPr>
      </w:pPr>
    </w:p>
    <w:p w14:paraId="41FC31D1"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import pandas as pd</w:t>
      </w:r>
    </w:p>
    <w:p w14:paraId="030FFA7E"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import warnings</w:t>
      </w:r>
    </w:p>
    <w:p w14:paraId="170965E7" w14:textId="77777777" w:rsidR="00C75611" w:rsidRPr="00187141" w:rsidRDefault="00C75611" w:rsidP="00C75611">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warnings.filterwarnings</w:t>
      </w:r>
      <w:proofErr w:type="spellEnd"/>
      <w:proofErr w:type="gramEnd"/>
      <w:r w:rsidRPr="00187141">
        <w:rPr>
          <w:rFonts w:ascii="Times New Roman" w:eastAsia="SimSun" w:hAnsi="Times New Roman" w:cs="Times New Roman"/>
          <w:iCs/>
          <w:lang w:eastAsia="zh-CN"/>
        </w:rPr>
        <w:t>('ignore')</w:t>
      </w:r>
    </w:p>
    <w:p w14:paraId="5E971640" w14:textId="77777777" w:rsidR="00C75611" w:rsidRPr="00187141" w:rsidRDefault="00C75611" w:rsidP="00C75611">
      <w:pPr>
        <w:spacing w:after="240"/>
        <w:rPr>
          <w:rFonts w:ascii="Times New Roman" w:eastAsia="SimSun" w:hAnsi="Times New Roman" w:cs="Times New Roman"/>
          <w:iCs/>
          <w:lang w:eastAsia="zh-CN"/>
        </w:rPr>
      </w:pPr>
    </w:p>
    <w:p w14:paraId="653D8318"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from datetime import datetime</w:t>
      </w:r>
    </w:p>
    <w:p w14:paraId="03DB1480" w14:textId="77777777" w:rsidR="00C75611" w:rsidRPr="00187141" w:rsidRDefault="00C75611" w:rsidP="00C75611">
      <w:pPr>
        <w:spacing w:after="240"/>
        <w:rPr>
          <w:rFonts w:ascii="Times New Roman" w:eastAsia="SimSun" w:hAnsi="Times New Roman" w:cs="Times New Roman"/>
          <w:iCs/>
          <w:lang w:eastAsia="zh-CN"/>
        </w:rPr>
      </w:pPr>
    </w:p>
    <w:p w14:paraId="06AE31BE"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START = "2009-01-01"</w:t>
      </w:r>
    </w:p>
    <w:p w14:paraId="63B70530" w14:textId="77777777" w:rsidR="00C75611" w:rsidRPr="00187141" w:rsidRDefault="00C75611" w:rsidP="00C75611">
      <w:pPr>
        <w:spacing w:after="240"/>
        <w:rPr>
          <w:rFonts w:ascii="Times New Roman" w:eastAsia="SimSun" w:hAnsi="Times New Roman" w:cs="Times New Roman"/>
          <w:iCs/>
          <w:lang w:eastAsia="zh-CN"/>
        </w:rPr>
      </w:pPr>
    </w:p>
    <w:p w14:paraId="7F4EE0FE"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cpi_daily</w:t>
      </w:r>
      <w:proofErr w:type="spellEnd"/>
      <w:r w:rsidRPr="00187141">
        <w:rPr>
          <w:rFonts w:ascii="Times New Roman" w:eastAsia="SimSun" w:hAnsi="Times New Roman" w:cs="Times New Roman"/>
          <w:iCs/>
          <w:lang w:eastAsia="zh-CN"/>
        </w:rPr>
        <w:t xml:space="preserve"> = None</w:t>
      </w:r>
    </w:p>
    <w:p w14:paraId="101A7952" w14:textId="77777777" w:rsidR="00C75611" w:rsidRPr="00187141" w:rsidRDefault="00C75611" w:rsidP="00C75611">
      <w:pPr>
        <w:spacing w:after="240"/>
        <w:rPr>
          <w:rFonts w:ascii="Times New Roman" w:eastAsia="SimSun" w:hAnsi="Times New Roman" w:cs="Times New Roman"/>
          <w:iCs/>
          <w:lang w:eastAsia="zh-CN"/>
        </w:rPr>
      </w:pPr>
    </w:p>
    <w:p w14:paraId="62ACFACE"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 Attempt 1: </w:t>
      </w:r>
      <w:proofErr w:type="spellStart"/>
      <w:r w:rsidRPr="00187141">
        <w:rPr>
          <w:rFonts w:ascii="Times New Roman" w:eastAsia="SimSun" w:hAnsi="Times New Roman" w:cs="Times New Roman"/>
          <w:iCs/>
          <w:lang w:eastAsia="zh-CN"/>
        </w:rPr>
        <w:t>pandas_datareader</w:t>
      </w:r>
      <w:proofErr w:type="spellEnd"/>
      <w:r w:rsidRPr="00187141">
        <w:rPr>
          <w:rFonts w:ascii="Times New Roman" w:eastAsia="SimSun" w:hAnsi="Times New Roman" w:cs="Times New Roman"/>
          <w:iCs/>
          <w:lang w:eastAsia="zh-CN"/>
        </w:rPr>
        <w:t xml:space="preserve"> via FRED (no API key required) ---</w:t>
      </w:r>
    </w:p>
    <w:p w14:paraId="211E9DA2"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try:</w:t>
      </w:r>
    </w:p>
    <w:p w14:paraId="2E921FCD"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import </w:t>
      </w:r>
      <w:proofErr w:type="spellStart"/>
      <w:r w:rsidRPr="00187141">
        <w:rPr>
          <w:rFonts w:ascii="Times New Roman" w:eastAsia="SimSun" w:hAnsi="Times New Roman" w:cs="Times New Roman"/>
          <w:iCs/>
          <w:lang w:eastAsia="zh-CN"/>
        </w:rPr>
        <w:t>pandas_datareader.data</w:t>
      </w:r>
      <w:proofErr w:type="spellEnd"/>
      <w:r w:rsidRPr="00187141">
        <w:rPr>
          <w:rFonts w:ascii="Times New Roman" w:eastAsia="SimSun" w:hAnsi="Times New Roman" w:cs="Times New Roman"/>
          <w:iCs/>
          <w:lang w:eastAsia="zh-CN"/>
        </w:rPr>
        <w:t xml:space="preserve"> as web</w:t>
      </w:r>
    </w:p>
    <w:p w14:paraId="36DACE0B"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"Fetching CPI (CPIAUCSL) from FRED...")</w:t>
      </w:r>
    </w:p>
    <w:p w14:paraId="031F5C48"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cpi_monthly</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web.DataReader</w:t>
      </w:r>
      <w:proofErr w:type="spellEnd"/>
      <w:proofErr w:type="gramEnd"/>
      <w:r w:rsidRPr="00187141">
        <w:rPr>
          <w:rFonts w:ascii="Times New Roman" w:eastAsia="SimSun" w:hAnsi="Times New Roman" w:cs="Times New Roman"/>
          <w:iCs/>
          <w:lang w:eastAsia="zh-CN"/>
        </w:rPr>
        <w:t>('CPIAUCSL', '</w:t>
      </w:r>
      <w:proofErr w:type="spellStart"/>
      <w:r w:rsidRPr="00187141">
        <w:rPr>
          <w:rFonts w:ascii="Times New Roman" w:eastAsia="SimSun" w:hAnsi="Times New Roman" w:cs="Times New Roman"/>
          <w:iCs/>
          <w:lang w:eastAsia="zh-CN"/>
        </w:rPr>
        <w:t>fred</w:t>
      </w:r>
      <w:proofErr w:type="spellEnd"/>
      <w:r w:rsidRPr="00187141">
        <w:rPr>
          <w:rFonts w:ascii="Times New Roman" w:eastAsia="SimSun" w:hAnsi="Times New Roman" w:cs="Times New Roman"/>
          <w:iCs/>
          <w:lang w:eastAsia="zh-CN"/>
        </w:rPr>
        <w:t>', start=START, end=</w:t>
      </w:r>
      <w:proofErr w:type="spellStart"/>
      <w:proofErr w:type="gramStart"/>
      <w:r w:rsidRPr="00187141">
        <w:rPr>
          <w:rFonts w:ascii="Times New Roman" w:eastAsia="SimSun" w:hAnsi="Times New Roman" w:cs="Times New Roman"/>
          <w:iCs/>
          <w:lang w:eastAsia="zh-CN"/>
        </w:rPr>
        <w:t>datetime.today</w:t>
      </w:r>
      <w:proofErr w:type="spellEnd"/>
      <w:proofErr w:type="gramEnd"/>
      <w:r w:rsidRPr="00187141">
        <w:rPr>
          <w:rFonts w:ascii="Times New Roman" w:eastAsia="SimSun" w:hAnsi="Times New Roman" w:cs="Times New Roman"/>
          <w:iCs/>
          <w:lang w:eastAsia="zh-CN"/>
        </w:rPr>
        <w:t>())</w:t>
      </w:r>
    </w:p>
    <w:p w14:paraId="6523F94A"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cpi_</w:t>
      </w:r>
      <w:proofErr w:type="gramStart"/>
      <w:r w:rsidRPr="00187141">
        <w:rPr>
          <w:rFonts w:ascii="Times New Roman" w:eastAsia="SimSun" w:hAnsi="Times New Roman" w:cs="Times New Roman"/>
          <w:iCs/>
          <w:lang w:eastAsia="zh-CN"/>
        </w:rPr>
        <w:t>monthly.index</w:t>
      </w:r>
      <w:proofErr w:type="spellEnd"/>
      <w:proofErr w:type="gram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pd.to_datetime</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cpi_</w:t>
      </w:r>
      <w:proofErr w:type="gramStart"/>
      <w:r w:rsidRPr="00187141">
        <w:rPr>
          <w:rFonts w:ascii="Times New Roman" w:eastAsia="SimSun" w:hAnsi="Times New Roman" w:cs="Times New Roman"/>
          <w:iCs/>
          <w:lang w:eastAsia="zh-CN"/>
        </w:rPr>
        <w:t>monthly.index</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tz_</w:t>
      </w:r>
      <w:proofErr w:type="gramStart"/>
      <w:r w:rsidRPr="00187141">
        <w:rPr>
          <w:rFonts w:ascii="Times New Roman" w:eastAsia="SimSun" w:hAnsi="Times New Roman" w:cs="Times New Roman"/>
          <w:iCs/>
          <w:lang w:eastAsia="zh-CN"/>
        </w:rPr>
        <w:t>localize</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None)</w:t>
      </w:r>
    </w:p>
    <w:p w14:paraId="301F827F"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 Interpolate monthly → daily</w:t>
      </w:r>
    </w:p>
    <w:p w14:paraId="43DE2139"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cpi_daily_full</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cpi_</w:t>
      </w:r>
      <w:proofErr w:type="gramStart"/>
      <w:r w:rsidRPr="00187141">
        <w:rPr>
          <w:rFonts w:ascii="Times New Roman" w:eastAsia="SimSun" w:hAnsi="Times New Roman" w:cs="Times New Roman"/>
          <w:iCs/>
          <w:lang w:eastAsia="zh-CN"/>
        </w:rPr>
        <w:t>monthly.resample</w:t>
      </w:r>
      <w:proofErr w:type="spellEnd"/>
      <w:proofErr w:type="gramEnd"/>
      <w:r w:rsidRPr="00187141">
        <w:rPr>
          <w:rFonts w:ascii="Times New Roman" w:eastAsia="SimSun" w:hAnsi="Times New Roman" w:cs="Times New Roman"/>
          <w:iCs/>
          <w:lang w:eastAsia="zh-CN"/>
        </w:rPr>
        <w:t>('D'</w:t>
      </w:r>
      <w:proofErr w:type="gramStart"/>
      <w:r w:rsidRPr="00187141">
        <w:rPr>
          <w:rFonts w:ascii="Times New Roman" w:eastAsia="SimSun" w:hAnsi="Times New Roman" w:cs="Times New Roman"/>
          <w:iCs/>
          <w:lang w:eastAsia="zh-CN"/>
        </w:rPr>
        <w:t>).interpolate</w:t>
      </w:r>
      <w:proofErr w:type="gramEnd"/>
      <w:r w:rsidRPr="00187141">
        <w:rPr>
          <w:rFonts w:ascii="Times New Roman" w:eastAsia="SimSun" w:hAnsi="Times New Roman" w:cs="Times New Roman"/>
          <w:iCs/>
          <w:lang w:eastAsia="zh-CN"/>
        </w:rPr>
        <w:t>(method='linear')</w:t>
      </w:r>
    </w:p>
    <w:p w14:paraId="3BAD4E71"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lastRenderedPageBreak/>
        <w:t xml:space="preserve">    </w:t>
      </w:r>
      <w:proofErr w:type="spellStart"/>
      <w:r w:rsidRPr="00187141">
        <w:rPr>
          <w:rFonts w:ascii="Times New Roman" w:eastAsia="SimSun" w:hAnsi="Times New Roman" w:cs="Times New Roman"/>
          <w:iCs/>
          <w:lang w:eastAsia="zh-CN"/>
        </w:rPr>
        <w:t>cpi_daily</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cpi_daily_full</w:t>
      </w:r>
      <w:proofErr w:type="spellEnd"/>
      <w:r w:rsidRPr="00187141">
        <w:rPr>
          <w:rFonts w:ascii="Times New Roman" w:eastAsia="SimSun" w:hAnsi="Times New Roman" w:cs="Times New Roman"/>
          <w:iCs/>
          <w:lang w:eastAsia="zh-CN"/>
        </w:rPr>
        <w:t>['CPIAUCSL'</w:t>
      </w:r>
      <w:proofErr w:type="gramStart"/>
      <w:r w:rsidRPr="00187141">
        <w:rPr>
          <w:rFonts w:ascii="Times New Roman" w:eastAsia="SimSun" w:hAnsi="Times New Roman" w:cs="Times New Roman"/>
          <w:iCs/>
          <w:lang w:eastAsia="zh-CN"/>
        </w:rPr>
        <w:t>].rename</w:t>
      </w:r>
      <w:proofErr w:type="gramEnd"/>
      <w:r w:rsidRPr="00187141">
        <w:rPr>
          <w:rFonts w:ascii="Times New Roman" w:eastAsia="SimSun" w:hAnsi="Times New Roman" w:cs="Times New Roman"/>
          <w:iCs/>
          <w:lang w:eastAsia="zh-CN"/>
        </w:rPr>
        <w:t>('CPI')</w:t>
      </w:r>
    </w:p>
    <w:p w14:paraId="02A70A83"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f</w:t>
      </w:r>
      <w:proofErr w:type="gramStart"/>
      <w:r w:rsidRPr="00187141">
        <w:rPr>
          <w:rFonts w:ascii="Times New Roman" w:eastAsia="SimSun" w:hAnsi="Times New Roman" w:cs="Times New Roman"/>
          <w:iCs/>
          <w:lang w:eastAsia="zh-CN"/>
        </w:rPr>
        <w:t>"  CPI</w:t>
      </w:r>
      <w:proofErr w:type="gramEnd"/>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loaded: {</w:t>
      </w:r>
      <w:proofErr w:type="spellStart"/>
      <w:proofErr w:type="gramEnd"/>
      <w:r w:rsidRPr="00187141">
        <w:rPr>
          <w:rFonts w:ascii="Times New Roman" w:eastAsia="SimSun" w:hAnsi="Times New Roman" w:cs="Times New Roman"/>
          <w:iCs/>
          <w:lang w:eastAsia="zh-CN"/>
        </w:rPr>
        <w:t>len</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cpi_</w:t>
      </w:r>
      <w:proofErr w:type="gramStart"/>
      <w:r w:rsidRPr="00187141">
        <w:rPr>
          <w:rFonts w:ascii="Times New Roman" w:eastAsia="SimSun" w:hAnsi="Times New Roman" w:cs="Times New Roman"/>
          <w:iCs/>
          <w:lang w:eastAsia="zh-CN"/>
        </w:rPr>
        <w:t>monthly</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 xml:space="preserve"> monthly records → {</w:t>
      </w:r>
      <w:proofErr w:type="spellStart"/>
      <w:r w:rsidRPr="00187141">
        <w:rPr>
          <w:rFonts w:ascii="Times New Roman" w:eastAsia="SimSun" w:hAnsi="Times New Roman" w:cs="Times New Roman"/>
          <w:iCs/>
          <w:lang w:eastAsia="zh-CN"/>
        </w:rPr>
        <w:t>len</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cpi_</w:t>
      </w:r>
      <w:proofErr w:type="gramStart"/>
      <w:r w:rsidRPr="00187141">
        <w:rPr>
          <w:rFonts w:ascii="Times New Roman" w:eastAsia="SimSun" w:hAnsi="Times New Roman" w:cs="Times New Roman"/>
          <w:iCs/>
          <w:lang w:eastAsia="zh-CN"/>
        </w:rPr>
        <w:t>daily</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 xml:space="preserve"> daily (interpolated)")</w:t>
      </w:r>
    </w:p>
    <w:p w14:paraId="5D4B05AD"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print(</w:t>
      </w:r>
      <w:proofErr w:type="spellStart"/>
      <w:r w:rsidRPr="00187141">
        <w:rPr>
          <w:rFonts w:ascii="Times New Roman" w:eastAsia="SimSun" w:hAnsi="Times New Roman" w:cs="Times New Roman"/>
          <w:iCs/>
          <w:lang w:eastAsia="zh-CN"/>
        </w:rPr>
        <w:t>cpi_</w:t>
      </w:r>
      <w:proofErr w:type="gramStart"/>
      <w:r w:rsidRPr="00187141">
        <w:rPr>
          <w:rFonts w:ascii="Times New Roman" w:eastAsia="SimSun" w:hAnsi="Times New Roman" w:cs="Times New Roman"/>
          <w:iCs/>
          <w:lang w:eastAsia="zh-CN"/>
        </w:rPr>
        <w:t>monthly.tail</w:t>
      </w:r>
      <w:proofErr w:type="spellEnd"/>
      <w:proofErr w:type="gramEnd"/>
      <w:r w:rsidRPr="00187141">
        <w:rPr>
          <w:rFonts w:ascii="Times New Roman" w:eastAsia="SimSun" w:hAnsi="Times New Roman" w:cs="Times New Roman"/>
          <w:iCs/>
          <w:lang w:eastAsia="zh-CN"/>
        </w:rPr>
        <w:t>(3))</w:t>
      </w:r>
    </w:p>
    <w:p w14:paraId="22259FA2" w14:textId="77777777" w:rsidR="00C75611" w:rsidRPr="00187141" w:rsidRDefault="00C75611" w:rsidP="00C75611">
      <w:pPr>
        <w:spacing w:after="240"/>
        <w:rPr>
          <w:rFonts w:ascii="Times New Roman" w:eastAsia="SimSun" w:hAnsi="Times New Roman" w:cs="Times New Roman"/>
          <w:iCs/>
          <w:lang w:eastAsia="zh-CN"/>
        </w:rPr>
      </w:pPr>
    </w:p>
    <w:p w14:paraId="1869D5E8"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except Exception as e1:</w:t>
      </w:r>
    </w:p>
    <w:p w14:paraId="2F3FE6C5"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f</w:t>
      </w:r>
      <w:proofErr w:type="gramStart"/>
      <w:r w:rsidRPr="00187141">
        <w:rPr>
          <w:rFonts w:ascii="Times New Roman" w:eastAsia="SimSun" w:hAnsi="Times New Roman" w:cs="Times New Roman"/>
          <w:iCs/>
          <w:lang w:eastAsia="zh-CN"/>
        </w:rPr>
        <w:t>"  FRED</w:t>
      </w:r>
      <w:proofErr w:type="gramEnd"/>
      <w:r w:rsidRPr="00187141">
        <w:rPr>
          <w:rFonts w:ascii="Times New Roman" w:eastAsia="SimSun" w:hAnsi="Times New Roman" w:cs="Times New Roman"/>
          <w:iCs/>
          <w:lang w:eastAsia="zh-CN"/>
        </w:rPr>
        <w:t xml:space="preserve"> attempt </w:t>
      </w:r>
      <w:proofErr w:type="gramStart"/>
      <w:r w:rsidRPr="00187141">
        <w:rPr>
          <w:rFonts w:ascii="Times New Roman" w:eastAsia="SimSun" w:hAnsi="Times New Roman" w:cs="Times New Roman"/>
          <w:iCs/>
          <w:lang w:eastAsia="zh-CN"/>
        </w:rPr>
        <w:t>failed: {e1}"</w:t>
      </w:r>
      <w:proofErr w:type="gramEnd"/>
      <w:r w:rsidRPr="00187141">
        <w:rPr>
          <w:rFonts w:ascii="Times New Roman" w:eastAsia="SimSun" w:hAnsi="Times New Roman" w:cs="Times New Roman"/>
          <w:iCs/>
          <w:lang w:eastAsia="zh-CN"/>
        </w:rPr>
        <w:t>)</w:t>
      </w:r>
    </w:p>
    <w:p w14:paraId="4184E3F7" w14:textId="77777777" w:rsidR="00C75611" w:rsidRPr="00187141" w:rsidRDefault="00C75611" w:rsidP="00C75611">
      <w:pPr>
        <w:spacing w:after="240"/>
        <w:rPr>
          <w:rFonts w:ascii="Times New Roman" w:eastAsia="SimSun" w:hAnsi="Times New Roman" w:cs="Times New Roman"/>
          <w:iCs/>
          <w:lang w:eastAsia="zh-CN"/>
        </w:rPr>
      </w:pPr>
    </w:p>
    <w:p w14:paraId="222A50C0"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 --- Attempt 2: 5-Year Breakeven Inflation Rate as proxy ---</w:t>
      </w:r>
    </w:p>
    <w:p w14:paraId="4C689D4E"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try:</w:t>
      </w:r>
    </w:p>
    <w:p w14:paraId="6467A515"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import </w:t>
      </w:r>
      <w:proofErr w:type="spellStart"/>
      <w:r w:rsidRPr="00187141">
        <w:rPr>
          <w:rFonts w:ascii="Times New Roman" w:eastAsia="SimSun" w:hAnsi="Times New Roman" w:cs="Times New Roman"/>
          <w:iCs/>
          <w:lang w:eastAsia="zh-CN"/>
        </w:rPr>
        <w:t>yfinance</w:t>
      </w:r>
      <w:proofErr w:type="spellEnd"/>
      <w:r w:rsidRPr="00187141">
        <w:rPr>
          <w:rFonts w:ascii="Times New Roman" w:eastAsia="SimSun" w:hAnsi="Times New Roman" w:cs="Times New Roman"/>
          <w:iCs/>
          <w:lang w:eastAsia="zh-CN"/>
        </w:rPr>
        <w:t xml:space="preserve"> as </w:t>
      </w:r>
      <w:proofErr w:type="spellStart"/>
      <w:r w:rsidRPr="00187141">
        <w:rPr>
          <w:rFonts w:ascii="Times New Roman" w:eastAsia="SimSun" w:hAnsi="Times New Roman" w:cs="Times New Roman"/>
          <w:iCs/>
          <w:lang w:eastAsia="zh-CN"/>
        </w:rPr>
        <w:t>yf</w:t>
      </w:r>
      <w:proofErr w:type="spellEnd"/>
    </w:p>
    <w:p w14:paraId="7734F81C"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  Trying</w:t>
      </w:r>
      <w:proofErr w:type="gramEnd"/>
      <w:r w:rsidRPr="00187141">
        <w:rPr>
          <w:rFonts w:ascii="Times New Roman" w:eastAsia="SimSun" w:hAnsi="Times New Roman" w:cs="Times New Roman"/>
          <w:iCs/>
          <w:lang w:eastAsia="zh-CN"/>
        </w:rPr>
        <w:t xml:space="preserve"> T5YIE (5Y Breakeven Inflation) as CPI proxy via </w:t>
      </w:r>
      <w:proofErr w:type="spellStart"/>
      <w:r w:rsidRPr="00187141">
        <w:rPr>
          <w:rFonts w:ascii="Times New Roman" w:eastAsia="SimSun" w:hAnsi="Times New Roman" w:cs="Times New Roman"/>
          <w:iCs/>
          <w:lang w:eastAsia="zh-CN"/>
        </w:rPr>
        <w:t>yfinance</w:t>
      </w:r>
      <w:proofErr w:type="spellEnd"/>
      <w:r w:rsidRPr="00187141">
        <w:rPr>
          <w:rFonts w:ascii="Times New Roman" w:eastAsia="SimSun" w:hAnsi="Times New Roman" w:cs="Times New Roman"/>
          <w:iCs/>
          <w:lang w:eastAsia="zh-CN"/>
        </w:rPr>
        <w:t>...")</w:t>
      </w:r>
    </w:p>
    <w:p w14:paraId="461F3013"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raw = </w:t>
      </w:r>
      <w:proofErr w:type="spellStart"/>
      <w:proofErr w:type="gramStart"/>
      <w:r w:rsidRPr="00187141">
        <w:rPr>
          <w:rFonts w:ascii="Times New Roman" w:eastAsia="SimSun" w:hAnsi="Times New Roman" w:cs="Times New Roman"/>
          <w:iCs/>
          <w:lang w:eastAsia="zh-CN"/>
        </w:rPr>
        <w:t>yf.download</w:t>
      </w:r>
      <w:proofErr w:type="spellEnd"/>
      <w:proofErr w:type="gramEnd"/>
      <w:r w:rsidRPr="00187141">
        <w:rPr>
          <w:rFonts w:ascii="Times New Roman" w:eastAsia="SimSun" w:hAnsi="Times New Roman" w:cs="Times New Roman"/>
          <w:iCs/>
          <w:lang w:eastAsia="zh-CN"/>
        </w:rPr>
        <w:t>('T5YIE', start=START, end=</w:t>
      </w:r>
      <w:proofErr w:type="spellStart"/>
      <w:proofErr w:type="gramStart"/>
      <w:r w:rsidRPr="00187141">
        <w:rPr>
          <w:rFonts w:ascii="Times New Roman" w:eastAsia="SimSun" w:hAnsi="Times New Roman" w:cs="Times New Roman"/>
          <w:iCs/>
          <w:lang w:eastAsia="zh-CN"/>
        </w:rPr>
        <w:t>datetime.today</w:t>
      </w:r>
      <w:proofErr w:type="spellEnd"/>
      <w:proofErr w:type="gramEnd"/>
      <w:r w:rsidRPr="00187141">
        <w:rPr>
          <w:rFonts w:ascii="Times New Roman" w:eastAsia="SimSun" w:hAnsi="Times New Roman" w:cs="Times New Roman"/>
          <w:iCs/>
          <w:lang w:eastAsia="zh-CN"/>
        </w:rPr>
        <w:t>(</w:t>
      </w:r>
      <w:proofErr w:type="gramStart"/>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strftime</w:t>
      </w:r>
      <w:proofErr w:type="spellEnd"/>
      <w:proofErr w:type="gramEnd"/>
      <w:r w:rsidRPr="00187141">
        <w:rPr>
          <w:rFonts w:ascii="Times New Roman" w:eastAsia="SimSun" w:hAnsi="Times New Roman" w:cs="Times New Roman"/>
          <w:iCs/>
          <w:lang w:eastAsia="zh-CN"/>
        </w:rPr>
        <w:t>('%Y-%m-%d'),</w:t>
      </w:r>
    </w:p>
    <w:p w14:paraId="358423F1"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auto_adjust</w:t>
      </w:r>
      <w:proofErr w:type="spellEnd"/>
      <w:r w:rsidRPr="00187141">
        <w:rPr>
          <w:rFonts w:ascii="Times New Roman" w:eastAsia="SimSun" w:hAnsi="Times New Roman" w:cs="Times New Roman"/>
          <w:iCs/>
          <w:lang w:eastAsia="zh-CN"/>
        </w:rPr>
        <w:t>=True, progress=False)</w:t>
      </w:r>
    </w:p>
    <w:p w14:paraId="2963A2A1"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s = raw['Close'</w:t>
      </w:r>
      <w:proofErr w:type="gramStart"/>
      <w:r w:rsidRPr="00187141">
        <w:rPr>
          <w:rFonts w:ascii="Times New Roman" w:eastAsia="SimSun" w:hAnsi="Times New Roman" w:cs="Times New Roman"/>
          <w:iCs/>
          <w:lang w:eastAsia="zh-CN"/>
        </w:rPr>
        <w:t>].copy</w:t>
      </w:r>
      <w:proofErr w:type="gramEnd"/>
      <w:r w:rsidRPr="00187141">
        <w:rPr>
          <w:rFonts w:ascii="Times New Roman" w:eastAsia="SimSun" w:hAnsi="Times New Roman" w:cs="Times New Roman"/>
          <w:iCs/>
          <w:lang w:eastAsia="zh-CN"/>
        </w:rPr>
        <w:t>()</w:t>
      </w:r>
    </w:p>
    <w:p w14:paraId="6E62B84D"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proofErr w:type="gramStart"/>
      <w:r w:rsidRPr="00187141">
        <w:rPr>
          <w:rFonts w:ascii="Times New Roman" w:eastAsia="SimSun" w:hAnsi="Times New Roman" w:cs="Times New Roman"/>
          <w:iCs/>
          <w:lang w:eastAsia="zh-CN"/>
        </w:rPr>
        <w:t>s.index</w:t>
      </w:r>
      <w:proofErr w:type="spellEnd"/>
      <w:proofErr w:type="gram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pd.to_datetime</w:t>
      </w:r>
      <w:proofErr w:type="spellEnd"/>
      <w:r w:rsidRPr="00187141">
        <w:rPr>
          <w:rFonts w:ascii="Times New Roman" w:eastAsia="SimSun" w:hAnsi="Times New Roman" w:cs="Times New Roman"/>
          <w:iCs/>
          <w:lang w:eastAsia="zh-CN"/>
        </w:rPr>
        <w:t>(</w:t>
      </w:r>
      <w:proofErr w:type="spellStart"/>
      <w:proofErr w:type="gramStart"/>
      <w:r w:rsidRPr="00187141">
        <w:rPr>
          <w:rFonts w:ascii="Times New Roman" w:eastAsia="SimSun" w:hAnsi="Times New Roman" w:cs="Times New Roman"/>
          <w:iCs/>
          <w:lang w:eastAsia="zh-CN"/>
        </w:rPr>
        <w:t>s.index</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tz_</w:t>
      </w:r>
      <w:proofErr w:type="gramStart"/>
      <w:r w:rsidRPr="00187141">
        <w:rPr>
          <w:rFonts w:ascii="Times New Roman" w:eastAsia="SimSun" w:hAnsi="Times New Roman" w:cs="Times New Roman"/>
          <w:iCs/>
          <w:lang w:eastAsia="zh-CN"/>
        </w:rPr>
        <w:t>localize</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None)</w:t>
      </w:r>
    </w:p>
    <w:p w14:paraId="5C455C8E"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cpi_daily</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s.rename</w:t>
      </w:r>
      <w:proofErr w:type="spellEnd"/>
      <w:proofErr w:type="gramEnd"/>
      <w:r w:rsidRPr="00187141">
        <w:rPr>
          <w:rFonts w:ascii="Times New Roman" w:eastAsia="SimSun" w:hAnsi="Times New Roman" w:cs="Times New Roman"/>
          <w:iCs/>
          <w:lang w:eastAsia="zh-CN"/>
        </w:rPr>
        <w:t>('CPI')</w:t>
      </w:r>
    </w:p>
    <w:p w14:paraId="6BFC93B7"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f</w:t>
      </w:r>
      <w:proofErr w:type="gramStart"/>
      <w:r w:rsidRPr="00187141">
        <w:rPr>
          <w:rFonts w:ascii="Times New Roman" w:eastAsia="SimSun" w:hAnsi="Times New Roman" w:cs="Times New Roman"/>
          <w:iCs/>
          <w:lang w:eastAsia="zh-CN"/>
        </w:rPr>
        <w:t>"  CPI</w:t>
      </w:r>
      <w:proofErr w:type="gramEnd"/>
      <w:r w:rsidRPr="00187141">
        <w:rPr>
          <w:rFonts w:ascii="Times New Roman" w:eastAsia="SimSun" w:hAnsi="Times New Roman" w:cs="Times New Roman"/>
          <w:iCs/>
          <w:lang w:eastAsia="zh-CN"/>
        </w:rPr>
        <w:t xml:space="preserve"> proxy </w:t>
      </w:r>
      <w:proofErr w:type="gramStart"/>
      <w:r w:rsidRPr="00187141">
        <w:rPr>
          <w:rFonts w:ascii="Times New Roman" w:eastAsia="SimSun" w:hAnsi="Times New Roman" w:cs="Times New Roman"/>
          <w:iCs/>
          <w:lang w:eastAsia="zh-CN"/>
        </w:rPr>
        <w:t>loaded: {</w:t>
      </w:r>
      <w:proofErr w:type="spellStart"/>
      <w:proofErr w:type="gramEnd"/>
      <w:r w:rsidRPr="00187141">
        <w:rPr>
          <w:rFonts w:ascii="Times New Roman" w:eastAsia="SimSun" w:hAnsi="Times New Roman" w:cs="Times New Roman"/>
          <w:iCs/>
          <w:lang w:eastAsia="zh-CN"/>
        </w:rPr>
        <w:t>len</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cpi_</w:t>
      </w:r>
      <w:proofErr w:type="gramStart"/>
      <w:r w:rsidRPr="00187141">
        <w:rPr>
          <w:rFonts w:ascii="Times New Roman" w:eastAsia="SimSun" w:hAnsi="Times New Roman" w:cs="Times New Roman"/>
          <w:iCs/>
          <w:lang w:eastAsia="zh-CN"/>
        </w:rPr>
        <w:t>daily</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 xml:space="preserve"> rows")</w:t>
      </w:r>
    </w:p>
    <w:p w14:paraId="53BBD568"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except Exception as e2:</w:t>
      </w:r>
    </w:p>
    <w:p w14:paraId="67F6CF6B"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f</w:t>
      </w:r>
      <w:proofErr w:type="gramStart"/>
      <w:r w:rsidRPr="00187141">
        <w:rPr>
          <w:rFonts w:ascii="Times New Roman" w:eastAsia="SimSun" w:hAnsi="Times New Roman" w:cs="Times New Roman"/>
          <w:iCs/>
          <w:lang w:eastAsia="zh-CN"/>
        </w:rPr>
        <w:t>"  Fallback</w:t>
      </w:r>
      <w:proofErr w:type="gramEnd"/>
      <w:r w:rsidRPr="00187141">
        <w:rPr>
          <w:rFonts w:ascii="Times New Roman" w:eastAsia="SimSun" w:hAnsi="Times New Roman" w:cs="Times New Roman"/>
          <w:iCs/>
          <w:lang w:eastAsia="zh-CN"/>
        </w:rPr>
        <w:t xml:space="preserve"> also </w:t>
      </w:r>
      <w:proofErr w:type="gramStart"/>
      <w:r w:rsidRPr="00187141">
        <w:rPr>
          <w:rFonts w:ascii="Times New Roman" w:eastAsia="SimSun" w:hAnsi="Times New Roman" w:cs="Times New Roman"/>
          <w:iCs/>
          <w:lang w:eastAsia="zh-CN"/>
        </w:rPr>
        <w:t>failed: {e2}"</w:t>
      </w:r>
      <w:proofErr w:type="gramEnd"/>
      <w:r w:rsidRPr="00187141">
        <w:rPr>
          <w:rFonts w:ascii="Times New Roman" w:eastAsia="SimSun" w:hAnsi="Times New Roman" w:cs="Times New Roman"/>
          <w:iCs/>
          <w:lang w:eastAsia="zh-CN"/>
        </w:rPr>
        <w:t>)</w:t>
      </w:r>
    </w:p>
    <w:p w14:paraId="02803782"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  CPI</w:t>
      </w:r>
      <w:proofErr w:type="gramEnd"/>
      <w:r w:rsidRPr="00187141">
        <w:rPr>
          <w:rFonts w:ascii="Times New Roman" w:eastAsia="SimSun" w:hAnsi="Times New Roman" w:cs="Times New Roman"/>
          <w:iCs/>
          <w:lang w:eastAsia="zh-CN"/>
        </w:rPr>
        <w:t xml:space="preserve"> will be omitted from the macro dataset.")</w:t>
      </w:r>
    </w:p>
    <w:p w14:paraId="0BDE1E77" w14:textId="77777777" w:rsidR="00C75611" w:rsidRPr="00187141" w:rsidRDefault="00C75611" w:rsidP="00C75611">
      <w:pPr>
        <w:spacing w:after="240"/>
        <w:rPr>
          <w:rFonts w:ascii="Times New Roman" w:eastAsia="SimSun" w:hAnsi="Times New Roman" w:cs="Times New Roman"/>
          <w:iCs/>
          <w:lang w:eastAsia="zh-CN"/>
        </w:rPr>
      </w:pPr>
    </w:p>
    <w:p w14:paraId="63438376"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if </w:t>
      </w:r>
      <w:proofErr w:type="spellStart"/>
      <w:r w:rsidRPr="00187141">
        <w:rPr>
          <w:rFonts w:ascii="Times New Roman" w:eastAsia="SimSun" w:hAnsi="Times New Roman" w:cs="Times New Roman"/>
          <w:iCs/>
          <w:lang w:eastAsia="zh-CN"/>
        </w:rPr>
        <w:t>cpi_daily</w:t>
      </w:r>
      <w:proofErr w:type="spellEnd"/>
      <w:r w:rsidRPr="00187141">
        <w:rPr>
          <w:rFonts w:ascii="Times New Roman" w:eastAsia="SimSun" w:hAnsi="Times New Roman" w:cs="Times New Roman"/>
          <w:iCs/>
          <w:lang w:eastAsia="zh-CN"/>
        </w:rPr>
        <w:t xml:space="preserve"> is not None:</w:t>
      </w:r>
    </w:p>
    <w:p w14:paraId="30173A99"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f"\</w:t>
      </w:r>
      <w:proofErr w:type="spellStart"/>
      <w:r w:rsidRPr="00187141">
        <w:rPr>
          <w:rFonts w:ascii="Times New Roman" w:eastAsia="SimSun" w:hAnsi="Times New Roman" w:cs="Times New Roman"/>
          <w:iCs/>
          <w:lang w:eastAsia="zh-CN"/>
        </w:rPr>
        <w:t>nCPI</w:t>
      </w:r>
      <w:proofErr w:type="spellEnd"/>
      <w:r w:rsidRPr="00187141">
        <w:rPr>
          <w:rFonts w:ascii="Times New Roman" w:eastAsia="SimSun" w:hAnsi="Times New Roman" w:cs="Times New Roman"/>
          <w:iCs/>
          <w:lang w:eastAsia="zh-CN"/>
        </w:rPr>
        <w:t xml:space="preserve"> series ready — last </w:t>
      </w:r>
      <w:proofErr w:type="gramStart"/>
      <w:r w:rsidRPr="00187141">
        <w:rPr>
          <w:rFonts w:ascii="Times New Roman" w:eastAsia="SimSun" w:hAnsi="Times New Roman" w:cs="Times New Roman"/>
          <w:iCs/>
          <w:lang w:eastAsia="zh-CN"/>
        </w:rPr>
        <w:t>value: {</w:t>
      </w:r>
      <w:proofErr w:type="spellStart"/>
      <w:proofErr w:type="gramEnd"/>
      <w:r w:rsidRPr="00187141">
        <w:rPr>
          <w:rFonts w:ascii="Times New Roman" w:eastAsia="SimSun" w:hAnsi="Times New Roman" w:cs="Times New Roman"/>
          <w:iCs/>
          <w:lang w:eastAsia="zh-CN"/>
        </w:rPr>
        <w:t>cpi_</w:t>
      </w:r>
      <w:proofErr w:type="gramStart"/>
      <w:r w:rsidRPr="00187141">
        <w:rPr>
          <w:rFonts w:ascii="Times New Roman" w:eastAsia="SimSun" w:hAnsi="Times New Roman" w:cs="Times New Roman"/>
          <w:iCs/>
          <w:lang w:eastAsia="zh-CN"/>
        </w:rPr>
        <w:t>daily.iloc</w:t>
      </w:r>
      <w:proofErr w:type="spellEnd"/>
      <w:proofErr w:type="gramEnd"/>
      <w:r w:rsidRPr="00187141">
        <w:rPr>
          <w:rFonts w:ascii="Times New Roman" w:eastAsia="SimSun" w:hAnsi="Times New Roman" w:cs="Times New Roman"/>
          <w:iCs/>
          <w:lang w:eastAsia="zh-CN"/>
        </w:rPr>
        <w:t>[-1]:.4</w:t>
      </w:r>
      <w:proofErr w:type="gramStart"/>
      <w:r w:rsidRPr="00187141">
        <w:rPr>
          <w:rFonts w:ascii="Times New Roman" w:eastAsia="SimSun" w:hAnsi="Times New Roman" w:cs="Times New Roman"/>
          <w:iCs/>
          <w:lang w:eastAsia="zh-CN"/>
        </w:rPr>
        <w:t>f}  (date: {</w:t>
      </w:r>
      <w:proofErr w:type="spellStart"/>
      <w:proofErr w:type="gramEnd"/>
      <w:r w:rsidRPr="00187141">
        <w:rPr>
          <w:rFonts w:ascii="Times New Roman" w:eastAsia="SimSun" w:hAnsi="Times New Roman" w:cs="Times New Roman"/>
          <w:iCs/>
          <w:lang w:eastAsia="zh-CN"/>
        </w:rPr>
        <w:t>cpi_</w:t>
      </w:r>
      <w:proofErr w:type="gramStart"/>
      <w:r w:rsidRPr="00187141">
        <w:rPr>
          <w:rFonts w:ascii="Times New Roman" w:eastAsia="SimSun" w:hAnsi="Times New Roman" w:cs="Times New Roman"/>
          <w:iCs/>
          <w:lang w:eastAsia="zh-CN"/>
        </w:rPr>
        <w:t>daily.index</w:t>
      </w:r>
      <w:proofErr w:type="spellEnd"/>
      <w:proofErr w:type="gramEnd"/>
      <w:r w:rsidRPr="00187141">
        <w:rPr>
          <w:rFonts w:ascii="Times New Roman" w:eastAsia="SimSun" w:hAnsi="Times New Roman" w:cs="Times New Roman"/>
          <w:iCs/>
          <w:lang w:eastAsia="zh-CN"/>
        </w:rPr>
        <w:t>[-1</w:t>
      </w:r>
      <w:proofErr w:type="gramStart"/>
      <w:r w:rsidRPr="00187141">
        <w:rPr>
          <w:rFonts w:ascii="Times New Roman" w:eastAsia="SimSun" w:hAnsi="Times New Roman" w:cs="Times New Roman"/>
          <w:iCs/>
          <w:lang w:eastAsia="zh-CN"/>
        </w:rPr>
        <w:t>].date</w:t>
      </w:r>
      <w:proofErr w:type="gramEnd"/>
      <w:r w:rsidRPr="00187141">
        <w:rPr>
          <w:rFonts w:ascii="Times New Roman" w:eastAsia="SimSun" w:hAnsi="Times New Roman" w:cs="Times New Roman"/>
          <w:iCs/>
          <w:lang w:eastAsia="zh-CN"/>
        </w:rPr>
        <w:t>()})")</w:t>
      </w:r>
    </w:p>
    <w:p w14:paraId="73893D60" w14:textId="77777777" w:rsidR="00C75611" w:rsidRPr="00187141" w:rsidRDefault="00C75611" w:rsidP="002A0F38">
      <w:pPr>
        <w:spacing w:after="240"/>
        <w:rPr>
          <w:rFonts w:ascii="Times New Roman" w:eastAsia="SimSun" w:hAnsi="Times New Roman" w:cs="Times New Roman"/>
          <w:iCs/>
          <w:lang w:eastAsia="zh-CN"/>
        </w:rPr>
      </w:pPr>
    </w:p>
    <w:p w14:paraId="723CECEB"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lastRenderedPageBreak/>
        <w:t xml:space="preserve">import </w:t>
      </w:r>
      <w:proofErr w:type="spellStart"/>
      <w:proofErr w:type="gramStart"/>
      <w:r w:rsidRPr="00187141">
        <w:rPr>
          <w:rFonts w:ascii="Times New Roman" w:eastAsia="SimSun" w:hAnsi="Times New Roman" w:cs="Times New Roman"/>
          <w:iCs/>
          <w:lang w:eastAsia="zh-CN"/>
        </w:rPr>
        <w:t>matplotlib.pyplot</w:t>
      </w:r>
      <w:proofErr w:type="spellEnd"/>
      <w:proofErr w:type="gramEnd"/>
      <w:r w:rsidRPr="00187141">
        <w:rPr>
          <w:rFonts w:ascii="Times New Roman" w:eastAsia="SimSun" w:hAnsi="Times New Roman" w:cs="Times New Roman"/>
          <w:iCs/>
          <w:lang w:eastAsia="zh-CN"/>
        </w:rPr>
        <w:t xml:space="preserve"> as </w:t>
      </w:r>
      <w:proofErr w:type="spellStart"/>
      <w:r w:rsidRPr="00187141">
        <w:rPr>
          <w:rFonts w:ascii="Times New Roman" w:eastAsia="SimSun" w:hAnsi="Times New Roman" w:cs="Times New Roman"/>
          <w:iCs/>
          <w:lang w:eastAsia="zh-CN"/>
        </w:rPr>
        <w:t>plt</w:t>
      </w:r>
      <w:proofErr w:type="spellEnd"/>
    </w:p>
    <w:p w14:paraId="2659E663"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import pandas as pd</w:t>
      </w:r>
    </w:p>
    <w:p w14:paraId="61E836E9"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import warnings</w:t>
      </w:r>
    </w:p>
    <w:p w14:paraId="248F6568" w14:textId="77777777" w:rsidR="00C75611" w:rsidRPr="00187141" w:rsidRDefault="00C75611" w:rsidP="00C75611">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warnings.filterwarnings</w:t>
      </w:r>
      <w:proofErr w:type="spellEnd"/>
      <w:proofErr w:type="gramEnd"/>
      <w:r w:rsidRPr="00187141">
        <w:rPr>
          <w:rFonts w:ascii="Times New Roman" w:eastAsia="SimSun" w:hAnsi="Times New Roman" w:cs="Times New Roman"/>
          <w:iCs/>
          <w:lang w:eastAsia="zh-CN"/>
        </w:rPr>
        <w:t>('ignore')</w:t>
      </w:r>
    </w:p>
    <w:p w14:paraId="2C321BAD" w14:textId="77777777" w:rsidR="00C75611" w:rsidRPr="00187141" w:rsidRDefault="00C75611" w:rsidP="00C75611">
      <w:pPr>
        <w:spacing w:after="240"/>
        <w:rPr>
          <w:rFonts w:ascii="Times New Roman" w:eastAsia="SimSun" w:hAnsi="Times New Roman" w:cs="Times New Roman"/>
          <w:iCs/>
          <w:lang w:eastAsia="zh-CN"/>
        </w:rPr>
      </w:pPr>
    </w:p>
    <w:p w14:paraId="195C8DF9"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 Merge CPI into </w:t>
      </w:r>
      <w:proofErr w:type="spellStart"/>
      <w:r w:rsidRPr="00187141">
        <w:rPr>
          <w:rFonts w:ascii="Times New Roman" w:eastAsia="SimSun" w:hAnsi="Times New Roman" w:cs="Times New Roman"/>
          <w:iCs/>
          <w:lang w:eastAsia="zh-CN"/>
        </w:rPr>
        <w:t>macro_raw</w:t>
      </w:r>
      <w:proofErr w:type="spellEnd"/>
      <w:r w:rsidRPr="00187141">
        <w:rPr>
          <w:rFonts w:ascii="Times New Roman" w:eastAsia="SimSun" w:hAnsi="Times New Roman" w:cs="Times New Roman"/>
          <w:iCs/>
          <w:lang w:eastAsia="zh-CN"/>
        </w:rPr>
        <w:t xml:space="preserve"> ────────────────────────────────────────────────</w:t>
      </w:r>
    </w:p>
    <w:p w14:paraId="0EBF3FEF"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macro_full</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macro_</w:t>
      </w:r>
      <w:proofErr w:type="gramStart"/>
      <w:r w:rsidRPr="00187141">
        <w:rPr>
          <w:rFonts w:ascii="Times New Roman" w:eastAsia="SimSun" w:hAnsi="Times New Roman" w:cs="Times New Roman"/>
          <w:iCs/>
          <w:lang w:eastAsia="zh-CN"/>
        </w:rPr>
        <w:t>raw.copy</w:t>
      </w:r>
      <w:proofErr w:type="spellEnd"/>
      <w:proofErr w:type="gramEnd"/>
      <w:r w:rsidRPr="00187141">
        <w:rPr>
          <w:rFonts w:ascii="Times New Roman" w:eastAsia="SimSun" w:hAnsi="Times New Roman" w:cs="Times New Roman"/>
          <w:iCs/>
          <w:lang w:eastAsia="zh-CN"/>
        </w:rPr>
        <w:t>()</w:t>
      </w:r>
    </w:p>
    <w:p w14:paraId="5A046952" w14:textId="77777777" w:rsidR="00C75611" w:rsidRPr="00187141" w:rsidRDefault="00C75611" w:rsidP="00C75611">
      <w:pPr>
        <w:spacing w:after="240"/>
        <w:rPr>
          <w:rFonts w:ascii="Times New Roman" w:eastAsia="SimSun" w:hAnsi="Times New Roman" w:cs="Times New Roman"/>
          <w:iCs/>
          <w:lang w:eastAsia="zh-CN"/>
        </w:rPr>
      </w:pPr>
    </w:p>
    <w:p w14:paraId="76496326"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if </w:t>
      </w:r>
      <w:proofErr w:type="spellStart"/>
      <w:r w:rsidRPr="00187141">
        <w:rPr>
          <w:rFonts w:ascii="Times New Roman" w:eastAsia="SimSun" w:hAnsi="Times New Roman" w:cs="Times New Roman"/>
          <w:iCs/>
          <w:lang w:eastAsia="zh-CN"/>
        </w:rPr>
        <w:t>cpi_daily</w:t>
      </w:r>
      <w:proofErr w:type="spellEnd"/>
      <w:r w:rsidRPr="00187141">
        <w:rPr>
          <w:rFonts w:ascii="Times New Roman" w:eastAsia="SimSun" w:hAnsi="Times New Roman" w:cs="Times New Roman"/>
          <w:iCs/>
          <w:lang w:eastAsia="zh-CN"/>
        </w:rPr>
        <w:t xml:space="preserve"> is not None:</w:t>
      </w:r>
    </w:p>
    <w:p w14:paraId="786DAC60"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macro_full</w:t>
      </w:r>
      <w:proofErr w:type="spellEnd"/>
      <w:r w:rsidRPr="00187141">
        <w:rPr>
          <w:rFonts w:ascii="Times New Roman" w:eastAsia="SimSun" w:hAnsi="Times New Roman" w:cs="Times New Roman"/>
          <w:iCs/>
          <w:lang w:eastAsia="zh-CN"/>
        </w:rPr>
        <w:t xml:space="preserve">['CPI'] = </w:t>
      </w:r>
      <w:proofErr w:type="spellStart"/>
      <w:r w:rsidRPr="00187141">
        <w:rPr>
          <w:rFonts w:ascii="Times New Roman" w:eastAsia="SimSun" w:hAnsi="Times New Roman" w:cs="Times New Roman"/>
          <w:iCs/>
          <w:lang w:eastAsia="zh-CN"/>
        </w:rPr>
        <w:t>cpi_daily</w:t>
      </w:r>
      <w:proofErr w:type="spellEnd"/>
    </w:p>
    <w:p w14:paraId="227ADD95"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macro_full</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macro_</w:t>
      </w:r>
      <w:proofErr w:type="gramStart"/>
      <w:r w:rsidRPr="00187141">
        <w:rPr>
          <w:rFonts w:ascii="Times New Roman" w:eastAsia="SimSun" w:hAnsi="Times New Roman" w:cs="Times New Roman"/>
          <w:iCs/>
          <w:lang w:eastAsia="zh-CN"/>
        </w:rPr>
        <w:t>full.ffill</w:t>
      </w:r>
      <w:proofErr w:type="spellEnd"/>
      <w:proofErr w:type="gramEnd"/>
      <w:r w:rsidRPr="00187141">
        <w:rPr>
          <w:rFonts w:ascii="Times New Roman" w:eastAsia="SimSun" w:hAnsi="Times New Roman" w:cs="Times New Roman"/>
          <w:iCs/>
          <w:lang w:eastAsia="zh-CN"/>
        </w:rPr>
        <w:t>()</w:t>
      </w:r>
    </w:p>
    <w:p w14:paraId="5E935699" w14:textId="77777777" w:rsidR="00C75611" w:rsidRPr="00187141" w:rsidRDefault="00C75611" w:rsidP="00C75611">
      <w:pPr>
        <w:spacing w:after="240"/>
        <w:rPr>
          <w:rFonts w:ascii="Times New Roman" w:eastAsia="SimSun" w:hAnsi="Times New Roman" w:cs="Times New Roman"/>
          <w:iCs/>
          <w:lang w:eastAsia="zh-CN"/>
        </w:rPr>
      </w:pPr>
    </w:p>
    <w:p w14:paraId="556E11A2"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macro_full</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macro_</w:t>
      </w:r>
      <w:proofErr w:type="gramStart"/>
      <w:r w:rsidRPr="00187141">
        <w:rPr>
          <w:rFonts w:ascii="Times New Roman" w:eastAsia="SimSun" w:hAnsi="Times New Roman" w:cs="Times New Roman"/>
          <w:iCs/>
          <w:lang w:eastAsia="zh-CN"/>
        </w:rPr>
        <w:t>full.dropna</w:t>
      </w:r>
      <w:proofErr w:type="spellEnd"/>
      <w:proofErr w:type="gramEnd"/>
      <w:r w:rsidRPr="00187141">
        <w:rPr>
          <w:rFonts w:ascii="Times New Roman" w:eastAsia="SimSun" w:hAnsi="Times New Roman" w:cs="Times New Roman"/>
          <w:iCs/>
          <w:lang w:eastAsia="zh-CN"/>
        </w:rPr>
        <w:t>(subset</w:t>
      </w:r>
      <w:proofErr w:type="gramStart"/>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'XAU', 'DXY', 'US10Y', 'VIX'])</w:t>
      </w:r>
    </w:p>
    <w:p w14:paraId="7AA75CD3" w14:textId="77777777" w:rsidR="00C75611" w:rsidRPr="00187141" w:rsidRDefault="00C75611" w:rsidP="00C75611">
      <w:pPr>
        <w:spacing w:after="240"/>
        <w:rPr>
          <w:rFonts w:ascii="Times New Roman" w:eastAsia="SimSun" w:hAnsi="Times New Roman" w:cs="Times New Roman"/>
          <w:iCs/>
          <w:lang w:eastAsia="zh-CN"/>
        </w:rPr>
      </w:pPr>
    </w:p>
    <w:p w14:paraId="01A0F6DA" w14:textId="77777777" w:rsidR="00C75611" w:rsidRPr="00187141" w:rsidRDefault="00C75611" w:rsidP="00C75611">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spellStart"/>
      <w:proofErr w:type="gramEnd"/>
      <w:r w:rsidRPr="00187141">
        <w:rPr>
          <w:rFonts w:ascii="Times New Roman" w:eastAsia="SimSun" w:hAnsi="Times New Roman" w:cs="Times New Roman"/>
          <w:iCs/>
          <w:lang w:eastAsia="zh-CN"/>
        </w:rPr>
        <w:t>f"Macro</w:t>
      </w:r>
      <w:proofErr w:type="spellEnd"/>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dataset: {</w:t>
      </w:r>
      <w:proofErr w:type="spellStart"/>
      <w:proofErr w:type="gramEnd"/>
      <w:r w:rsidRPr="00187141">
        <w:rPr>
          <w:rFonts w:ascii="Times New Roman" w:eastAsia="SimSun" w:hAnsi="Times New Roman" w:cs="Times New Roman"/>
          <w:iCs/>
          <w:lang w:eastAsia="zh-CN"/>
        </w:rPr>
        <w:t>len</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macro_</w:t>
      </w:r>
      <w:proofErr w:type="gramStart"/>
      <w:r w:rsidRPr="00187141">
        <w:rPr>
          <w:rFonts w:ascii="Times New Roman" w:eastAsia="SimSun" w:hAnsi="Times New Roman" w:cs="Times New Roman"/>
          <w:iCs/>
          <w:lang w:eastAsia="zh-CN"/>
        </w:rPr>
        <w:t>full</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rows  |</w:t>
      </w:r>
      <w:proofErr w:type="gramEnd"/>
      <w:r w:rsidRPr="00187141">
        <w:rPr>
          <w:rFonts w:ascii="Times New Roman" w:eastAsia="SimSun" w:hAnsi="Times New Roman" w:cs="Times New Roman"/>
          <w:iCs/>
          <w:lang w:eastAsia="zh-CN"/>
        </w:rPr>
        <w:t xml:space="preserve">  Columns: {list(</w:t>
      </w:r>
      <w:proofErr w:type="spellStart"/>
      <w:r w:rsidRPr="00187141">
        <w:rPr>
          <w:rFonts w:ascii="Times New Roman" w:eastAsia="SimSun" w:hAnsi="Times New Roman" w:cs="Times New Roman"/>
          <w:iCs/>
          <w:lang w:eastAsia="zh-CN"/>
        </w:rPr>
        <w:t>macro_</w:t>
      </w:r>
      <w:proofErr w:type="gramStart"/>
      <w:r w:rsidRPr="00187141">
        <w:rPr>
          <w:rFonts w:ascii="Times New Roman" w:eastAsia="SimSun" w:hAnsi="Times New Roman" w:cs="Times New Roman"/>
          <w:iCs/>
          <w:lang w:eastAsia="zh-CN"/>
        </w:rPr>
        <w:t>full.columns</w:t>
      </w:r>
      <w:proofErr w:type="spellEnd"/>
      <w:proofErr w:type="gramEnd"/>
      <w:r w:rsidRPr="00187141">
        <w:rPr>
          <w:rFonts w:ascii="Times New Roman" w:eastAsia="SimSun" w:hAnsi="Times New Roman" w:cs="Times New Roman"/>
          <w:iCs/>
          <w:lang w:eastAsia="zh-CN"/>
        </w:rPr>
        <w:t>)}")</w:t>
      </w:r>
    </w:p>
    <w:p w14:paraId="172AC7C3"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print(</w:t>
      </w:r>
      <w:proofErr w:type="spellStart"/>
      <w:r w:rsidRPr="00187141">
        <w:rPr>
          <w:rFonts w:ascii="Times New Roman" w:eastAsia="SimSun" w:hAnsi="Times New Roman" w:cs="Times New Roman"/>
          <w:iCs/>
          <w:lang w:eastAsia="zh-CN"/>
        </w:rPr>
        <w:t>macro_</w:t>
      </w:r>
      <w:proofErr w:type="gramStart"/>
      <w:r w:rsidRPr="00187141">
        <w:rPr>
          <w:rFonts w:ascii="Times New Roman" w:eastAsia="SimSun" w:hAnsi="Times New Roman" w:cs="Times New Roman"/>
          <w:iCs/>
          <w:lang w:eastAsia="zh-CN"/>
        </w:rPr>
        <w:t>full.tail</w:t>
      </w:r>
      <w:proofErr w:type="spellEnd"/>
      <w:proofErr w:type="gramEnd"/>
      <w:r w:rsidRPr="00187141">
        <w:rPr>
          <w:rFonts w:ascii="Times New Roman" w:eastAsia="SimSun" w:hAnsi="Times New Roman" w:cs="Times New Roman"/>
          <w:iCs/>
          <w:lang w:eastAsia="zh-CN"/>
        </w:rPr>
        <w:t>(3))</w:t>
      </w:r>
    </w:p>
    <w:p w14:paraId="5F3E5104" w14:textId="77777777" w:rsidR="00C75611" w:rsidRPr="00187141" w:rsidRDefault="00C75611" w:rsidP="00C75611">
      <w:pPr>
        <w:spacing w:after="240"/>
        <w:rPr>
          <w:rFonts w:ascii="Times New Roman" w:eastAsia="SimSun" w:hAnsi="Times New Roman" w:cs="Times New Roman"/>
          <w:iCs/>
          <w:lang w:eastAsia="zh-CN"/>
        </w:rPr>
      </w:pPr>
    </w:p>
    <w:p w14:paraId="74B6EF3D"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 4-panel chart: XAU vs each indicator ────────────────────────────────────</w:t>
      </w:r>
    </w:p>
    <w:p w14:paraId="2904E528"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indicators = [c for c in ['DXY', 'US10Y', 'VIX', 'CPI'] if c in </w:t>
      </w:r>
      <w:proofErr w:type="spellStart"/>
      <w:r w:rsidRPr="00187141">
        <w:rPr>
          <w:rFonts w:ascii="Times New Roman" w:eastAsia="SimSun" w:hAnsi="Times New Roman" w:cs="Times New Roman"/>
          <w:iCs/>
          <w:lang w:eastAsia="zh-CN"/>
        </w:rPr>
        <w:t>macro_</w:t>
      </w:r>
      <w:proofErr w:type="gramStart"/>
      <w:r w:rsidRPr="00187141">
        <w:rPr>
          <w:rFonts w:ascii="Times New Roman" w:eastAsia="SimSun" w:hAnsi="Times New Roman" w:cs="Times New Roman"/>
          <w:iCs/>
          <w:lang w:eastAsia="zh-CN"/>
        </w:rPr>
        <w:t>full.columns</w:t>
      </w:r>
      <w:proofErr w:type="spellEnd"/>
      <w:proofErr w:type="gramEnd"/>
      <w:r w:rsidRPr="00187141">
        <w:rPr>
          <w:rFonts w:ascii="Times New Roman" w:eastAsia="SimSun" w:hAnsi="Times New Roman" w:cs="Times New Roman"/>
          <w:iCs/>
          <w:lang w:eastAsia="zh-CN"/>
        </w:rPr>
        <w:t>]</w:t>
      </w:r>
    </w:p>
    <w:p w14:paraId="3BD7FBE2"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colors     = {'DXY': '#e74c3c', 'US10Y': '#3498db', 'VIX': '#f39c12', 'CPI': '#2ecc71'}</w:t>
      </w:r>
    </w:p>
    <w:p w14:paraId="67E6EA76"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labels     = {</w:t>
      </w:r>
    </w:p>
    <w:p w14:paraId="20BD9726"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'DXY</w:t>
      </w:r>
      <w:proofErr w:type="gramStart"/>
      <w:r w:rsidRPr="00187141">
        <w:rPr>
          <w:rFonts w:ascii="Times New Roman" w:eastAsia="SimSun" w:hAnsi="Times New Roman" w:cs="Times New Roman"/>
          <w:iCs/>
          <w:lang w:eastAsia="zh-CN"/>
        </w:rPr>
        <w:t>'  :</w:t>
      </w:r>
      <w:proofErr w:type="gramEnd"/>
      <w:r w:rsidRPr="00187141">
        <w:rPr>
          <w:rFonts w:ascii="Times New Roman" w:eastAsia="SimSun" w:hAnsi="Times New Roman" w:cs="Times New Roman"/>
          <w:iCs/>
          <w:lang w:eastAsia="zh-CN"/>
        </w:rPr>
        <w:t xml:space="preserve"> 'USD Index (DXY)',</w:t>
      </w:r>
    </w:p>
    <w:p w14:paraId="245C3DF6"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'US10Y': '10-Y Treasury Yield (%)',</w:t>
      </w:r>
    </w:p>
    <w:p w14:paraId="01C1BFD7"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lastRenderedPageBreak/>
        <w:t>    'VIX</w:t>
      </w:r>
      <w:proofErr w:type="gramStart"/>
      <w:r w:rsidRPr="00187141">
        <w:rPr>
          <w:rFonts w:ascii="Times New Roman" w:eastAsia="SimSun" w:hAnsi="Times New Roman" w:cs="Times New Roman"/>
          <w:iCs/>
          <w:lang w:eastAsia="zh-CN"/>
        </w:rPr>
        <w:t>'  :</w:t>
      </w:r>
      <w:proofErr w:type="gramEnd"/>
      <w:r w:rsidRPr="00187141">
        <w:rPr>
          <w:rFonts w:ascii="Times New Roman" w:eastAsia="SimSun" w:hAnsi="Times New Roman" w:cs="Times New Roman"/>
          <w:iCs/>
          <w:lang w:eastAsia="zh-CN"/>
        </w:rPr>
        <w:t xml:space="preserve"> 'VIX (Volatility)',</w:t>
      </w:r>
    </w:p>
    <w:p w14:paraId="00E95ACC"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'CPI</w:t>
      </w:r>
      <w:proofErr w:type="gramStart"/>
      <w:r w:rsidRPr="00187141">
        <w:rPr>
          <w:rFonts w:ascii="Times New Roman" w:eastAsia="SimSun" w:hAnsi="Times New Roman" w:cs="Times New Roman"/>
          <w:iCs/>
          <w:lang w:eastAsia="zh-CN"/>
        </w:rPr>
        <w:t>'  :</w:t>
      </w:r>
      <w:proofErr w:type="gramEnd"/>
      <w:r w:rsidRPr="00187141">
        <w:rPr>
          <w:rFonts w:ascii="Times New Roman" w:eastAsia="SimSun" w:hAnsi="Times New Roman" w:cs="Times New Roman"/>
          <w:iCs/>
          <w:lang w:eastAsia="zh-CN"/>
        </w:rPr>
        <w:t xml:space="preserve"> 'CPI / Inflation proxy',</w:t>
      </w:r>
    </w:p>
    <w:p w14:paraId="134D06BA"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w:t>
      </w:r>
    </w:p>
    <w:p w14:paraId="0D07C40A" w14:textId="77777777" w:rsidR="00C75611" w:rsidRPr="00187141" w:rsidRDefault="00C75611" w:rsidP="00C75611">
      <w:pPr>
        <w:spacing w:after="240"/>
        <w:rPr>
          <w:rFonts w:ascii="Times New Roman" w:eastAsia="SimSun" w:hAnsi="Times New Roman" w:cs="Times New Roman"/>
          <w:iCs/>
          <w:lang w:eastAsia="zh-CN"/>
        </w:rPr>
      </w:pPr>
    </w:p>
    <w:p w14:paraId="7DF87C5E"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n = </w:t>
      </w:r>
      <w:proofErr w:type="spellStart"/>
      <w:r w:rsidRPr="00187141">
        <w:rPr>
          <w:rFonts w:ascii="Times New Roman" w:eastAsia="SimSun" w:hAnsi="Times New Roman" w:cs="Times New Roman"/>
          <w:iCs/>
          <w:lang w:eastAsia="zh-CN"/>
        </w:rPr>
        <w:t>len</w:t>
      </w:r>
      <w:proofErr w:type="spellEnd"/>
      <w:r w:rsidRPr="00187141">
        <w:rPr>
          <w:rFonts w:ascii="Times New Roman" w:eastAsia="SimSun" w:hAnsi="Times New Roman" w:cs="Times New Roman"/>
          <w:iCs/>
          <w:lang w:eastAsia="zh-CN"/>
        </w:rPr>
        <w:t>(indicators)</w:t>
      </w:r>
    </w:p>
    <w:p w14:paraId="40C81226"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fig, axes = </w:t>
      </w:r>
      <w:proofErr w:type="spellStart"/>
      <w:proofErr w:type="gramStart"/>
      <w:r w:rsidRPr="00187141">
        <w:rPr>
          <w:rFonts w:ascii="Times New Roman" w:eastAsia="SimSun" w:hAnsi="Times New Roman" w:cs="Times New Roman"/>
          <w:iCs/>
          <w:lang w:eastAsia="zh-CN"/>
        </w:rPr>
        <w:t>plt.subplots</w:t>
      </w:r>
      <w:proofErr w:type="spellEnd"/>
      <w:proofErr w:type="gramEnd"/>
      <w:r w:rsidRPr="00187141">
        <w:rPr>
          <w:rFonts w:ascii="Times New Roman" w:eastAsia="SimSun" w:hAnsi="Times New Roman" w:cs="Times New Roman"/>
          <w:iCs/>
          <w:lang w:eastAsia="zh-CN"/>
        </w:rPr>
        <w:t xml:space="preserve">(n, 1, </w:t>
      </w:r>
      <w:proofErr w:type="spellStart"/>
      <w:r w:rsidRPr="00187141">
        <w:rPr>
          <w:rFonts w:ascii="Times New Roman" w:eastAsia="SimSun" w:hAnsi="Times New Roman" w:cs="Times New Roman"/>
          <w:iCs/>
          <w:lang w:eastAsia="zh-CN"/>
        </w:rPr>
        <w:t>figsize</w:t>
      </w:r>
      <w:proofErr w:type="spellEnd"/>
      <w:proofErr w:type="gramStart"/>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 xml:space="preserve">14, 4 * n), </w:t>
      </w:r>
      <w:proofErr w:type="spellStart"/>
      <w:r w:rsidRPr="00187141">
        <w:rPr>
          <w:rFonts w:ascii="Times New Roman" w:eastAsia="SimSun" w:hAnsi="Times New Roman" w:cs="Times New Roman"/>
          <w:iCs/>
          <w:lang w:eastAsia="zh-CN"/>
        </w:rPr>
        <w:t>sharex</w:t>
      </w:r>
      <w:proofErr w:type="spellEnd"/>
      <w:r w:rsidRPr="00187141">
        <w:rPr>
          <w:rFonts w:ascii="Times New Roman" w:eastAsia="SimSun" w:hAnsi="Times New Roman" w:cs="Times New Roman"/>
          <w:iCs/>
          <w:lang w:eastAsia="zh-CN"/>
        </w:rPr>
        <w:t>=True)</w:t>
      </w:r>
    </w:p>
    <w:p w14:paraId="566D0C5A"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if n == 1:</w:t>
      </w:r>
    </w:p>
    <w:p w14:paraId="307FBCA7"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axes = [axes]</w:t>
      </w:r>
    </w:p>
    <w:p w14:paraId="2F7511FC" w14:textId="77777777" w:rsidR="00C75611" w:rsidRPr="00187141" w:rsidRDefault="00C75611" w:rsidP="00C75611">
      <w:pPr>
        <w:spacing w:after="240"/>
        <w:rPr>
          <w:rFonts w:ascii="Times New Roman" w:eastAsia="SimSun" w:hAnsi="Times New Roman" w:cs="Times New Roman"/>
          <w:iCs/>
          <w:lang w:eastAsia="zh-CN"/>
        </w:rPr>
      </w:pPr>
    </w:p>
    <w:p w14:paraId="393FB6AE"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for ax, </w:t>
      </w:r>
      <w:proofErr w:type="spellStart"/>
      <w:r w:rsidRPr="00187141">
        <w:rPr>
          <w:rFonts w:ascii="Times New Roman" w:eastAsia="SimSun" w:hAnsi="Times New Roman" w:cs="Times New Roman"/>
          <w:iCs/>
          <w:lang w:eastAsia="zh-CN"/>
        </w:rPr>
        <w:t>ind</w:t>
      </w:r>
      <w:proofErr w:type="spellEnd"/>
      <w:r w:rsidRPr="00187141">
        <w:rPr>
          <w:rFonts w:ascii="Times New Roman" w:eastAsia="SimSun" w:hAnsi="Times New Roman" w:cs="Times New Roman"/>
          <w:iCs/>
          <w:lang w:eastAsia="zh-CN"/>
        </w:rPr>
        <w:t xml:space="preserve"> in </w:t>
      </w:r>
      <w:proofErr w:type="gramStart"/>
      <w:r w:rsidRPr="00187141">
        <w:rPr>
          <w:rFonts w:ascii="Times New Roman" w:eastAsia="SimSun" w:hAnsi="Times New Roman" w:cs="Times New Roman"/>
          <w:iCs/>
          <w:lang w:eastAsia="zh-CN"/>
        </w:rPr>
        <w:t>zip(</w:t>
      </w:r>
      <w:proofErr w:type="gramEnd"/>
      <w:r w:rsidRPr="00187141">
        <w:rPr>
          <w:rFonts w:ascii="Times New Roman" w:eastAsia="SimSun" w:hAnsi="Times New Roman" w:cs="Times New Roman"/>
          <w:iCs/>
          <w:lang w:eastAsia="zh-CN"/>
        </w:rPr>
        <w:t>axes, indicators):</w:t>
      </w:r>
    </w:p>
    <w:p w14:paraId="5C500BA6"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ax2 = </w:t>
      </w:r>
      <w:proofErr w:type="spellStart"/>
      <w:proofErr w:type="gramStart"/>
      <w:r w:rsidRPr="00187141">
        <w:rPr>
          <w:rFonts w:ascii="Times New Roman" w:eastAsia="SimSun" w:hAnsi="Times New Roman" w:cs="Times New Roman"/>
          <w:iCs/>
          <w:lang w:eastAsia="zh-CN"/>
        </w:rPr>
        <w:t>ax.twinx</w:t>
      </w:r>
      <w:proofErr w:type="spellEnd"/>
      <w:proofErr w:type="gramEnd"/>
      <w:r w:rsidRPr="00187141">
        <w:rPr>
          <w:rFonts w:ascii="Times New Roman" w:eastAsia="SimSun" w:hAnsi="Times New Roman" w:cs="Times New Roman"/>
          <w:iCs/>
          <w:lang w:eastAsia="zh-CN"/>
        </w:rPr>
        <w:t>()</w:t>
      </w:r>
    </w:p>
    <w:p w14:paraId="05DBC25D"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proofErr w:type="gramStart"/>
      <w:r w:rsidRPr="00187141">
        <w:rPr>
          <w:rFonts w:ascii="Times New Roman" w:eastAsia="SimSun" w:hAnsi="Times New Roman" w:cs="Times New Roman"/>
          <w:iCs/>
          <w:lang w:eastAsia="zh-CN"/>
        </w:rPr>
        <w:t>ax.plot</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macro_</w:t>
      </w:r>
      <w:proofErr w:type="gramStart"/>
      <w:r w:rsidRPr="00187141">
        <w:rPr>
          <w:rFonts w:ascii="Times New Roman" w:eastAsia="SimSun" w:hAnsi="Times New Roman" w:cs="Times New Roman"/>
          <w:iCs/>
          <w:lang w:eastAsia="zh-CN"/>
        </w:rPr>
        <w:t>full.index</w:t>
      </w:r>
      <w:proofErr w:type="spellEnd"/>
      <w:proofErr w:type="gram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macro_full</w:t>
      </w:r>
      <w:proofErr w:type="spellEnd"/>
      <w:r w:rsidRPr="00187141">
        <w:rPr>
          <w:rFonts w:ascii="Times New Roman" w:eastAsia="SimSun" w:hAnsi="Times New Roman" w:cs="Times New Roman"/>
          <w:iCs/>
          <w:lang w:eastAsia="zh-CN"/>
        </w:rPr>
        <w:t>['XAU'],</w:t>
      </w:r>
    </w:p>
    <w:p w14:paraId="5ABC2234"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color='goldenrod', linewidth=1.2, label='XAU/USD')</w:t>
      </w:r>
    </w:p>
    <w:p w14:paraId="7E791C79"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ax2.plot(</w:t>
      </w:r>
      <w:proofErr w:type="spellStart"/>
      <w:r w:rsidRPr="00187141">
        <w:rPr>
          <w:rFonts w:ascii="Times New Roman" w:eastAsia="SimSun" w:hAnsi="Times New Roman" w:cs="Times New Roman"/>
          <w:iCs/>
          <w:lang w:eastAsia="zh-CN"/>
        </w:rPr>
        <w:t>macro_</w:t>
      </w:r>
      <w:proofErr w:type="gramStart"/>
      <w:r w:rsidRPr="00187141">
        <w:rPr>
          <w:rFonts w:ascii="Times New Roman" w:eastAsia="SimSun" w:hAnsi="Times New Roman" w:cs="Times New Roman"/>
          <w:iCs/>
          <w:lang w:eastAsia="zh-CN"/>
        </w:rPr>
        <w:t>full.index</w:t>
      </w:r>
      <w:proofErr w:type="spellEnd"/>
      <w:proofErr w:type="gram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macro_full</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ind</w:t>
      </w:r>
      <w:proofErr w:type="spellEnd"/>
      <w:r w:rsidRPr="00187141">
        <w:rPr>
          <w:rFonts w:ascii="Times New Roman" w:eastAsia="SimSun" w:hAnsi="Times New Roman" w:cs="Times New Roman"/>
          <w:iCs/>
          <w:lang w:eastAsia="zh-CN"/>
        </w:rPr>
        <w:t>],</w:t>
      </w:r>
    </w:p>
    <w:p w14:paraId="07464A44"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color=colors[</w:t>
      </w:r>
      <w:proofErr w:type="spellStart"/>
      <w:r w:rsidRPr="00187141">
        <w:rPr>
          <w:rFonts w:ascii="Times New Roman" w:eastAsia="SimSun" w:hAnsi="Times New Roman" w:cs="Times New Roman"/>
          <w:iCs/>
          <w:lang w:eastAsia="zh-CN"/>
        </w:rPr>
        <w:t>ind</w:t>
      </w:r>
      <w:proofErr w:type="spellEnd"/>
      <w:r w:rsidRPr="00187141">
        <w:rPr>
          <w:rFonts w:ascii="Times New Roman" w:eastAsia="SimSun" w:hAnsi="Times New Roman" w:cs="Times New Roman"/>
          <w:iCs/>
          <w:lang w:eastAsia="zh-CN"/>
        </w:rPr>
        <w:t>], linewidth=1, alpha=0.75, label=labels[</w:t>
      </w:r>
      <w:proofErr w:type="spellStart"/>
      <w:r w:rsidRPr="00187141">
        <w:rPr>
          <w:rFonts w:ascii="Times New Roman" w:eastAsia="SimSun" w:hAnsi="Times New Roman" w:cs="Times New Roman"/>
          <w:iCs/>
          <w:lang w:eastAsia="zh-CN"/>
        </w:rPr>
        <w:t>ind</w:t>
      </w:r>
      <w:proofErr w:type="spellEnd"/>
      <w:r w:rsidRPr="00187141">
        <w:rPr>
          <w:rFonts w:ascii="Times New Roman" w:eastAsia="SimSun" w:hAnsi="Times New Roman" w:cs="Times New Roman"/>
          <w:iCs/>
          <w:lang w:eastAsia="zh-CN"/>
        </w:rPr>
        <w:t>])</w:t>
      </w:r>
    </w:p>
    <w:p w14:paraId="2E9BD35E"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ax.set_</w:t>
      </w:r>
      <w:proofErr w:type="gramStart"/>
      <w:r w:rsidRPr="00187141">
        <w:rPr>
          <w:rFonts w:ascii="Times New Roman" w:eastAsia="SimSun" w:hAnsi="Times New Roman" w:cs="Times New Roman"/>
          <w:iCs/>
          <w:lang w:eastAsia="zh-CN"/>
        </w:rPr>
        <w:t>ylabel</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 xml:space="preserve">'XAU/USD (USD)', color='goldenrod', </w:t>
      </w:r>
      <w:proofErr w:type="spellStart"/>
      <w:r w:rsidRPr="00187141">
        <w:rPr>
          <w:rFonts w:ascii="Times New Roman" w:eastAsia="SimSun" w:hAnsi="Times New Roman" w:cs="Times New Roman"/>
          <w:iCs/>
          <w:lang w:eastAsia="zh-CN"/>
        </w:rPr>
        <w:t>fontsize</w:t>
      </w:r>
      <w:proofErr w:type="spellEnd"/>
      <w:r w:rsidRPr="00187141">
        <w:rPr>
          <w:rFonts w:ascii="Times New Roman" w:eastAsia="SimSun" w:hAnsi="Times New Roman" w:cs="Times New Roman"/>
          <w:iCs/>
          <w:lang w:eastAsia="zh-CN"/>
        </w:rPr>
        <w:t>=10)</w:t>
      </w:r>
    </w:p>
    <w:p w14:paraId="2B088D9F"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ax2.set_ylabel(labels[</w:t>
      </w:r>
      <w:proofErr w:type="spellStart"/>
      <w:r w:rsidRPr="00187141">
        <w:rPr>
          <w:rFonts w:ascii="Times New Roman" w:eastAsia="SimSun" w:hAnsi="Times New Roman" w:cs="Times New Roman"/>
          <w:iCs/>
          <w:lang w:eastAsia="zh-CN"/>
        </w:rPr>
        <w:t>ind</w:t>
      </w:r>
      <w:proofErr w:type="spellEnd"/>
      <w:r w:rsidRPr="00187141">
        <w:rPr>
          <w:rFonts w:ascii="Times New Roman" w:eastAsia="SimSun" w:hAnsi="Times New Roman" w:cs="Times New Roman"/>
          <w:iCs/>
          <w:lang w:eastAsia="zh-CN"/>
        </w:rPr>
        <w:t>], color=colors[</w:t>
      </w:r>
      <w:proofErr w:type="spellStart"/>
      <w:r w:rsidRPr="00187141">
        <w:rPr>
          <w:rFonts w:ascii="Times New Roman" w:eastAsia="SimSun" w:hAnsi="Times New Roman" w:cs="Times New Roman"/>
          <w:iCs/>
          <w:lang w:eastAsia="zh-CN"/>
        </w:rPr>
        <w:t>ind</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fontsize</w:t>
      </w:r>
      <w:proofErr w:type="spellEnd"/>
      <w:r w:rsidRPr="00187141">
        <w:rPr>
          <w:rFonts w:ascii="Times New Roman" w:eastAsia="SimSun" w:hAnsi="Times New Roman" w:cs="Times New Roman"/>
          <w:iCs/>
          <w:lang w:eastAsia="zh-CN"/>
        </w:rPr>
        <w:t>=10)</w:t>
      </w:r>
    </w:p>
    <w:p w14:paraId="022DE9C0"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ax.set_</w:t>
      </w:r>
      <w:proofErr w:type="gramStart"/>
      <w:r w:rsidRPr="00187141">
        <w:rPr>
          <w:rFonts w:ascii="Times New Roman" w:eastAsia="SimSun" w:hAnsi="Times New Roman" w:cs="Times New Roman"/>
          <w:iCs/>
          <w:lang w:eastAsia="zh-CN"/>
        </w:rPr>
        <w:t>title</w:t>
      </w:r>
      <w:proofErr w:type="spellEnd"/>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f'Gold</w:t>
      </w:r>
      <w:proofErr w:type="spellEnd"/>
      <w:r w:rsidRPr="00187141">
        <w:rPr>
          <w:rFonts w:ascii="Times New Roman" w:eastAsia="SimSun" w:hAnsi="Times New Roman" w:cs="Times New Roman"/>
          <w:iCs/>
          <w:lang w:eastAsia="zh-CN"/>
        </w:rPr>
        <w:t xml:space="preserve"> (XAU/USD) vs {labels[</w:t>
      </w:r>
      <w:proofErr w:type="spellStart"/>
      <w:proofErr w:type="gramStart"/>
      <w:r w:rsidRPr="00187141">
        <w:rPr>
          <w:rFonts w:ascii="Times New Roman" w:eastAsia="SimSun" w:hAnsi="Times New Roman" w:cs="Times New Roman"/>
          <w:iCs/>
          <w:lang w:eastAsia="zh-CN"/>
        </w:rPr>
        <w:t>ind</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fontsize</w:t>
      </w:r>
      <w:proofErr w:type="spellEnd"/>
      <w:r w:rsidRPr="00187141">
        <w:rPr>
          <w:rFonts w:ascii="Times New Roman" w:eastAsia="SimSun" w:hAnsi="Times New Roman" w:cs="Times New Roman"/>
          <w:iCs/>
          <w:lang w:eastAsia="zh-CN"/>
        </w:rPr>
        <w:t xml:space="preserve">=12, </w:t>
      </w:r>
      <w:proofErr w:type="spellStart"/>
      <w:r w:rsidRPr="00187141">
        <w:rPr>
          <w:rFonts w:ascii="Times New Roman" w:eastAsia="SimSun" w:hAnsi="Times New Roman" w:cs="Times New Roman"/>
          <w:iCs/>
          <w:lang w:eastAsia="zh-CN"/>
        </w:rPr>
        <w:t>fontweight</w:t>
      </w:r>
      <w:proofErr w:type="spellEnd"/>
      <w:r w:rsidRPr="00187141">
        <w:rPr>
          <w:rFonts w:ascii="Times New Roman" w:eastAsia="SimSun" w:hAnsi="Times New Roman" w:cs="Times New Roman"/>
          <w:iCs/>
          <w:lang w:eastAsia="zh-CN"/>
        </w:rPr>
        <w:t>='bold')</w:t>
      </w:r>
    </w:p>
    <w:p w14:paraId="366D2E30"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proofErr w:type="gramStart"/>
      <w:r w:rsidRPr="00187141">
        <w:rPr>
          <w:rFonts w:ascii="Times New Roman" w:eastAsia="SimSun" w:hAnsi="Times New Roman" w:cs="Times New Roman"/>
          <w:iCs/>
          <w:lang w:eastAsia="zh-CN"/>
        </w:rPr>
        <w:t>ax.legend</w:t>
      </w:r>
      <w:proofErr w:type="spellEnd"/>
      <w:proofErr w:type="gramEnd"/>
      <w:r w:rsidRPr="00187141">
        <w:rPr>
          <w:rFonts w:ascii="Times New Roman" w:eastAsia="SimSun" w:hAnsi="Times New Roman" w:cs="Times New Roman"/>
          <w:iCs/>
          <w:lang w:eastAsia="zh-CN"/>
        </w:rPr>
        <w:t xml:space="preserve">(loc='upper left', </w:t>
      </w:r>
      <w:proofErr w:type="spellStart"/>
      <w:r w:rsidRPr="00187141">
        <w:rPr>
          <w:rFonts w:ascii="Times New Roman" w:eastAsia="SimSun" w:hAnsi="Times New Roman" w:cs="Times New Roman"/>
          <w:iCs/>
          <w:lang w:eastAsia="zh-CN"/>
        </w:rPr>
        <w:t>fontsize</w:t>
      </w:r>
      <w:proofErr w:type="spellEnd"/>
      <w:r w:rsidRPr="00187141">
        <w:rPr>
          <w:rFonts w:ascii="Times New Roman" w:eastAsia="SimSun" w:hAnsi="Times New Roman" w:cs="Times New Roman"/>
          <w:iCs/>
          <w:lang w:eastAsia="zh-CN"/>
        </w:rPr>
        <w:t>=8)</w:t>
      </w:r>
    </w:p>
    <w:p w14:paraId="1591AD33"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ax2.legend(loc='upper right', </w:t>
      </w:r>
      <w:proofErr w:type="spellStart"/>
      <w:r w:rsidRPr="00187141">
        <w:rPr>
          <w:rFonts w:ascii="Times New Roman" w:eastAsia="SimSun" w:hAnsi="Times New Roman" w:cs="Times New Roman"/>
          <w:iCs/>
          <w:lang w:eastAsia="zh-CN"/>
        </w:rPr>
        <w:t>fontsize</w:t>
      </w:r>
      <w:proofErr w:type="spellEnd"/>
      <w:r w:rsidRPr="00187141">
        <w:rPr>
          <w:rFonts w:ascii="Times New Roman" w:eastAsia="SimSun" w:hAnsi="Times New Roman" w:cs="Times New Roman"/>
          <w:iCs/>
          <w:lang w:eastAsia="zh-CN"/>
        </w:rPr>
        <w:t>=8)</w:t>
      </w:r>
    </w:p>
    <w:p w14:paraId="10AE4C21"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proofErr w:type="gramStart"/>
      <w:r w:rsidRPr="00187141">
        <w:rPr>
          <w:rFonts w:ascii="Times New Roman" w:eastAsia="SimSun" w:hAnsi="Times New Roman" w:cs="Times New Roman"/>
          <w:iCs/>
          <w:lang w:eastAsia="zh-CN"/>
        </w:rPr>
        <w:t>ax.grid</w:t>
      </w:r>
      <w:proofErr w:type="spellEnd"/>
      <w:proofErr w:type="gramEnd"/>
      <w:r w:rsidRPr="00187141">
        <w:rPr>
          <w:rFonts w:ascii="Times New Roman" w:eastAsia="SimSun" w:hAnsi="Times New Roman" w:cs="Times New Roman"/>
          <w:iCs/>
          <w:lang w:eastAsia="zh-CN"/>
        </w:rPr>
        <w:t>(True, alpha=0.3)</w:t>
      </w:r>
    </w:p>
    <w:p w14:paraId="09AB5639" w14:textId="77777777" w:rsidR="00C75611" w:rsidRPr="00187141" w:rsidRDefault="00C75611" w:rsidP="00C75611">
      <w:pPr>
        <w:spacing w:after="240"/>
        <w:rPr>
          <w:rFonts w:ascii="Times New Roman" w:eastAsia="SimSun" w:hAnsi="Times New Roman" w:cs="Times New Roman"/>
          <w:iCs/>
          <w:lang w:eastAsia="zh-CN"/>
        </w:rPr>
      </w:pPr>
    </w:p>
    <w:p w14:paraId="0D178015" w14:textId="77777777" w:rsidR="00C75611" w:rsidRPr="00187141" w:rsidRDefault="00C75611" w:rsidP="00C75611">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plt.tight</w:t>
      </w:r>
      <w:proofErr w:type="gramEnd"/>
      <w:r w:rsidRPr="00187141">
        <w:rPr>
          <w:rFonts w:ascii="Times New Roman" w:eastAsia="SimSun" w:hAnsi="Times New Roman" w:cs="Times New Roman"/>
          <w:iCs/>
          <w:lang w:eastAsia="zh-CN"/>
        </w:rPr>
        <w:t>_</w:t>
      </w:r>
      <w:proofErr w:type="gramStart"/>
      <w:r w:rsidRPr="00187141">
        <w:rPr>
          <w:rFonts w:ascii="Times New Roman" w:eastAsia="SimSun" w:hAnsi="Times New Roman" w:cs="Times New Roman"/>
          <w:iCs/>
          <w:lang w:eastAsia="zh-CN"/>
        </w:rPr>
        <w:t>layout</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w:t>
      </w:r>
    </w:p>
    <w:p w14:paraId="59996205" w14:textId="77777777" w:rsidR="00C75611" w:rsidRPr="00187141" w:rsidRDefault="00C75611" w:rsidP="00C75611">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plt.savefig</w:t>
      </w:r>
      <w:proofErr w:type="spellEnd"/>
      <w:proofErr w:type="gramEnd"/>
      <w:r w:rsidRPr="00187141">
        <w:rPr>
          <w:rFonts w:ascii="Times New Roman" w:eastAsia="SimSun" w:hAnsi="Times New Roman" w:cs="Times New Roman"/>
          <w:iCs/>
          <w:lang w:eastAsia="zh-CN"/>
        </w:rPr>
        <w:t xml:space="preserve">('macro_vs_gold.png', dpi=120, </w:t>
      </w:r>
      <w:proofErr w:type="spellStart"/>
      <w:r w:rsidRPr="00187141">
        <w:rPr>
          <w:rFonts w:ascii="Times New Roman" w:eastAsia="SimSun" w:hAnsi="Times New Roman" w:cs="Times New Roman"/>
          <w:iCs/>
          <w:lang w:eastAsia="zh-CN"/>
        </w:rPr>
        <w:t>bbox_inches</w:t>
      </w:r>
      <w:proofErr w:type="spellEnd"/>
      <w:r w:rsidRPr="00187141">
        <w:rPr>
          <w:rFonts w:ascii="Times New Roman" w:eastAsia="SimSun" w:hAnsi="Times New Roman" w:cs="Times New Roman"/>
          <w:iCs/>
          <w:lang w:eastAsia="zh-CN"/>
        </w:rPr>
        <w:t>='tight')</w:t>
      </w:r>
    </w:p>
    <w:p w14:paraId="6C524317" w14:textId="77777777" w:rsidR="00C75611" w:rsidRPr="00187141" w:rsidRDefault="00C75611" w:rsidP="00C75611">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lastRenderedPageBreak/>
        <w:t>plt.show</w:t>
      </w:r>
      <w:proofErr w:type="spellEnd"/>
      <w:proofErr w:type="gramEnd"/>
      <w:r w:rsidRPr="00187141">
        <w:rPr>
          <w:rFonts w:ascii="Times New Roman" w:eastAsia="SimSun" w:hAnsi="Times New Roman" w:cs="Times New Roman"/>
          <w:iCs/>
          <w:lang w:eastAsia="zh-CN"/>
        </w:rPr>
        <w:t>()</w:t>
      </w:r>
    </w:p>
    <w:p w14:paraId="2AE4AB10" w14:textId="77777777" w:rsidR="00C75611" w:rsidRPr="00187141" w:rsidRDefault="00C75611" w:rsidP="00C75611">
      <w:pPr>
        <w:spacing w:after="240"/>
        <w:rPr>
          <w:rFonts w:ascii="Times New Roman" w:eastAsia="SimSun" w:hAnsi="Times New Roman" w:cs="Times New Roman"/>
          <w:iCs/>
          <w:lang w:eastAsia="zh-CN"/>
        </w:rPr>
      </w:pPr>
    </w:p>
    <w:p w14:paraId="21835942"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 Correlation heatmap (daily returns) ─────────────────────────────────────</w:t>
      </w:r>
    </w:p>
    <w:p w14:paraId="470407A7"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try:</w:t>
      </w:r>
    </w:p>
    <w:p w14:paraId="00A660DF"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import seaborn as </w:t>
      </w:r>
      <w:proofErr w:type="spellStart"/>
      <w:r w:rsidRPr="00187141">
        <w:rPr>
          <w:rFonts w:ascii="Times New Roman" w:eastAsia="SimSun" w:hAnsi="Times New Roman" w:cs="Times New Roman"/>
          <w:iCs/>
          <w:lang w:eastAsia="zh-CN"/>
        </w:rPr>
        <w:t>sns</w:t>
      </w:r>
      <w:proofErr w:type="spellEnd"/>
    </w:p>
    <w:p w14:paraId="09DEFE44"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corr</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macro_full.pct_change</w:t>
      </w:r>
      <w:proofErr w:type="spellEnd"/>
      <w:r w:rsidRPr="00187141">
        <w:rPr>
          <w:rFonts w:ascii="Times New Roman" w:eastAsia="SimSun" w:hAnsi="Times New Roman" w:cs="Times New Roman"/>
          <w:iCs/>
          <w:lang w:eastAsia="zh-CN"/>
        </w:rPr>
        <w:t>(</w:t>
      </w:r>
      <w:proofErr w:type="gramStart"/>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corr</w:t>
      </w:r>
      <w:proofErr w:type="spellEnd"/>
      <w:proofErr w:type="gramEnd"/>
      <w:r w:rsidRPr="00187141">
        <w:rPr>
          <w:rFonts w:ascii="Times New Roman" w:eastAsia="SimSun" w:hAnsi="Times New Roman" w:cs="Times New Roman"/>
          <w:iCs/>
          <w:lang w:eastAsia="zh-CN"/>
        </w:rPr>
        <w:t>()</w:t>
      </w:r>
    </w:p>
    <w:p w14:paraId="4ACD3379"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proofErr w:type="gramStart"/>
      <w:r w:rsidRPr="00187141">
        <w:rPr>
          <w:rFonts w:ascii="Times New Roman" w:eastAsia="SimSun" w:hAnsi="Times New Roman" w:cs="Times New Roman"/>
          <w:iCs/>
          <w:lang w:eastAsia="zh-CN"/>
        </w:rPr>
        <w:t>plt.figure</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figsize</w:t>
      </w:r>
      <w:proofErr w:type="spellEnd"/>
      <w:proofErr w:type="gramStart"/>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7, 5))</w:t>
      </w:r>
    </w:p>
    <w:p w14:paraId="3D3C73D9"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proofErr w:type="gramStart"/>
      <w:r w:rsidRPr="00187141">
        <w:rPr>
          <w:rFonts w:ascii="Times New Roman" w:eastAsia="SimSun" w:hAnsi="Times New Roman" w:cs="Times New Roman"/>
          <w:iCs/>
          <w:lang w:eastAsia="zh-CN"/>
        </w:rPr>
        <w:t>sns.heatmap</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corr</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annot</w:t>
      </w:r>
      <w:proofErr w:type="spellEnd"/>
      <w:r w:rsidRPr="00187141">
        <w:rPr>
          <w:rFonts w:ascii="Times New Roman" w:eastAsia="SimSun" w:hAnsi="Times New Roman" w:cs="Times New Roman"/>
          <w:iCs/>
          <w:lang w:eastAsia="zh-CN"/>
        </w:rPr>
        <w:t xml:space="preserve">=True, </w:t>
      </w:r>
      <w:proofErr w:type="spellStart"/>
      <w:r w:rsidRPr="00187141">
        <w:rPr>
          <w:rFonts w:ascii="Times New Roman" w:eastAsia="SimSun" w:hAnsi="Times New Roman" w:cs="Times New Roman"/>
          <w:iCs/>
          <w:lang w:eastAsia="zh-CN"/>
        </w:rPr>
        <w:t>fmt</w:t>
      </w:r>
      <w:proofErr w:type="spellEnd"/>
      <w:r w:rsidRPr="00187141">
        <w:rPr>
          <w:rFonts w:ascii="Times New Roman" w:eastAsia="SimSun" w:hAnsi="Times New Roman" w:cs="Times New Roman"/>
          <w:iCs/>
          <w:lang w:eastAsia="zh-CN"/>
        </w:rPr>
        <w:t xml:space="preserve">='.2f', </w:t>
      </w:r>
      <w:proofErr w:type="spellStart"/>
      <w:r w:rsidRPr="00187141">
        <w:rPr>
          <w:rFonts w:ascii="Times New Roman" w:eastAsia="SimSun" w:hAnsi="Times New Roman" w:cs="Times New Roman"/>
          <w:iCs/>
          <w:lang w:eastAsia="zh-CN"/>
        </w:rPr>
        <w:t>cmap</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RdYlGn</w:t>
      </w:r>
      <w:proofErr w:type="spellEnd"/>
      <w:r w:rsidRPr="00187141">
        <w:rPr>
          <w:rFonts w:ascii="Times New Roman" w:eastAsia="SimSun" w:hAnsi="Times New Roman" w:cs="Times New Roman"/>
          <w:iCs/>
          <w:lang w:eastAsia="zh-CN"/>
        </w:rPr>
        <w:t>', center=0,</w:t>
      </w:r>
    </w:p>
    <w:p w14:paraId="5335278B"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linewidths=0.5, square=True)</w:t>
      </w:r>
    </w:p>
    <w:p w14:paraId="393AE5EC"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proofErr w:type="gramStart"/>
      <w:r w:rsidRPr="00187141">
        <w:rPr>
          <w:rFonts w:ascii="Times New Roman" w:eastAsia="SimSun" w:hAnsi="Times New Roman" w:cs="Times New Roman"/>
          <w:iCs/>
          <w:lang w:eastAsia="zh-CN"/>
        </w:rPr>
        <w:t>plt.title</w:t>
      </w:r>
      <w:proofErr w:type="spellEnd"/>
      <w:proofErr w:type="gramEnd"/>
      <w:r w:rsidRPr="00187141">
        <w:rPr>
          <w:rFonts w:ascii="Times New Roman" w:eastAsia="SimSun" w:hAnsi="Times New Roman" w:cs="Times New Roman"/>
          <w:iCs/>
          <w:lang w:eastAsia="zh-CN"/>
        </w:rPr>
        <w:t>('Daily Returns Correlation Matrix\</w:t>
      </w:r>
      <w:proofErr w:type="gramStart"/>
      <w:r w:rsidRPr="00187141">
        <w:rPr>
          <w:rFonts w:ascii="Times New Roman" w:eastAsia="SimSun" w:hAnsi="Times New Roman" w:cs="Times New Roman"/>
          <w:iCs/>
          <w:lang w:eastAsia="zh-CN"/>
        </w:rPr>
        <w:t>n(</w:t>
      </w:r>
      <w:proofErr w:type="gramEnd"/>
      <w:r w:rsidRPr="00187141">
        <w:rPr>
          <w:rFonts w:ascii="Times New Roman" w:eastAsia="SimSun" w:hAnsi="Times New Roman" w:cs="Times New Roman"/>
          <w:iCs/>
          <w:lang w:eastAsia="zh-CN"/>
        </w:rPr>
        <w:t>macro indicators vs XAU/USD)',</w:t>
      </w:r>
    </w:p>
    <w:p w14:paraId="23937430"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fontsize</w:t>
      </w:r>
      <w:proofErr w:type="spellEnd"/>
      <w:r w:rsidRPr="00187141">
        <w:rPr>
          <w:rFonts w:ascii="Times New Roman" w:eastAsia="SimSun" w:hAnsi="Times New Roman" w:cs="Times New Roman"/>
          <w:iCs/>
          <w:lang w:eastAsia="zh-CN"/>
        </w:rPr>
        <w:t xml:space="preserve">=12, </w:t>
      </w:r>
      <w:proofErr w:type="spellStart"/>
      <w:r w:rsidRPr="00187141">
        <w:rPr>
          <w:rFonts w:ascii="Times New Roman" w:eastAsia="SimSun" w:hAnsi="Times New Roman" w:cs="Times New Roman"/>
          <w:iCs/>
          <w:lang w:eastAsia="zh-CN"/>
        </w:rPr>
        <w:t>fontweight</w:t>
      </w:r>
      <w:proofErr w:type="spellEnd"/>
      <w:r w:rsidRPr="00187141">
        <w:rPr>
          <w:rFonts w:ascii="Times New Roman" w:eastAsia="SimSun" w:hAnsi="Times New Roman" w:cs="Times New Roman"/>
          <w:iCs/>
          <w:lang w:eastAsia="zh-CN"/>
        </w:rPr>
        <w:t>='bold')</w:t>
      </w:r>
    </w:p>
    <w:p w14:paraId="6ADD2D07"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proofErr w:type="gramStart"/>
      <w:r w:rsidRPr="00187141">
        <w:rPr>
          <w:rFonts w:ascii="Times New Roman" w:eastAsia="SimSun" w:hAnsi="Times New Roman" w:cs="Times New Roman"/>
          <w:iCs/>
          <w:lang w:eastAsia="zh-CN"/>
        </w:rPr>
        <w:t>plt.tight</w:t>
      </w:r>
      <w:proofErr w:type="gramEnd"/>
      <w:r w:rsidRPr="00187141">
        <w:rPr>
          <w:rFonts w:ascii="Times New Roman" w:eastAsia="SimSun" w:hAnsi="Times New Roman" w:cs="Times New Roman"/>
          <w:iCs/>
          <w:lang w:eastAsia="zh-CN"/>
        </w:rPr>
        <w:t>_</w:t>
      </w:r>
      <w:proofErr w:type="gramStart"/>
      <w:r w:rsidRPr="00187141">
        <w:rPr>
          <w:rFonts w:ascii="Times New Roman" w:eastAsia="SimSun" w:hAnsi="Times New Roman" w:cs="Times New Roman"/>
          <w:iCs/>
          <w:lang w:eastAsia="zh-CN"/>
        </w:rPr>
        <w:t>layout</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w:t>
      </w:r>
    </w:p>
    <w:p w14:paraId="42154C58"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proofErr w:type="gramStart"/>
      <w:r w:rsidRPr="00187141">
        <w:rPr>
          <w:rFonts w:ascii="Times New Roman" w:eastAsia="SimSun" w:hAnsi="Times New Roman" w:cs="Times New Roman"/>
          <w:iCs/>
          <w:lang w:eastAsia="zh-CN"/>
        </w:rPr>
        <w:t>plt.savefig</w:t>
      </w:r>
      <w:proofErr w:type="spellEnd"/>
      <w:proofErr w:type="gramEnd"/>
      <w:r w:rsidRPr="00187141">
        <w:rPr>
          <w:rFonts w:ascii="Times New Roman" w:eastAsia="SimSun" w:hAnsi="Times New Roman" w:cs="Times New Roman"/>
          <w:iCs/>
          <w:lang w:eastAsia="zh-CN"/>
        </w:rPr>
        <w:t xml:space="preserve">('macro_correlation_heatmap.png', dpi=120, </w:t>
      </w:r>
      <w:proofErr w:type="spellStart"/>
      <w:r w:rsidRPr="00187141">
        <w:rPr>
          <w:rFonts w:ascii="Times New Roman" w:eastAsia="SimSun" w:hAnsi="Times New Roman" w:cs="Times New Roman"/>
          <w:iCs/>
          <w:lang w:eastAsia="zh-CN"/>
        </w:rPr>
        <w:t>bbox_inches</w:t>
      </w:r>
      <w:proofErr w:type="spellEnd"/>
      <w:r w:rsidRPr="00187141">
        <w:rPr>
          <w:rFonts w:ascii="Times New Roman" w:eastAsia="SimSun" w:hAnsi="Times New Roman" w:cs="Times New Roman"/>
          <w:iCs/>
          <w:lang w:eastAsia="zh-CN"/>
        </w:rPr>
        <w:t>='tight')</w:t>
      </w:r>
    </w:p>
    <w:p w14:paraId="461EADE6"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proofErr w:type="gramStart"/>
      <w:r w:rsidRPr="00187141">
        <w:rPr>
          <w:rFonts w:ascii="Times New Roman" w:eastAsia="SimSun" w:hAnsi="Times New Roman" w:cs="Times New Roman"/>
          <w:iCs/>
          <w:lang w:eastAsia="zh-CN"/>
        </w:rPr>
        <w:t>plt.show</w:t>
      </w:r>
      <w:proofErr w:type="spellEnd"/>
      <w:proofErr w:type="gramEnd"/>
      <w:r w:rsidRPr="00187141">
        <w:rPr>
          <w:rFonts w:ascii="Times New Roman" w:eastAsia="SimSun" w:hAnsi="Times New Roman" w:cs="Times New Roman"/>
          <w:iCs/>
          <w:lang w:eastAsia="zh-CN"/>
        </w:rPr>
        <w:t>()</w:t>
      </w:r>
    </w:p>
    <w:p w14:paraId="220239E8"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except </w:t>
      </w:r>
      <w:proofErr w:type="spellStart"/>
      <w:r w:rsidRPr="00187141">
        <w:rPr>
          <w:rFonts w:ascii="Times New Roman" w:eastAsia="SimSun" w:hAnsi="Times New Roman" w:cs="Times New Roman"/>
          <w:iCs/>
          <w:lang w:eastAsia="zh-CN"/>
        </w:rPr>
        <w:t>ImportError</w:t>
      </w:r>
      <w:proofErr w:type="spellEnd"/>
      <w:r w:rsidRPr="00187141">
        <w:rPr>
          <w:rFonts w:ascii="Times New Roman" w:eastAsia="SimSun" w:hAnsi="Times New Roman" w:cs="Times New Roman"/>
          <w:iCs/>
          <w:lang w:eastAsia="zh-CN"/>
        </w:rPr>
        <w:t>:</w:t>
      </w:r>
    </w:p>
    <w:p w14:paraId="4A743B98"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"seaborn not found — skipping heatmap. Run: pip install seaborn")</w:t>
      </w:r>
    </w:p>
    <w:p w14:paraId="6CEAD9F7" w14:textId="77777777" w:rsidR="00C75611" w:rsidRPr="00187141" w:rsidRDefault="00C75611" w:rsidP="002A0F38">
      <w:pPr>
        <w:spacing w:after="240"/>
        <w:rPr>
          <w:rFonts w:ascii="Times New Roman" w:eastAsia="SimSun" w:hAnsi="Times New Roman" w:cs="Times New Roman"/>
          <w:iCs/>
          <w:lang w:eastAsia="zh-CN"/>
        </w:rPr>
      </w:pPr>
    </w:p>
    <w:p w14:paraId="79A2A8EB"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import </w:t>
      </w:r>
      <w:proofErr w:type="spellStart"/>
      <w:r w:rsidRPr="00187141">
        <w:rPr>
          <w:rFonts w:ascii="Times New Roman" w:eastAsia="SimSun" w:hAnsi="Times New Roman" w:cs="Times New Roman"/>
          <w:iCs/>
          <w:lang w:eastAsia="zh-CN"/>
        </w:rPr>
        <w:t>yfinance</w:t>
      </w:r>
      <w:proofErr w:type="spellEnd"/>
      <w:r w:rsidRPr="00187141">
        <w:rPr>
          <w:rFonts w:ascii="Times New Roman" w:eastAsia="SimSun" w:hAnsi="Times New Roman" w:cs="Times New Roman"/>
          <w:iCs/>
          <w:lang w:eastAsia="zh-CN"/>
        </w:rPr>
        <w:t xml:space="preserve"> as </w:t>
      </w:r>
      <w:proofErr w:type="spellStart"/>
      <w:r w:rsidRPr="00187141">
        <w:rPr>
          <w:rFonts w:ascii="Times New Roman" w:eastAsia="SimSun" w:hAnsi="Times New Roman" w:cs="Times New Roman"/>
          <w:iCs/>
          <w:lang w:eastAsia="zh-CN"/>
        </w:rPr>
        <w:t>yf</w:t>
      </w:r>
      <w:proofErr w:type="spellEnd"/>
    </w:p>
    <w:p w14:paraId="70374258"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import pandas as pd</w:t>
      </w:r>
    </w:p>
    <w:p w14:paraId="12F9174B"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import </w:t>
      </w:r>
      <w:proofErr w:type="spellStart"/>
      <w:proofErr w:type="gramStart"/>
      <w:r w:rsidRPr="00187141">
        <w:rPr>
          <w:rFonts w:ascii="Times New Roman" w:eastAsia="SimSun" w:hAnsi="Times New Roman" w:cs="Times New Roman"/>
          <w:iCs/>
          <w:lang w:eastAsia="zh-CN"/>
        </w:rPr>
        <w:t>matplotlib.pyplot</w:t>
      </w:r>
      <w:proofErr w:type="spellEnd"/>
      <w:proofErr w:type="gramEnd"/>
      <w:r w:rsidRPr="00187141">
        <w:rPr>
          <w:rFonts w:ascii="Times New Roman" w:eastAsia="SimSun" w:hAnsi="Times New Roman" w:cs="Times New Roman"/>
          <w:iCs/>
          <w:lang w:eastAsia="zh-CN"/>
        </w:rPr>
        <w:t xml:space="preserve"> as </w:t>
      </w:r>
      <w:proofErr w:type="spellStart"/>
      <w:r w:rsidRPr="00187141">
        <w:rPr>
          <w:rFonts w:ascii="Times New Roman" w:eastAsia="SimSun" w:hAnsi="Times New Roman" w:cs="Times New Roman"/>
          <w:iCs/>
          <w:lang w:eastAsia="zh-CN"/>
        </w:rPr>
        <w:t>plt</w:t>
      </w:r>
      <w:proofErr w:type="spellEnd"/>
    </w:p>
    <w:p w14:paraId="78FF4C51"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import warnings</w:t>
      </w:r>
    </w:p>
    <w:p w14:paraId="751FC8D7" w14:textId="77777777" w:rsidR="00C75611" w:rsidRPr="00187141" w:rsidRDefault="00C75611" w:rsidP="00C75611">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warnings.filterwarnings</w:t>
      </w:r>
      <w:proofErr w:type="spellEnd"/>
      <w:proofErr w:type="gramEnd"/>
      <w:r w:rsidRPr="00187141">
        <w:rPr>
          <w:rFonts w:ascii="Times New Roman" w:eastAsia="SimSun" w:hAnsi="Times New Roman" w:cs="Times New Roman"/>
          <w:iCs/>
          <w:lang w:eastAsia="zh-CN"/>
        </w:rPr>
        <w:t>('ignore')</w:t>
      </w:r>
    </w:p>
    <w:p w14:paraId="5F68E567" w14:textId="77777777" w:rsidR="00C75611" w:rsidRPr="00187141" w:rsidRDefault="00C75611" w:rsidP="00C75611">
      <w:pPr>
        <w:spacing w:after="240"/>
        <w:rPr>
          <w:rFonts w:ascii="Times New Roman" w:eastAsia="SimSun" w:hAnsi="Times New Roman" w:cs="Times New Roman"/>
          <w:iCs/>
          <w:lang w:eastAsia="zh-CN"/>
        </w:rPr>
      </w:pPr>
    </w:p>
    <w:p w14:paraId="56357FA7"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lastRenderedPageBreak/>
        <w:t># ── VADER sentiment ──────────────────────────────────────────────────────────</w:t>
      </w:r>
    </w:p>
    <w:p w14:paraId="5D6EFE56"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try:</w:t>
      </w:r>
    </w:p>
    <w:p w14:paraId="06200CD3"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from </w:t>
      </w:r>
      <w:proofErr w:type="spellStart"/>
      <w:r w:rsidRPr="00187141">
        <w:rPr>
          <w:rFonts w:ascii="Times New Roman" w:eastAsia="SimSun" w:hAnsi="Times New Roman" w:cs="Times New Roman"/>
          <w:iCs/>
          <w:lang w:eastAsia="zh-CN"/>
        </w:rPr>
        <w:t>vaderSentiment.vaderSentiment</w:t>
      </w:r>
      <w:proofErr w:type="spellEnd"/>
      <w:r w:rsidRPr="00187141">
        <w:rPr>
          <w:rFonts w:ascii="Times New Roman" w:eastAsia="SimSun" w:hAnsi="Times New Roman" w:cs="Times New Roman"/>
          <w:iCs/>
          <w:lang w:eastAsia="zh-CN"/>
        </w:rPr>
        <w:t xml:space="preserve"> import </w:t>
      </w:r>
      <w:proofErr w:type="spellStart"/>
      <w:r w:rsidRPr="00187141">
        <w:rPr>
          <w:rFonts w:ascii="Times New Roman" w:eastAsia="SimSun" w:hAnsi="Times New Roman" w:cs="Times New Roman"/>
          <w:iCs/>
          <w:lang w:eastAsia="zh-CN"/>
        </w:rPr>
        <w:t>SentimentIntensityAnalyzer</w:t>
      </w:r>
      <w:proofErr w:type="spellEnd"/>
    </w:p>
    <w:p w14:paraId="1698BD7E"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_</w:t>
      </w:r>
      <w:proofErr w:type="spellStart"/>
      <w:r w:rsidRPr="00187141">
        <w:rPr>
          <w:rFonts w:ascii="Times New Roman" w:eastAsia="SimSun" w:hAnsi="Times New Roman" w:cs="Times New Roman"/>
          <w:iCs/>
          <w:lang w:eastAsia="zh-CN"/>
        </w:rPr>
        <w:t>vader_ok</w:t>
      </w:r>
      <w:proofErr w:type="spellEnd"/>
      <w:r w:rsidRPr="00187141">
        <w:rPr>
          <w:rFonts w:ascii="Times New Roman" w:eastAsia="SimSun" w:hAnsi="Times New Roman" w:cs="Times New Roman"/>
          <w:iCs/>
          <w:lang w:eastAsia="zh-CN"/>
        </w:rPr>
        <w:t xml:space="preserve"> = True</w:t>
      </w:r>
    </w:p>
    <w:p w14:paraId="7CAA3F25"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except </w:t>
      </w:r>
      <w:proofErr w:type="spellStart"/>
      <w:r w:rsidRPr="00187141">
        <w:rPr>
          <w:rFonts w:ascii="Times New Roman" w:eastAsia="SimSun" w:hAnsi="Times New Roman" w:cs="Times New Roman"/>
          <w:iCs/>
          <w:lang w:eastAsia="zh-CN"/>
        </w:rPr>
        <w:t>ImportError</w:t>
      </w:r>
      <w:proofErr w:type="spellEnd"/>
      <w:r w:rsidRPr="00187141">
        <w:rPr>
          <w:rFonts w:ascii="Times New Roman" w:eastAsia="SimSun" w:hAnsi="Times New Roman" w:cs="Times New Roman"/>
          <w:iCs/>
          <w:lang w:eastAsia="zh-CN"/>
        </w:rPr>
        <w:t>:</w:t>
      </w:r>
    </w:p>
    <w:p w14:paraId="2A456D5F"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vaderSentiment</w:t>
      </w:r>
      <w:proofErr w:type="spellEnd"/>
      <w:r w:rsidRPr="00187141">
        <w:rPr>
          <w:rFonts w:ascii="Times New Roman" w:eastAsia="SimSun" w:hAnsi="Times New Roman" w:cs="Times New Roman"/>
          <w:iCs/>
          <w:lang w:eastAsia="zh-CN"/>
        </w:rPr>
        <w:t xml:space="preserve"> not installed. Run: pip install </w:t>
      </w:r>
      <w:proofErr w:type="spellStart"/>
      <w:r w:rsidRPr="00187141">
        <w:rPr>
          <w:rFonts w:ascii="Times New Roman" w:eastAsia="SimSun" w:hAnsi="Times New Roman" w:cs="Times New Roman"/>
          <w:iCs/>
          <w:lang w:eastAsia="zh-CN"/>
        </w:rPr>
        <w:t>vaderSentiment</w:t>
      </w:r>
      <w:proofErr w:type="spellEnd"/>
      <w:r w:rsidRPr="00187141">
        <w:rPr>
          <w:rFonts w:ascii="Times New Roman" w:eastAsia="SimSun" w:hAnsi="Times New Roman" w:cs="Times New Roman"/>
          <w:iCs/>
          <w:lang w:eastAsia="zh-CN"/>
        </w:rPr>
        <w:t>")</w:t>
      </w:r>
    </w:p>
    <w:p w14:paraId="4481A3F6"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_</w:t>
      </w:r>
      <w:proofErr w:type="spellStart"/>
      <w:r w:rsidRPr="00187141">
        <w:rPr>
          <w:rFonts w:ascii="Times New Roman" w:eastAsia="SimSun" w:hAnsi="Times New Roman" w:cs="Times New Roman"/>
          <w:iCs/>
          <w:lang w:eastAsia="zh-CN"/>
        </w:rPr>
        <w:t>vader_ok</w:t>
      </w:r>
      <w:proofErr w:type="spellEnd"/>
      <w:r w:rsidRPr="00187141">
        <w:rPr>
          <w:rFonts w:ascii="Times New Roman" w:eastAsia="SimSun" w:hAnsi="Times New Roman" w:cs="Times New Roman"/>
          <w:iCs/>
          <w:lang w:eastAsia="zh-CN"/>
        </w:rPr>
        <w:t xml:space="preserve"> = False</w:t>
      </w:r>
    </w:p>
    <w:p w14:paraId="3C7BF506" w14:textId="77777777" w:rsidR="00C75611" w:rsidRPr="00187141" w:rsidRDefault="00C75611" w:rsidP="00C75611">
      <w:pPr>
        <w:spacing w:after="240"/>
        <w:rPr>
          <w:rFonts w:ascii="Times New Roman" w:eastAsia="SimSun" w:hAnsi="Times New Roman" w:cs="Times New Roman"/>
          <w:iCs/>
          <w:lang w:eastAsia="zh-CN"/>
        </w:rPr>
      </w:pPr>
    </w:p>
    <w:p w14:paraId="7A73CD27"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def _</w:t>
      </w:r>
      <w:proofErr w:type="spellStart"/>
      <w:r w:rsidRPr="00187141">
        <w:rPr>
          <w:rFonts w:ascii="Times New Roman" w:eastAsia="SimSun" w:hAnsi="Times New Roman" w:cs="Times New Roman"/>
          <w:iCs/>
          <w:lang w:eastAsia="zh-CN"/>
        </w:rPr>
        <w:t>extract_title</w:t>
      </w:r>
      <w:proofErr w:type="spellEnd"/>
      <w:r w:rsidRPr="00187141">
        <w:rPr>
          <w:rFonts w:ascii="Times New Roman" w:eastAsia="SimSun" w:hAnsi="Times New Roman" w:cs="Times New Roman"/>
          <w:iCs/>
          <w:lang w:eastAsia="zh-CN"/>
        </w:rPr>
        <w:t>(item):</w:t>
      </w:r>
    </w:p>
    <w:p w14:paraId="4792598A"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w:t>
      </w:r>
    </w:p>
    <w:p w14:paraId="5481CD16"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Extract headline text from </w:t>
      </w:r>
      <w:proofErr w:type="gramStart"/>
      <w:r w:rsidRPr="00187141">
        <w:rPr>
          <w:rFonts w:ascii="Times New Roman" w:eastAsia="SimSun" w:hAnsi="Times New Roman" w:cs="Times New Roman"/>
          <w:iCs/>
          <w:lang w:eastAsia="zh-CN"/>
        </w:rPr>
        <w:t>a</w:t>
      </w:r>
      <w:proofErr w:type="gram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yfinance</w:t>
      </w:r>
      <w:proofErr w:type="spellEnd"/>
      <w:r w:rsidRPr="00187141">
        <w:rPr>
          <w:rFonts w:ascii="Times New Roman" w:eastAsia="SimSun" w:hAnsi="Times New Roman" w:cs="Times New Roman"/>
          <w:iCs/>
          <w:lang w:eastAsia="zh-CN"/>
        </w:rPr>
        <w:t xml:space="preserve"> news item.</w:t>
      </w:r>
    </w:p>
    <w:p w14:paraId="12A5A98D"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yfinance</w:t>
      </w:r>
      <w:proofErr w:type="spellEnd"/>
      <w:r w:rsidRPr="00187141">
        <w:rPr>
          <w:rFonts w:ascii="Times New Roman" w:eastAsia="SimSun" w:hAnsi="Times New Roman" w:cs="Times New Roman"/>
          <w:iCs/>
          <w:lang w:eastAsia="zh-CN"/>
        </w:rPr>
        <w:t xml:space="preserve"> &gt;= 0.2.x changed the structure — title may be nested inside</w:t>
      </w:r>
    </w:p>
    <w:p w14:paraId="7866308E"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'content' dict. Try multiple known key paths before giving up.</w:t>
      </w:r>
    </w:p>
    <w:p w14:paraId="0361A97B"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w:t>
      </w:r>
    </w:p>
    <w:p w14:paraId="54AF8AC1"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 Flat structure (older </w:t>
      </w:r>
      <w:proofErr w:type="spellStart"/>
      <w:r w:rsidRPr="00187141">
        <w:rPr>
          <w:rFonts w:ascii="Times New Roman" w:eastAsia="SimSun" w:hAnsi="Times New Roman" w:cs="Times New Roman"/>
          <w:iCs/>
          <w:lang w:eastAsia="zh-CN"/>
        </w:rPr>
        <w:t>yfinance</w:t>
      </w:r>
      <w:proofErr w:type="spellEnd"/>
      <w:r w:rsidRPr="00187141">
        <w:rPr>
          <w:rFonts w:ascii="Times New Roman" w:eastAsia="SimSun" w:hAnsi="Times New Roman" w:cs="Times New Roman"/>
          <w:iCs/>
          <w:lang w:eastAsia="zh-CN"/>
        </w:rPr>
        <w:t>)</w:t>
      </w:r>
    </w:p>
    <w:p w14:paraId="6D6AFB5B"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for key in ('title', 'Title', 'headline', 'Headline'):</w:t>
      </w:r>
    </w:p>
    <w:p w14:paraId="3C39CBD1"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if </w:t>
      </w:r>
      <w:proofErr w:type="spellStart"/>
      <w:r w:rsidRPr="00187141">
        <w:rPr>
          <w:rFonts w:ascii="Times New Roman" w:eastAsia="SimSun" w:hAnsi="Times New Roman" w:cs="Times New Roman"/>
          <w:iCs/>
          <w:lang w:eastAsia="zh-CN"/>
        </w:rPr>
        <w:t>item.get</w:t>
      </w:r>
      <w:proofErr w:type="spellEnd"/>
      <w:r w:rsidRPr="00187141">
        <w:rPr>
          <w:rFonts w:ascii="Times New Roman" w:eastAsia="SimSun" w:hAnsi="Times New Roman" w:cs="Times New Roman"/>
          <w:iCs/>
          <w:lang w:eastAsia="zh-CN"/>
        </w:rPr>
        <w:t>(key):</w:t>
      </w:r>
    </w:p>
    <w:p w14:paraId="104CF136"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return str(item[key])</w:t>
      </w:r>
    </w:p>
    <w:p w14:paraId="72CE67C0"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 Nested structure: item['content</w:t>
      </w:r>
      <w:proofErr w:type="gramStart"/>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'title</w:t>
      </w:r>
      <w:proofErr w:type="gramStart"/>
      <w:r w:rsidRPr="00187141">
        <w:rPr>
          <w:rFonts w:ascii="Times New Roman" w:eastAsia="SimSun" w:hAnsi="Times New Roman" w:cs="Times New Roman"/>
          <w:iCs/>
          <w:lang w:eastAsia="zh-CN"/>
        </w:rPr>
        <w:t>']  (</w:t>
      </w:r>
      <w:proofErr w:type="gramEnd"/>
      <w:r w:rsidRPr="00187141">
        <w:rPr>
          <w:rFonts w:ascii="Times New Roman" w:eastAsia="SimSun" w:hAnsi="Times New Roman" w:cs="Times New Roman"/>
          <w:iCs/>
          <w:lang w:eastAsia="zh-CN"/>
        </w:rPr>
        <w:t xml:space="preserve">newer </w:t>
      </w:r>
      <w:proofErr w:type="spellStart"/>
      <w:r w:rsidRPr="00187141">
        <w:rPr>
          <w:rFonts w:ascii="Times New Roman" w:eastAsia="SimSun" w:hAnsi="Times New Roman" w:cs="Times New Roman"/>
          <w:iCs/>
          <w:lang w:eastAsia="zh-CN"/>
        </w:rPr>
        <w:t>yfinance</w:t>
      </w:r>
      <w:proofErr w:type="spellEnd"/>
      <w:r w:rsidRPr="00187141">
        <w:rPr>
          <w:rFonts w:ascii="Times New Roman" w:eastAsia="SimSun" w:hAnsi="Times New Roman" w:cs="Times New Roman"/>
          <w:iCs/>
          <w:lang w:eastAsia="zh-CN"/>
        </w:rPr>
        <w:t>)</w:t>
      </w:r>
    </w:p>
    <w:p w14:paraId="736F275C"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content = </w:t>
      </w:r>
      <w:proofErr w:type="spellStart"/>
      <w:r w:rsidRPr="00187141">
        <w:rPr>
          <w:rFonts w:ascii="Times New Roman" w:eastAsia="SimSun" w:hAnsi="Times New Roman" w:cs="Times New Roman"/>
          <w:iCs/>
          <w:lang w:eastAsia="zh-CN"/>
        </w:rPr>
        <w:t>item.get</w:t>
      </w:r>
      <w:proofErr w:type="spellEnd"/>
      <w:r w:rsidRPr="00187141">
        <w:rPr>
          <w:rFonts w:ascii="Times New Roman" w:eastAsia="SimSun" w:hAnsi="Times New Roman" w:cs="Times New Roman"/>
          <w:iCs/>
          <w:lang w:eastAsia="zh-CN"/>
        </w:rPr>
        <w:t>('content') or {}</w:t>
      </w:r>
    </w:p>
    <w:p w14:paraId="0A45E2F2"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if </w:t>
      </w:r>
      <w:proofErr w:type="spellStart"/>
      <w:proofErr w:type="gramStart"/>
      <w:r w:rsidRPr="00187141">
        <w:rPr>
          <w:rFonts w:ascii="Times New Roman" w:eastAsia="SimSun" w:hAnsi="Times New Roman" w:cs="Times New Roman"/>
          <w:iCs/>
          <w:lang w:eastAsia="zh-CN"/>
        </w:rPr>
        <w:t>isinstance</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 xml:space="preserve">content, </w:t>
      </w:r>
      <w:proofErr w:type="spellStart"/>
      <w:r w:rsidRPr="00187141">
        <w:rPr>
          <w:rFonts w:ascii="Times New Roman" w:eastAsia="SimSun" w:hAnsi="Times New Roman" w:cs="Times New Roman"/>
          <w:iCs/>
          <w:lang w:eastAsia="zh-CN"/>
        </w:rPr>
        <w:t>dict</w:t>
      </w:r>
      <w:proofErr w:type="spellEnd"/>
      <w:r w:rsidRPr="00187141">
        <w:rPr>
          <w:rFonts w:ascii="Times New Roman" w:eastAsia="SimSun" w:hAnsi="Times New Roman" w:cs="Times New Roman"/>
          <w:iCs/>
          <w:lang w:eastAsia="zh-CN"/>
        </w:rPr>
        <w:t>):</w:t>
      </w:r>
    </w:p>
    <w:p w14:paraId="36200E65"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for key in ('title', 'Title', 'headline'):</w:t>
      </w:r>
    </w:p>
    <w:p w14:paraId="06D5002D"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if </w:t>
      </w:r>
      <w:proofErr w:type="spellStart"/>
      <w:r w:rsidRPr="00187141">
        <w:rPr>
          <w:rFonts w:ascii="Times New Roman" w:eastAsia="SimSun" w:hAnsi="Times New Roman" w:cs="Times New Roman"/>
          <w:iCs/>
          <w:lang w:eastAsia="zh-CN"/>
        </w:rPr>
        <w:t>content.get</w:t>
      </w:r>
      <w:proofErr w:type="spellEnd"/>
      <w:r w:rsidRPr="00187141">
        <w:rPr>
          <w:rFonts w:ascii="Times New Roman" w:eastAsia="SimSun" w:hAnsi="Times New Roman" w:cs="Times New Roman"/>
          <w:iCs/>
          <w:lang w:eastAsia="zh-CN"/>
        </w:rPr>
        <w:t>(key):</w:t>
      </w:r>
    </w:p>
    <w:p w14:paraId="34747CC4"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return str(content[key])</w:t>
      </w:r>
    </w:p>
    <w:p w14:paraId="73E32A71"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lastRenderedPageBreak/>
        <w:t>    return ''</w:t>
      </w:r>
    </w:p>
    <w:p w14:paraId="6CE01694" w14:textId="77777777" w:rsidR="00C75611" w:rsidRPr="00187141" w:rsidRDefault="00C75611" w:rsidP="00C75611">
      <w:pPr>
        <w:spacing w:after="240"/>
        <w:rPr>
          <w:rFonts w:ascii="Times New Roman" w:eastAsia="SimSun" w:hAnsi="Times New Roman" w:cs="Times New Roman"/>
          <w:iCs/>
          <w:lang w:eastAsia="zh-CN"/>
        </w:rPr>
      </w:pPr>
    </w:p>
    <w:p w14:paraId="6BCF0A66"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_SAMPLE_HEADLINES = [</w:t>
      </w:r>
    </w:p>
    <w:p w14:paraId="00CED4C8"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'Gold rises as dollar weakens amid inflation fears',</w:t>
      </w:r>
    </w:p>
    <w:p w14:paraId="19C5BB86"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'Fed signals interest rate cuts, gold surges to record high',</w:t>
      </w:r>
    </w:p>
    <w:p w14:paraId="51B7C65E"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'Gold drops sharply after strong US jobs report',</w:t>
      </w:r>
    </w:p>
    <w:p w14:paraId="1241DC74"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'Investors flock to safe-haven gold amid geopolitical tensions',</w:t>
      </w:r>
    </w:p>
    <w:p w14:paraId="03B31746"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'Dollar strength weighs on gold prices',</w:t>
      </w:r>
    </w:p>
    <w:p w14:paraId="089096B3"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'Gold futures near all-time highs on recession fears',</w:t>
      </w:r>
    </w:p>
    <w:p w14:paraId="2DF20255"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'Central banks increase gold reserves for the fifth straight year',</w:t>
      </w:r>
    </w:p>
    <w:p w14:paraId="38503E49"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'XAU/USD retreats as risk appetite improves on trade deal hopes',</w:t>
      </w:r>
    </w:p>
    <w:p w14:paraId="79725454"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'Gold demand rises in Asia as emerging-market currencies weaken',</w:t>
      </w:r>
    </w:p>
    <w:p w14:paraId="321A043E"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'Inflation data beats expectations; gold rallies above $3000',</w:t>
      </w:r>
    </w:p>
    <w:p w14:paraId="2B217D64"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w:t>
      </w:r>
    </w:p>
    <w:p w14:paraId="3ED42804" w14:textId="77777777" w:rsidR="00C75611" w:rsidRPr="00187141" w:rsidRDefault="00C75611" w:rsidP="00C75611">
      <w:pPr>
        <w:spacing w:after="240"/>
        <w:rPr>
          <w:rFonts w:ascii="Times New Roman" w:eastAsia="SimSun" w:hAnsi="Times New Roman" w:cs="Times New Roman"/>
          <w:iCs/>
          <w:lang w:eastAsia="zh-CN"/>
        </w:rPr>
      </w:pPr>
    </w:p>
    <w:p w14:paraId="6C0FEE41"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if _</w:t>
      </w:r>
      <w:proofErr w:type="spellStart"/>
      <w:r w:rsidRPr="00187141">
        <w:rPr>
          <w:rFonts w:ascii="Times New Roman" w:eastAsia="SimSun" w:hAnsi="Times New Roman" w:cs="Times New Roman"/>
          <w:iCs/>
          <w:lang w:eastAsia="zh-CN"/>
        </w:rPr>
        <w:t>vader_ok</w:t>
      </w:r>
      <w:proofErr w:type="spellEnd"/>
      <w:r w:rsidRPr="00187141">
        <w:rPr>
          <w:rFonts w:ascii="Times New Roman" w:eastAsia="SimSun" w:hAnsi="Times New Roman" w:cs="Times New Roman"/>
          <w:iCs/>
          <w:lang w:eastAsia="zh-CN"/>
        </w:rPr>
        <w:t>:</w:t>
      </w:r>
    </w:p>
    <w:p w14:paraId="3A34146C"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analyzer = </w:t>
      </w:r>
      <w:proofErr w:type="spellStart"/>
      <w:proofErr w:type="gramStart"/>
      <w:r w:rsidRPr="00187141">
        <w:rPr>
          <w:rFonts w:ascii="Times New Roman" w:eastAsia="SimSun" w:hAnsi="Times New Roman" w:cs="Times New Roman"/>
          <w:iCs/>
          <w:lang w:eastAsia="zh-CN"/>
        </w:rPr>
        <w:t>SentimentIntensityAnalyzer</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w:t>
      </w:r>
    </w:p>
    <w:p w14:paraId="7B0040C8" w14:textId="77777777" w:rsidR="00C75611" w:rsidRPr="00187141" w:rsidRDefault="00C75611" w:rsidP="00C75611">
      <w:pPr>
        <w:spacing w:after="240"/>
        <w:rPr>
          <w:rFonts w:ascii="Times New Roman" w:eastAsia="SimSun" w:hAnsi="Times New Roman" w:cs="Times New Roman"/>
          <w:iCs/>
          <w:lang w:eastAsia="zh-CN"/>
        </w:rPr>
      </w:pPr>
    </w:p>
    <w:p w14:paraId="53C238C8"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 ── Fetch Gold news headlines via </w:t>
      </w:r>
      <w:proofErr w:type="spellStart"/>
      <w:r w:rsidRPr="00187141">
        <w:rPr>
          <w:rFonts w:ascii="Times New Roman" w:eastAsia="SimSun" w:hAnsi="Times New Roman" w:cs="Times New Roman"/>
          <w:iCs/>
          <w:lang w:eastAsia="zh-CN"/>
        </w:rPr>
        <w:t>yfinance</w:t>
      </w:r>
      <w:proofErr w:type="spellEnd"/>
      <w:r w:rsidRPr="00187141">
        <w:rPr>
          <w:rFonts w:ascii="Times New Roman" w:eastAsia="SimSun" w:hAnsi="Times New Roman" w:cs="Times New Roman"/>
          <w:iCs/>
          <w:lang w:eastAsia="zh-CN"/>
        </w:rPr>
        <w:t xml:space="preserve"> ───────────────────────────────</w:t>
      </w:r>
    </w:p>
    <w:p w14:paraId="5D0941DF"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raw_news</w:t>
      </w:r>
      <w:proofErr w:type="spellEnd"/>
      <w:r w:rsidRPr="00187141">
        <w:rPr>
          <w:rFonts w:ascii="Times New Roman" w:eastAsia="SimSun" w:hAnsi="Times New Roman" w:cs="Times New Roman"/>
          <w:iCs/>
          <w:lang w:eastAsia="zh-CN"/>
        </w:rPr>
        <w:t xml:space="preserve"> = []</w:t>
      </w:r>
    </w:p>
    <w:p w14:paraId="4730F375"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for _</w:t>
      </w:r>
      <w:proofErr w:type="spellStart"/>
      <w:r w:rsidRPr="00187141">
        <w:rPr>
          <w:rFonts w:ascii="Times New Roman" w:eastAsia="SimSun" w:hAnsi="Times New Roman" w:cs="Times New Roman"/>
          <w:iCs/>
          <w:lang w:eastAsia="zh-CN"/>
        </w:rPr>
        <w:t>sym</w:t>
      </w:r>
      <w:proofErr w:type="spellEnd"/>
      <w:r w:rsidRPr="00187141">
        <w:rPr>
          <w:rFonts w:ascii="Times New Roman" w:eastAsia="SimSun" w:hAnsi="Times New Roman" w:cs="Times New Roman"/>
          <w:iCs/>
          <w:lang w:eastAsia="zh-CN"/>
        </w:rPr>
        <w:t xml:space="preserve"> in ['GC=F', 'GLD', 'IAU']:</w:t>
      </w:r>
    </w:p>
    <w:p w14:paraId="3BF8BB7A"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try:</w:t>
      </w:r>
    </w:p>
    <w:p w14:paraId="503D0758"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_n = </w:t>
      </w:r>
      <w:proofErr w:type="spellStart"/>
      <w:proofErr w:type="gramStart"/>
      <w:r w:rsidRPr="00187141">
        <w:rPr>
          <w:rFonts w:ascii="Times New Roman" w:eastAsia="SimSun" w:hAnsi="Times New Roman" w:cs="Times New Roman"/>
          <w:iCs/>
          <w:lang w:eastAsia="zh-CN"/>
        </w:rPr>
        <w:t>yf.Ticker</w:t>
      </w:r>
      <w:proofErr w:type="spellEnd"/>
      <w:proofErr w:type="gramEnd"/>
      <w:r w:rsidRPr="00187141">
        <w:rPr>
          <w:rFonts w:ascii="Times New Roman" w:eastAsia="SimSun" w:hAnsi="Times New Roman" w:cs="Times New Roman"/>
          <w:iCs/>
          <w:lang w:eastAsia="zh-CN"/>
        </w:rPr>
        <w:t>(_</w:t>
      </w:r>
      <w:proofErr w:type="spellStart"/>
      <w:r w:rsidRPr="00187141">
        <w:rPr>
          <w:rFonts w:ascii="Times New Roman" w:eastAsia="SimSun" w:hAnsi="Times New Roman" w:cs="Times New Roman"/>
          <w:iCs/>
          <w:lang w:eastAsia="zh-CN"/>
        </w:rPr>
        <w:t>sym</w:t>
      </w:r>
      <w:proofErr w:type="spellEnd"/>
      <w:proofErr w:type="gramStart"/>
      <w:r w:rsidRPr="00187141">
        <w:rPr>
          <w:rFonts w:ascii="Times New Roman" w:eastAsia="SimSun" w:hAnsi="Times New Roman" w:cs="Times New Roman"/>
          <w:iCs/>
          <w:lang w:eastAsia="zh-CN"/>
        </w:rPr>
        <w:t>).news</w:t>
      </w:r>
      <w:proofErr w:type="gramEnd"/>
      <w:r w:rsidRPr="00187141">
        <w:rPr>
          <w:rFonts w:ascii="Times New Roman" w:eastAsia="SimSun" w:hAnsi="Times New Roman" w:cs="Times New Roman"/>
          <w:iCs/>
          <w:lang w:eastAsia="zh-CN"/>
        </w:rPr>
        <w:t xml:space="preserve"> or []</w:t>
      </w:r>
    </w:p>
    <w:p w14:paraId="504F9482"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if _n:</w:t>
      </w:r>
    </w:p>
    <w:p w14:paraId="18011B64"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lastRenderedPageBreak/>
        <w:t xml:space="preserve">                </w:t>
      </w:r>
      <w:proofErr w:type="spellStart"/>
      <w:r w:rsidRPr="00187141">
        <w:rPr>
          <w:rFonts w:ascii="Times New Roman" w:eastAsia="SimSun" w:hAnsi="Times New Roman" w:cs="Times New Roman"/>
          <w:iCs/>
          <w:lang w:eastAsia="zh-CN"/>
        </w:rPr>
        <w:t>raw_</w:t>
      </w:r>
      <w:proofErr w:type="gramStart"/>
      <w:r w:rsidRPr="00187141">
        <w:rPr>
          <w:rFonts w:ascii="Times New Roman" w:eastAsia="SimSun" w:hAnsi="Times New Roman" w:cs="Times New Roman"/>
          <w:iCs/>
          <w:lang w:eastAsia="zh-CN"/>
        </w:rPr>
        <w:t>news.extend</w:t>
      </w:r>
      <w:proofErr w:type="spellEnd"/>
      <w:proofErr w:type="gramEnd"/>
      <w:r w:rsidRPr="00187141">
        <w:rPr>
          <w:rFonts w:ascii="Times New Roman" w:eastAsia="SimSun" w:hAnsi="Times New Roman" w:cs="Times New Roman"/>
          <w:iCs/>
          <w:lang w:eastAsia="zh-CN"/>
        </w:rPr>
        <w:t>(_n)</w:t>
      </w:r>
    </w:p>
    <w:p w14:paraId="7D848ED6"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f</w:t>
      </w:r>
      <w:proofErr w:type="gramStart"/>
      <w:r w:rsidRPr="00187141">
        <w:rPr>
          <w:rFonts w:ascii="Times New Roman" w:eastAsia="SimSun" w:hAnsi="Times New Roman" w:cs="Times New Roman"/>
          <w:iCs/>
          <w:lang w:eastAsia="zh-CN"/>
        </w:rPr>
        <w:t>"  Fetched</w:t>
      </w:r>
      <w:proofErr w:type="gram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len</w:t>
      </w:r>
      <w:proofErr w:type="spellEnd"/>
      <w:r w:rsidRPr="00187141">
        <w:rPr>
          <w:rFonts w:ascii="Times New Roman" w:eastAsia="SimSun" w:hAnsi="Times New Roman" w:cs="Times New Roman"/>
          <w:iCs/>
          <w:lang w:eastAsia="zh-CN"/>
        </w:rPr>
        <w:t>(_</w:t>
      </w:r>
      <w:proofErr w:type="gramStart"/>
      <w:r w:rsidRPr="00187141">
        <w:rPr>
          <w:rFonts w:ascii="Times New Roman" w:eastAsia="SimSun" w:hAnsi="Times New Roman" w:cs="Times New Roman"/>
          <w:iCs/>
          <w:lang w:eastAsia="zh-CN"/>
        </w:rPr>
        <w:t>n)}</w:t>
      </w:r>
      <w:proofErr w:type="gramEnd"/>
      <w:r w:rsidRPr="00187141">
        <w:rPr>
          <w:rFonts w:ascii="Times New Roman" w:eastAsia="SimSun" w:hAnsi="Times New Roman" w:cs="Times New Roman"/>
          <w:iCs/>
          <w:lang w:eastAsia="zh-CN"/>
        </w:rPr>
        <w:t xml:space="preserve"> news items </w:t>
      </w:r>
      <w:proofErr w:type="gramStart"/>
      <w:r w:rsidRPr="00187141">
        <w:rPr>
          <w:rFonts w:ascii="Times New Roman" w:eastAsia="SimSun" w:hAnsi="Times New Roman" w:cs="Times New Roman"/>
          <w:iCs/>
          <w:lang w:eastAsia="zh-CN"/>
        </w:rPr>
        <w:t>from {_</w:t>
      </w:r>
      <w:proofErr w:type="spellStart"/>
      <w:r w:rsidRPr="00187141">
        <w:rPr>
          <w:rFonts w:ascii="Times New Roman" w:eastAsia="SimSun" w:hAnsi="Times New Roman" w:cs="Times New Roman"/>
          <w:iCs/>
          <w:lang w:eastAsia="zh-CN"/>
        </w:rPr>
        <w:t>sym</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w:t>
      </w:r>
    </w:p>
    <w:p w14:paraId="61689AD5"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break</w:t>
      </w:r>
    </w:p>
    <w:p w14:paraId="0508B739"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except Exception as e:</w:t>
      </w:r>
    </w:p>
    <w:p w14:paraId="3A69B104"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f</w:t>
      </w:r>
      <w:proofErr w:type="gramStart"/>
      <w:r w:rsidRPr="00187141">
        <w:rPr>
          <w:rFonts w:ascii="Times New Roman" w:eastAsia="SimSun" w:hAnsi="Times New Roman" w:cs="Times New Roman"/>
          <w:iCs/>
          <w:lang w:eastAsia="zh-CN"/>
        </w:rPr>
        <w:t>"  {</w:t>
      </w:r>
      <w:proofErr w:type="gramEnd"/>
      <w:r w:rsidRPr="00187141">
        <w:rPr>
          <w:rFonts w:ascii="Times New Roman" w:eastAsia="SimSun" w:hAnsi="Times New Roman" w:cs="Times New Roman"/>
          <w:iCs/>
          <w:lang w:eastAsia="zh-CN"/>
        </w:rPr>
        <w:t>_</w:t>
      </w:r>
      <w:proofErr w:type="spellStart"/>
      <w:proofErr w:type="gramStart"/>
      <w:r w:rsidRPr="00187141">
        <w:rPr>
          <w:rFonts w:ascii="Times New Roman" w:eastAsia="SimSun" w:hAnsi="Times New Roman" w:cs="Times New Roman"/>
          <w:iCs/>
          <w:lang w:eastAsia="zh-CN"/>
        </w:rPr>
        <w:t>sym</w:t>
      </w:r>
      <w:proofErr w:type="spellEnd"/>
      <w:r w:rsidRPr="00187141">
        <w:rPr>
          <w:rFonts w:ascii="Times New Roman" w:eastAsia="SimSun" w:hAnsi="Times New Roman" w:cs="Times New Roman"/>
          <w:iCs/>
          <w:lang w:eastAsia="zh-CN"/>
        </w:rPr>
        <w:t>}: {e}"</w:t>
      </w:r>
      <w:proofErr w:type="gramEnd"/>
      <w:r w:rsidRPr="00187141">
        <w:rPr>
          <w:rFonts w:ascii="Times New Roman" w:eastAsia="SimSun" w:hAnsi="Times New Roman" w:cs="Times New Roman"/>
          <w:iCs/>
          <w:lang w:eastAsia="zh-CN"/>
        </w:rPr>
        <w:t>)</w:t>
      </w:r>
    </w:p>
    <w:p w14:paraId="03B8BFD9" w14:textId="77777777" w:rsidR="00C75611" w:rsidRPr="00187141" w:rsidRDefault="00C75611" w:rsidP="00C75611">
      <w:pPr>
        <w:spacing w:after="240"/>
        <w:rPr>
          <w:rFonts w:ascii="Times New Roman" w:eastAsia="SimSun" w:hAnsi="Times New Roman" w:cs="Times New Roman"/>
          <w:iCs/>
          <w:lang w:eastAsia="zh-CN"/>
        </w:rPr>
      </w:pPr>
    </w:p>
    <w:p w14:paraId="61A48FB1"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 Extract titles with multi-version support</w:t>
      </w:r>
    </w:p>
    <w:p w14:paraId="01296B6C"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titles = [_</w:t>
      </w:r>
      <w:proofErr w:type="spellStart"/>
      <w:r w:rsidRPr="00187141">
        <w:rPr>
          <w:rFonts w:ascii="Times New Roman" w:eastAsia="SimSun" w:hAnsi="Times New Roman" w:cs="Times New Roman"/>
          <w:iCs/>
          <w:lang w:eastAsia="zh-CN"/>
        </w:rPr>
        <w:t>extract_title</w:t>
      </w:r>
      <w:proofErr w:type="spellEnd"/>
      <w:r w:rsidRPr="00187141">
        <w:rPr>
          <w:rFonts w:ascii="Times New Roman" w:eastAsia="SimSun" w:hAnsi="Times New Roman" w:cs="Times New Roman"/>
          <w:iCs/>
          <w:lang w:eastAsia="zh-CN"/>
        </w:rPr>
        <w:t xml:space="preserve">(item) for item in </w:t>
      </w:r>
      <w:proofErr w:type="spellStart"/>
      <w:r w:rsidRPr="00187141">
        <w:rPr>
          <w:rFonts w:ascii="Times New Roman" w:eastAsia="SimSun" w:hAnsi="Times New Roman" w:cs="Times New Roman"/>
          <w:iCs/>
          <w:lang w:eastAsia="zh-CN"/>
        </w:rPr>
        <w:t>raw_news</w:t>
      </w:r>
      <w:proofErr w:type="spellEnd"/>
      <w:r w:rsidRPr="00187141">
        <w:rPr>
          <w:rFonts w:ascii="Times New Roman" w:eastAsia="SimSun" w:hAnsi="Times New Roman" w:cs="Times New Roman"/>
          <w:iCs/>
          <w:lang w:eastAsia="zh-CN"/>
        </w:rPr>
        <w:t>]</w:t>
      </w:r>
    </w:p>
    <w:p w14:paraId="2D0AB3DA"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titles = [t for t in titles if t]</w:t>
      </w:r>
    </w:p>
    <w:p w14:paraId="0EA26CB8" w14:textId="77777777" w:rsidR="00C75611" w:rsidRPr="00187141" w:rsidRDefault="00C75611" w:rsidP="00C75611">
      <w:pPr>
        <w:spacing w:after="240"/>
        <w:rPr>
          <w:rFonts w:ascii="Times New Roman" w:eastAsia="SimSun" w:hAnsi="Times New Roman" w:cs="Times New Roman"/>
          <w:iCs/>
          <w:lang w:eastAsia="zh-CN"/>
        </w:rPr>
      </w:pPr>
    </w:p>
    <w:p w14:paraId="08318881"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if not titles:</w:t>
      </w:r>
    </w:p>
    <w:p w14:paraId="6F4E7ACA"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  No</w:t>
      </w:r>
      <w:proofErr w:type="gramEnd"/>
      <w:r w:rsidRPr="00187141">
        <w:rPr>
          <w:rFonts w:ascii="Times New Roman" w:eastAsia="SimSun" w:hAnsi="Times New Roman" w:cs="Times New Roman"/>
          <w:iCs/>
          <w:lang w:eastAsia="zh-CN"/>
        </w:rPr>
        <w:t xml:space="preserve"> titles extracted from live news — using sample headlines.")</w:t>
      </w:r>
    </w:p>
    <w:p w14:paraId="30C9893D"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titles = _SAMPLE_HEADLINES</w:t>
      </w:r>
    </w:p>
    <w:p w14:paraId="3EA2AFF8"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else:</w:t>
      </w:r>
    </w:p>
    <w:p w14:paraId="02458986"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f</w:t>
      </w:r>
      <w:proofErr w:type="gramStart"/>
      <w:r w:rsidRPr="00187141">
        <w:rPr>
          <w:rFonts w:ascii="Times New Roman" w:eastAsia="SimSun" w:hAnsi="Times New Roman" w:cs="Times New Roman"/>
          <w:iCs/>
          <w:lang w:eastAsia="zh-CN"/>
        </w:rPr>
        <w:t>"  Extracted</w:t>
      </w:r>
      <w:proofErr w:type="gram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len</w:t>
      </w:r>
      <w:proofErr w:type="spellEnd"/>
      <w:r w:rsidRPr="00187141">
        <w:rPr>
          <w:rFonts w:ascii="Times New Roman" w:eastAsia="SimSun" w:hAnsi="Times New Roman" w:cs="Times New Roman"/>
          <w:iCs/>
          <w:lang w:eastAsia="zh-CN"/>
        </w:rPr>
        <w:t>(</w:t>
      </w:r>
      <w:proofErr w:type="gramStart"/>
      <w:r w:rsidRPr="00187141">
        <w:rPr>
          <w:rFonts w:ascii="Times New Roman" w:eastAsia="SimSun" w:hAnsi="Times New Roman" w:cs="Times New Roman"/>
          <w:iCs/>
          <w:lang w:eastAsia="zh-CN"/>
        </w:rPr>
        <w:t>titles)}</w:t>
      </w:r>
      <w:proofErr w:type="gramEnd"/>
      <w:r w:rsidRPr="00187141">
        <w:rPr>
          <w:rFonts w:ascii="Times New Roman" w:eastAsia="SimSun" w:hAnsi="Times New Roman" w:cs="Times New Roman"/>
          <w:iCs/>
          <w:lang w:eastAsia="zh-CN"/>
        </w:rPr>
        <w:t xml:space="preserve"> usable headlines")</w:t>
      </w:r>
    </w:p>
    <w:p w14:paraId="40B997A5" w14:textId="77777777" w:rsidR="00C75611" w:rsidRPr="00187141" w:rsidRDefault="00C75611" w:rsidP="00C75611">
      <w:pPr>
        <w:spacing w:after="240"/>
        <w:rPr>
          <w:rFonts w:ascii="Times New Roman" w:eastAsia="SimSun" w:hAnsi="Times New Roman" w:cs="Times New Roman"/>
          <w:iCs/>
          <w:lang w:eastAsia="zh-CN"/>
        </w:rPr>
      </w:pPr>
    </w:p>
    <w:p w14:paraId="2AFB771A"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 ── Score each headline ──────────────────────────────────────────────────</w:t>
      </w:r>
    </w:p>
    <w:p w14:paraId="0C14E8FB"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results = []</w:t>
      </w:r>
    </w:p>
    <w:p w14:paraId="193A9211"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for title in </w:t>
      </w:r>
      <w:proofErr w:type="gramStart"/>
      <w:r w:rsidRPr="00187141">
        <w:rPr>
          <w:rFonts w:ascii="Times New Roman" w:eastAsia="SimSun" w:hAnsi="Times New Roman" w:cs="Times New Roman"/>
          <w:iCs/>
          <w:lang w:eastAsia="zh-CN"/>
        </w:rPr>
        <w:t>titles[</w:t>
      </w:r>
      <w:proofErr w:type="gramEnd"/>
      <w:r w:rsidRPr="00187141">
        <w:rPr>
          <w:rFonts w:ascii="Times New Roman" w:eastAsia="SimSun" w:hAnsi="Times New Roman" w:cs="Times New Roman"/>
          <w:iCs/>
          <w:lang w:eastAsia="zh-CN"/>
        </w:rPr>
        <w:t>:25]:</w:t>
      </w:r>
    </w:p>
    <w:p w14:paraId="77026872"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sc</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analyzer.polarity</w:t>
      </w:r>
      <w:proofErr w:type="gramEnd"/>
      <w:r w:rsidRPr="00187141">
        <w:rPr>
          <w:rFonts w:ascii="Times New Roman" w:eastAsia="SimSun" w:hAnsi="Times New Roman" w:cs="Times New Roman"/>
          <w:iCs/>
          <w:lang w:eastAsia="zh-CN"/>
        </w:rPr>
        <w:t>_scores</w:t>
      </w:r>
      <w:proofErr w:type="spellEnd"/>
      <w:r w:rsidRPr="00187141">
        <w:rPr>
          <w:rFonts w:ascii="Times New Roman" w:eastAsia="SimSun" w:hAnsi="Times New Roman" w:cs="Times New Roman"/>
          <w:iCs/>
          <w:lang w:eastAsia="zh-CN"/>
        </w:rPr>
        <w:t>(title)</w:t>
      </w:r>
    </w:p>
    <w:p w14:paraId="326DC830"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proofErr w:type="gramStart"/>
      <w:r w:rsidRPr="00187141">
        <w:rPr>
          <w:rFonts w:ascii="Times New Roman" w:eastAsia="SimSun" w:hAnsi="Times New Roman" w:cs="Times New Roman"/>
          <w:iCs/>
          <w:lang w:eastAsia="zh-CN"/>
        </w:rPr>
        <w:t>results.append</w:t>
      </w:r>
      <w:proofErr w:type="spellEnd"/>
      <w:proofErr w:type="gramEnd"/>
      <w:r w:rsidRPr="00187141">
        <w:rPr>
          <w:rFonts w:ascii="Times New Roman" w:eastAsia="SimSun" w:hAnsi="Times New Roman" w:cs="Times New Roman"/>
          <w:iCs/>
          <w:lang w:eastAsia="zh-CN"/>
        </w:rPr>
        <w:t>({</w:t>
      </w:r>
    </w:p>
    <w:p w14:paraId="38A5AD22"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'Headline</w:t>
      </w:r>
      <w:proofErr w:type="gramStart"/>
      <w:r w:rsidRPr="00187141">
        <w:rPr>
          <w:rFonts w:ascii="Times New Roman" w:eastAsia="SimSun" w:hAnsi="Times New Roman" w:cs="Times New Roman"/>
          <w:iCs/>
          <w:lang w:eastAsia="zh-CN"/>
        </w:rPr>
        <w:t>' :</w:t>
      </w:r>
      <w:proofErr w:type="gramEnd"/>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title[</w:t>
      </w:r>
      <w:proofErr w:type="gramEnd"/>
      <w:r w:rsidRPr="00187141">
        <w:rPr>
          <w:rFonts w:ascii="Times New Roman" w:eastAsia="SimSun" w:hAnsi="Times New Roman" w:cs="Times New Roman"/>
          <w:iCs/>
          <w:lang w:eastAsia="zh-CN"/>
        </w:rPr>
        <w:t>:90],</w:t>
      </w:r>
    </w:p>
    <w:p w14:paraId="46EFC712"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'Compound</w:t>
      </w:r>
      <w:proofErr w:type="gramStart"/>
      <w:r w:rsidRPr="00187141">
        <w:rPr>
          <w:rFonts w:ascii="Times New Roman" w:eastAsia="SimSun" w:hAnsi="Times New Roman" w:cs="Times New Roman"/>
          <w:iCs/>
          <w:lang w:eastAsia="zh-CN"/>
        </w:rPr>
        <w:t>' :</w:t>
      </w:r>
      <w:proofErr w:type="gram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sc</w:t>
      </w:r>
      <w:proofErr w:type="spellEnd"/>
      <w:r w:rsidRPr="00187141">
        <w:rPr>
          <w:rFonts w:ascii="Times New Roman" w:eastAsia="SimSun" w:hAnsi="Times New Roman" w:cs="Times New Roman"/>
          <w:iCs/>
          <w:lang w:eastAsia="zh-CN"/>
        </w:rPr>
        <w:t>['compound'],</w:t>
      </w:r>
    </w:p>
    <w:p w14:paraId="77B4CF95"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'Positive</w:t>
      </w:r>
      <w:proofErr w:type="gramStart"/>
      <w:r w:rsidRPr="00187141">
        <w:rPr>
          <w:rFonts w:ascii="Times New Roman" w:eastAsia="SimSun" w:hAnsi="Times New Roman" w:cs="Times New Roman"/>
          <w:iCs/>
          <w:lang w:eastAsia="zh-CN"/>
        </w:rPr>
        <w:t>' :</w:t>
      </w:r>
      <w:proofErr w:type="gram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sc</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pos'</w:t>
      </w:r>
      <w:proofErr w:type="spellEnd"/>
      <w:r w:rsidRPr="00187141">
        <w:rPr>
          <w:rFonts w:ascii="Times New Roman" w:eastAsia="SimSun" w:hAnsi="Times New Roman" w:cs="Times New Roman"/>
          <w:iCs/>
          <w:lang w:eastAsia="zh-CN"/>
        </w:rPr>
        <w:t>],</w:t>
      </w:r>
    </w:p>
    <w:p w14:paraId="6E8C835C"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lastRenderedPageBreak/>
        <w:t>            'Negative</w:t>
      </w:r>
      <w:proofErr w:type="gramStart"/>
      <w:r w:rsidRPr="00187141">
        <w:rPr>
          <w:rFonts w:ascii="Times New Roman" w:eastAsia="SimSun" w:hAnsi="Times New Roman" w:cs="Times New Roman"/>
          <w:iCs/>
          <w:lang w:eastAsia="zh-CN"/>
        </w:rPr>
        <w:t>' :</w:t>
      </w:r>
      <w:proofErr w:type="gram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sc</w:t>
      </w:r>
      <w:proofErr w:type="spellEnd"/>
      <w:r w:rsidRPr="00187141">
        <w:rPr>
          <w:rFonts w:ascii="Times New Roman" w:eastAsia="SimSun" w:hAnsi="Times New Roman" w:cs="Times New Roman"/>
          <w:iCs/>
          <w:lang w:eastAsia="zh-CN"/>
        </w:rPr>
        <w:t>['neg'],</w:t>
      </w:r>
    </w:p>
    <w:p w14:paraId="1F98408F"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'Neutral</w:t>
      </w:r>
      <w:proofErr w:type="gramStart"/>
      <w:r w:rsidRPr="00187141">
        <w:rPr>
          <w:rFonts w:ascii="Times New Roman" w:eastAsia="SimSun" w:hAnsi="Times New Roman" w:cs="Times New Roman"/>
          <w:iCs/>
          <w:lang w:eastAsia="zh-CN"/>
        </w:rPr>
        <w:t>'  :</w:t>
      </w:r>
      <w:proofErr w:type="gram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sc</w:t>
      </w:r>
      <w:proofErr w:type="spellEnd"/>
      <w:r w:rsidRPr="00187141">
        <w:rPr>
          <w:rFonts w:ascii="Times New Roman" w:eastAsia="SimSun" w:hAnsi="Times New Roman" w:cs="Times New Roman"/>
          <w:iCs/>
          <w:lang w:eastAsia="zh-CN"/>
        </w:rPr>
        <w:t>['neu'],</w:t>
      </w:r>
    </w:p>
    <w:p w14:paraId="2EF16339"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w:t>
      </w:r>
    </w:p>
    <w:p w14:paraId="7D78612A" w14:textId="77777777" w:rsidR="00C75611" w:rsidRPr="00187141" w:rsidRDefault="00C75611" w:rsidP="00C75611">
      <w:pPr>
        <w:spacing w:after="240"/>
        <w:rPr>
          <w:rFonts w:ascii="Times New Roman" w:eastAsia="SimSun" w:hAnsi="Times New Roman" w:cs="Times New Roman"/>
          <w:iCs/>
          <w:lang w:eastAsia="zh-CN"/>
        </w:rPr>
      </w:pPr>
    </w:p>
    <w:p w14:paraId="0E3471D6"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sent_df</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pd.DataFrame</w:t>
      </w:r>
      <w:proofErr w:type="spellEnd"/>
      <w:proofErr w:type="gramEnd"/>
      <w:r w:rsidRPr="00187141">
        <w:rPr>
          <w:rFonts w:ascii="Times New Roman" w:eastAsia="SimSun" w:hAnsi="Times New Roman" w:cs="Times New Roman"/>
          <w:iCs/>
          <w:lang w:eastAsia="zh-CN"/>
        </w:rPr>
        <w:t>(results)</w:t>
      </w:r>
    </w:p>
    <w:p w14:paraId="0CFFCFAC"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if 'Compound' </w:t>
      </w:r>
      <w:proofErr w:type="gramStart"/>
      <w:r w:rsidRPr="00187141">
        <w:rPr>
          <w:rFonts w:ascii="Times New Roman" w:eastAsia="SimSun" w:hAnsi="Times New Roman" w:cs="Times New Roman"/>
          <w:iCs/>
          <w:lang w:eastAsia="zh-CN"/>
        </w:rPr>
        <w:t>not</w:t>
      </w:r>
      <w:proofErr w:type="gramEnd"/>
      <w:r w:rsidRPr="00187141">
        <w:rPr>
          <w:rFonts w:ascii="Times New Roman" w:eastAsia="SimSun" w:hAnsi="Times New Roman" w:cs="Times New Roman"/>
          <w:iCs/>
          <w:lang w:eastAsia="zh-CN"/>
        </w:rPr>
        <w:t xml:space="preserve"> in </w:t>
      </w:r>
      <w:proofErr w:type="spellStart"/>
      <w:r w:rsidRPr="00187141">
        <w:rPr>
          <w:rFonts w:ascii="Times New Roman" w:eastAsia="SimSun" w:hAnsi="Times New Roman" w:cs="Times New Roman"/>
          <w:iCs/>
          <w:lang w:eastAsia="zh-CN"/>
        </w:rPr>
        <w:t>sent_</w:t>
      </w:r>
      <w:proofErr w:type="gramStart"/>
      <w:r w:rsidRPr="00187141">
        <w:rPr>
          <w:rFonts w:ascii="Times New Roman" w:eastAsia="SimSun" w:hAnsi="Times New Roman" w:cs="Times New Roman"/>
          <w:iCs/>
          <w:lang w:eastAsia="zh-CN"/>
        </w:rPr>
        <w:t>df.columns</w:t>
      </w:r>
      <w:proofErr w:type="spellEnd"/>
      <w:proofErr w:type="gramEnd"/>
      <w:r w:rsidRPr="00187141">
        <w:rPr>
          <w:rFonts w:ascii="Times New Roman" w:eastAsia="SimSun" w:hAnsi="Times New Roman" w:cs="Times New Roman"/>
          <w:iCs/>
          <w:lang w:eastAsia="zh-CN"/>
        </w:rPr>
        <w:t>:</w:t>
      </w:r>
    </w:p>
    <w:p w14:paraId="4CCEC46A"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sent_df</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pd.DataFrame</w:t>
      </w:r>
      <w:proofErr w:type="spellEnd"/>
      <w:proofErr w:type="gramEnd"/>
      <w:r w:rsidRPr="00187141">
        <w:rPr>
          <w:rFonts w:ascii="Times New Roman" w:eastAsia="SimSun" w:hAnsi="Times New Roman" w:cs="Times New Roman"/>
          <w:iCs/>
          <w:lang w:eastAsia="zh-CN"/>
        </w:rPr>
        <w:t>(columns</w:t>
      </w:r>
      <w:proofErr w:type="gramStart"/>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'Headline', 'Compound', 'Positive', 'Negative', 'Neutral'])</w:t>
      </w:r>
    </w:p>
    <w:p w14:paraId="3351E290" w14:textId="77777777" w:rsidR="00C75611" w:rsidRPr="00187141" w:rsidRDefault="00C75611" w:rsidP="00C75611">
      <w:pPr>
        <w:spacing w:after="240"/>
        <w:rPr>
          <w:rFonts w:ascii="Times New Roman" w:eastAsia="SimSun" w:hAnsi="Times New Roman" w:cs="Times New Roman"/>
          <w:iCs/>
          <w:lang w:eastAsia="zh-CN"/>
        </w:rPr>
      </w:pPr>
    </w:p>
    <w:p w14:paraId="676D6FCC"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sent_df</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sent_</w:t>
      </w:r>
      <w:proofErr w:type="gramStart"/>
      <w:r w:rsidRPr="00187141">
        <w:rPr>
          <w:rFonts w:ascii="Times New Roman" w:eastAsia="SimSun" w:hAnsi="Times New Roman" w:cs="Times New Roman"/>
          <w:iCs/>
          <w:lang w:eastAsia="zh-CN"/>
        </w:rPr>
        <w:t>df.sort</w:t>
      </w:r>
      <w:proofErr w:type="gramEnd"/>
      <w:r w:rsidRPr="00187141">
        <w:rPr>
          <w:rFonts w:ascii="Times New Roman" w:eastAsia="SimSun" w:hAnsi="Times New Roman" w:cs="Times New Roman"/>
          <w:iCs/>
          <w:lang w:eastAsia="zh-CN"/>
        </w:rPr>
        <w:t>_</w:t>
      </w:r>
      <w:proofErr w:type="gramStart"/>
      <w:r w:rsidRPr="00187141">
        <w:rPr>
          <w:rFonts w:ascii="Times New Roman" w:eastAsia="SimSun" w:hAnsi="Times New Roman" w:cs="Times New Roman"/>
          <w:iCs/>
          <w:lang w:eastAsia="zh-CN"/>
        </w:rPr>
        <w:t>values</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'Compound', ascending=False)</w:t>
      </w:r>
    </w:p>
    <w:p w14:paraId="6C66DBDE"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avg = </w:t>
      </w:r>
      <w:proofErr w:type="spellStart"/>
      <w:r w:rsidRPr="00187141">
        <w:rPr>
          <w:rFonts w:ascii="Times New Roman" w:eastAsia="SimSun" w:hAnsi="Times New Roman" w:cs="Times New Roman"/>
          <w:iCs/>
          <w:lang w:eastAsia="zh-CN"/>
        </w:rPr>
        <w:t>sent_df</w:t>
      </w:r>
      <w:proofErr w:type="spellEnd"/>
      <w:r w:rsidRPr="00187141">
        <w:rPr>
          <w:rFonts w:ascii="Times New Roman" w:eastAsia="SimSun" w:hAnsi="Times New Roman" w:cs="Times New Roman"/>
          <w:iCs/>
          <w:lang w:eastAsia="zh-CN"/>
        </w:rPr>
        <w:t>['Compound'</w:t>
      </w:r>
      <w:proofErr w:type="gramStart"/>
      <w:r w:rsidRPr="00187141">
        <w:rPr>
          <w:rFonts w:ascii="Times New Roman" w:eastAsia="SimSun" w:hAnsi="Times New Roman" w:cs="Times New Roman"/>
          <w:iCs/>
          <w:lang w:eastAsia="zh-CN"/>
        </w:rPr>
        <w:t>].mean</w:t>
      </w:r>
      <w:proofErr w:type="gramEnd"/>
      <w:r w:rsidRPr="00187141">
        <w:rPr>
          <w:rFonts w:ascii="Times New Roman" w:eastAsia="SimSun" w:hAnsi="Times New Roman" w:cs="Times New Roman"/>
          <w:iCs/>
          <w:lang w:eastAsia="zh-CN"/>
        </w:rPr>
        <w:t xml:space="preserve">() if not </w:t>
      </w:r>
      <w:proofErr w:type="spellStart"/>
      <w:r w:rsidRPr="00187141">
        <w:rPr>
          <w:rFonts w:ascii="Times New Roman" w:eastAsia="SimSun" w:hAnsi="Times New Roman" w:cs="Times New Roman"/>
          <w:iCs/>
          <w:lang w:eastAsia="zh-CN"/>
        </w:rPr>
        <w:t>sent_</w:t>
      </w:r>
      <w:proofErr w:type="gramStart"/>
      <w:r w:rsidRPr="00187141">
        <w:rPr>
          <w:rFonts w:ascii="Times New Roman" w:eastAsia="SimSun" w:hAnsi="Times New Roman" w:cs="Times New Roman"/>
          <w:iCs/>
          <w:lang w:eastAsia="zh-CN"/>
        </w:rPr>
        <w:t>df.empty</w:t>
      </w:r>
      <w:proofErr w:type="spellEnd"/>
      <w:proofErr w:type="gramEnd"/>
      <w:r w:rsidRPr="00187141">
        <w:rPr>
          <w:rFonts w:ascii="Times New Roman" w:eastAsia="SimSun" w:hAnsi="Times New Roman" w:cs="Times New Roman"/>
          <w:iCs/>
          <w:lang w:eastAsia="zh-CN"/>
        </w:rPr>
        <w:t xml:space="preserve"> else 0.0</w:t>
      </w:r>
    </w:p>
    <w:p w14:paraId="410DD008" w14:textId="77777777" w:rsidR="00C75611" w:rsidRPr="00187141" w:rsidRDefault="00C75611" w:rsidP="00C75611">
      <w:pPr>
        <w:spacing w:after="240"/>
        <w:rPr>
          <w:rFonts w:ascii="Times New Roman" w:eastAsia="SimSun" w:hAnsi="Times New Roman" w:cs="Times New Roman"/>
          <w:iCs/>
          <w:lang w:eastAsia="zh-CN"/>
        </w:rPr>
      </w:pPr>
    </w:p>
    <w:p w14:paraId="49F28A76"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 ── Overall signal ───────────────────────────────────────────────────────</w:t>
      </w:r>
    </w:p>
    <w:p w14:paraId="78B6BC9C"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if avg &gt; 0.05:</w:t>
      </w:r>
    </w:p>
    <w:p w14:paraId="156EB485"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signal, </w:t>
      </w:r>
      <w:proofErr w:type="spellStart"/>
      <w:r w:rsidRPr="00187141">
        <w:rPr>
          <w:rFonts w:ascii="Times New Roman" w:eastAsia="SimSun" w:hAnsi="Times New Roman" w:cs="Times New Roman"/>
          <w:iCs/>
          <w:lang w:eastAsia="zh-CN"/>
        </w:rPr>
        <w:t>sig_color</w:t>
      </w:r>
      <w:proofErr w:type="spellEnd"/>
      <w:r w:rsidRPr="00187141">
        <w:rPr>
          <w:rFonts w:ascii="Times New Roman" w:eastAsia="SimSun" w:hAnsi="Times New Roman" w:cs="Times New Roman"/>
          <w:iCs/>
          <w:lang w:eastAsia="zh-CN"/>
        </w:rPr>
        <w:t xml:space="preserve"> = 'BULLISH', '#27ae60'</w:t>
      </w:r>
    </w:p>
    <w:p w14:paraId="531011EE"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elif</w:t>
      </w:r>
      <w:proofErr w:type="spellEnd"/>
      <w:r w:rsidRPr="00187141">
        <w:rPr>
          <w:rFonts w:ascii="Times New Roman" w:eastAsia="SimSun" w:hAnsi="Times New Roman" w:cs="Times New Roman"/>
          <w:iCs/>
          <w:lang w:eastAsia="zh-CN"/>
        </w:rPr>
        <w:t xml:space="preserve"> avg &lt; -0.05:</w:t>
      </w:r>
    </w:p>
    <w:p w14:paraId="2A8CB978"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signal, </w:t>
      </w:r>
      <w:proofErr w:type="spellStart"/>
      <w:r w:rsidRPr="00187141">
        <w:rPr>
          <w:rFonts w:ascii="Times New Roman" w:eastAsia="SimSun" w:hAnsi="Times New Roman" w:cs="Times New Roman"/>
          <w:iCs/>
          <w:lang w:eastAsia="zh-CN"/>
        </w:rPr>
        <w:t>sig_color</w:t>
      </w:r>
      <w:proofErr w:type="spellEnd"/>
      <w:r w:rsidRPr="00187141">
        <w:rPr>
          <w:rFonts w:ascii="Times New Roman" w:eastAsia="SimSun" w:hAnsi="Times New Roman" w:cs="Times New Roman"/>
          <w:iCs/>
          <w:lang w:eastAsia="zh-CN"/>
        </w:rPr>
        <w:t xml:space="preserve"> = 'BEARISH', '#e74c3c'</w:t>
      </w:r>
    </w:p>
    <w:p w14:paraId="73B3FA8C"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else:</w:t>
      </w:r>
    </w:p>
    <w:p w14:paraId="5A9FB169"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signal, </w:t>
      </w:r>
      <w:proofErr w:type="spellStart"/>
      <w:r w:rsidRPr="00187141">
        <w:rPr>
          <w:rFonts w:ascii="Times New Roman" w:eastAsia="SimSun" w:hAnsi="Times New Roman" w:cs="Times New Roman"/>
          <w:iCs/>
          <w:lang w:eastAsia="zh-CN"/>
        </w:rPr>
        <w:t>sig_color</w:t>
      </w:r>
      <w:proofErr w:type="spellEnd"/>
      <w:r w:rsidRPr="00187141">
        <w:rPr>
          <w:rFonts w:ascii="Times New Roman" w:eastAsia="SimSun" w:hAnsi="Times New Roman" w:cs="Times New Roman"/>
          <w:iCs/>
          <w:lang w:eastAsia="zh-CN"/>
        </w:rPr>
        <w:t xml:space="preserve"> = 'NEUTRAL', '#f39c12'</w:t>
      </w:r>
    </w:p>
    <w:p w14:paraId="3B66005B" w14:textId="77777777" w:rsidR="00C75611" w:rsidRPr="00187141" w:rsidRDefault="00C75611" w:rsidP="00C75611">
      <w:pPr>
        <w:spacing w:after="240"/>
        <w:rPr>
          <w:rFonts w:ascii="Times New Roman" w:eastAsia="SimSun" w:hAnsi="Times New Roman" w:cs="Times New Roman"/>
          <w:iCs/>
          <w:lang w:eastAsia="zh-CN"/>
        </w:rPr>
      </w:pPr>
    </w:p>
    <w:p w14:paraId="53287C86"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print(</w:t>
      </w:r>
      <w:proofErr w:type="gramStart"/>
      <w:r w:rsidRPr="00187141">
        <w:rPr>
          <w:rFonts w:ascii="Times New Roman" w:eastAsia="SimSun" w:hAnsi="Times New Roman" w:cs="Times New Roman"/>
          <w:iCs/>
          <w:lang w:eastAsia="zh-CN"/>
        </w:rPr>
        <w:t>f"\n{</w:t>
      </w:r>
      <w:proofErr w:type="gramEnd"/>
      <w:r w:rsidRPr="00187141">
        <w:rPr>
          <w:rFonts w:ascii="Times New Roman" w:eastAsia="SimSun" w:hAnsi="Times New Roman" w:cs="Times New Roman"/>
          <w:iCs/>
          <w:lang w:eastAsia="zh-CN"/>
        </w:rPr>
        <w:t>'='*</w:t>
      </w:r>
      <w:proofErr w:type="gramStart"/>
      <w:r w:rsidRPr="00187141">
        <w:rPr>
          <w:rFonts w:ascii="Times New Roman" w:eastAsia="SimSun" w:hAnsi="Times New Roman" w:cs="Times New Roman"/>
          <w:iCs/>
          <w:lang w:eastAsia="zh-CN"/>
        </w:rPr>
        <w:t>65}"</w:t>
      </w:r>
      <w:proofErr w:type="gramEnd"/>
      <w:r w:rsidRPr="00187141">
        <w:rPr>
          <w:rFonts w:ascii="Times New Roman" w:eastAsia="SimSun" w:hAnsi="Times New Roman" w:cs="Times New Roman"/>
          <w:iCs/>
          <w:lang w:eastAsia="zh-CN"/>
        </w:rPr>
        <w:t>)</w:t>
      </w:r>
    </w:p>
    <w:p w14:paraId="533DF5DF"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f</w:t>
      </w:r>
      <w:proofErr w:type="gramStart"/>
      <w:r w:rsidRPr="00187141">
        <w:rPr>
          <w:rFonts w:ascii="Times New Roman" w:eastAsia="SimSun" w:hAnsi="Times New Roman" w:cs="Times New Roman"/>
          <w:iCs/>
          <w:lang w:eastAsia="zh-CN"/>
        </w:rPr>
        <w:t>"  GOLD</w:t>
      </w:r>
      <w:proofErr w:type="gramEnd"/>
      <w:r w:rsidRPr="00187141">
        <w:rPr>
          <w:rFonts w:ascii="Times New Roman" w:eastAsia="SimSun" w:hAnsi="Times New Roman" w:cs="Times New Roman"/>
          <w:iCs/>
          <w:lang w:eastAsia="zh-CN"/>
        </w:rPr>
        <w:t xml:space="preserve"> SENTIMENT </w:t>
      </w:r>
      <w:proofErr w:type="gramStart"/>
      <w:r w:rsidRPr="00187141">
        <w:rPr>
          <w:rFonts w:ascii="Times New Roman" w:eastAsia="SimSun" w:hAnsi="Times New Roman" w:cs="Times New Roman"/>
          <w:iCs/>
          <w:lang w:eastAsia="zh-CN"/>
        </w:rPr>
        <w:t>ANALYSIS  (</w:t>
      </w:r>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len</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sent_</w:t>
      </w:r>
      <w:proofErr w:type="gramStart"/>
      <w:r w:rsidRPr="00187141">
        <w:rPr>
          <w:rFonts w:ascii="Times New Roman" w:eastAsia="SimSun" w:hAnsi="Times New Roman" w:cs="Times New Roman"/>
          <w:iCs/>
          <w:lang w:eastAsia="zh-CN"/>
        </w:rPr>
        <w:t>df</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 xml:space="preserve"> headlines)")</w:t>
      </w:r>
    </w:p>
    <w:p w14:paraId="0B0E5A03"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f</w:t>
      </w:r>
      <w:proofErr w:type="gramStart"/>
      <w:r w:rsidRPr="00187141">
        <w:rPr>
          <w:rFonts w:ascii="Times New Roman" w:eastAsia="SimSun" w:hAnsi="Times New Roman" w:cs="Times New Roman"/>
          <w:iCs/>
          <w:lang w:eastAsia="zh-CN"/>
        </w:rPr>
        <w:t>"  Average</w:t>
      </w:r>
      <w:proofErr w:type="gramEnd"/>
      <w:r w:rsidRPr="00187141">
        <w:rPr>
          <w:rFonts w:ascii="Times New Roman" w:eastAsia="SimSun" w:hAnsi="Times New Roman" w:cs="Times New Roman"/>
          <w:iCs/>
          <w:lang w:eastAsia="zh-CN"/>
        </w:rPr>
        <w:t xml:space="preserve"> Compound </w:t>
      </w:r>
      <w:proofErr w:type="gramStart"/>
      <w:r w:rsidRPr="00187141">
        <w:rPr>
          <w:rFonts w:ascii="Times New Roman" w:eastAsia="SimSun" w:hAnsi="Times New Roman" w:cs="Times New Roman"/>
          <w:iCs/>
          <w:lang w:eastAsia="zh-CN"/>
        </w:rPr>
        <w:t>Score :</w:t>
      </w:r>
      <w:proofErr w:type="gramEnd"/>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avg:+</w:t>
      </w:r>
      <w:proofErr w:type="gramEnd"/>
      <w:r w:rsidRPr="00187141">
        <w:rPr>
          <w:rFonts w:ascii="Times New Roman" w:eastAsia="SimSun" w:hAnsi="Times New Roman" w:cs="Times New Roman"/>
          <w:iCs/>
          <w:lang w:eastAsia="zh-CN"/>
        </w:rPr>
        <w:t>.3f}")</w:t>
      </w:r>
    </w:p>
    <w:p w14:paraId="409FCB14"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f</w:t>
      </w:r>
      <w:proofErr w:type="gramStart"/>
      <w:r w:rsidRPr="00187141">
        <w:rPr>
          <w:rFonts w:ascii="Times New Roman" w:eastAsia="SimSun" w:hAnsi="Times New Roman" w:cs="Times New Roman"/>
          <w:iCs/>
          <w:lang w:eastAsia="zh-CN"/>
        </w:rPr>
        <w:t>"  Market</w:t>
      </w:r>
      <w:proofErr w:type="gramEnd"/>
      <w:r w:rsidRPr="00187141">
        <w:rPr>
          <w:rFonts w:ascii="Times New Roman" w:eastAsia="SimSun" w:hAnsi="Times New Roman" w:cs="Times New Roman"/>
          <w:iCs/>
          <w:lang w:eastAsia="zh-CN"/>
        </w:rPr>
        <w:t xml:space="preserve"> Signal        </w:t>
      </w:r>
      <w:proofErr w:type="gramStart"/>
      <w:r w:rsidRPr="00187141">
        <w:rPr>
          <w:rFonts w:ascii="Times New Roman" w:eastAsia="SimSun" w:hAnsi="Times New Roman" w:cs="Times New Roman"/>
          <w:iCs/>
          <w:lang w:eastAsia="zh-CN"/>
        </w:rPr>
        <w:t xml:space="preserve">  :</w:t>
      </w:r>
      <w:proofErr w:type="gramEnd"/>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signal}"</w:t>
      </w:r>
      <w:proofErr w:type="gramEnd"/>
      <w:r w:rsidRPr="00187141">
        <w:rPr>
          <w:rFonts w:ascii="Times New Roman" w:eastAsia="SimSun" w:hAnsi="Times New Roman" w:cs="Times New Roman"/>
          <w:iCs/>
          <w:lang w:eastAsia="zh-CN"/>
        </w:rPr>
        <w:t>)</w:t>
      </w:r>
    </w:p>
    <w:p w14:paraId="4D3E9BA0"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print(f"{'='*65}")</w:t>
      </w:r>
    </w:p>
    <w:p w14:paraId="75E52F66"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lastRenderedPageBreak/>
        <w:t xml:space="preserve">    if not </w:t>
      </w:r>
      <w:proofErr w:type="spellStart"/>
      <w:r w:rsidRPr="00187141">
        <w:rPr>
          <w:rFonts w:ascii="Times New Roman" w:eastAsia="SimSun" w:hAnsi="Times New Roman" w:cs="Times New Roman"/>
          <w:iCs/>
          <w:lang w:eastAsia="zh-CN"/>
        </w:rPr>
        <w:t>sent_</w:t>
      </w:r>
      <w:proofErr w:type="gramStart"/>
      <w:r w:rsidRPr="00187141">
        <w:rPr>
          <w:rFonts w:ascii="Times New Roman" w:eastAsia="SimSun" w:hAnsi="Times New Roman" w:cs="Times New Roman"/>
          <w:iCs/>
          <w:lang w:eastAsia="zh-CN"/>
        </w:rPr>
        <w:t>df.empty</w:t>
      </w:r>
      <w:proofErr w:type="spellEnd"/>
      <w:proofErr w:type="gramEnd"/>
      <w:r w:rsidRPr="00187141">
        <w:rPr>
          <w:rFonts w:ascii="Times New Roman" w:eastAsia="SimSun" w:hAnsi="Times New Roman" w:cs="Times New Roman"/>
          <w:iCs/>
          <w:lang w:eastAsia="zh-CN"/>
        </w:rPr>
        <w:t>:</w:t>
      </w:r>
    </w:p>
    <w:p w14:paraId="745859EE"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w:t>
      </w:r>
      <w:proofErr w:type="spellStart"/>
      <w:proofErr w:type="gramEnd"/>
      <w:r w:rsidRPr="00187141">
        <w:rPr>
          <w:rFonts w:ascii="Times New Roman" w:eastAsia="SimSun" w:hAnsi="Times New Roman" w:cs="Times New Roman"/>
          <w:iCs/>
          <w:lang w:eastAsia="zh-CN"/>
        </w:rPr>
        <w:t>sent_</w:t>
      </w:r>
      <w:proofErr w:type="gramStart"/>
      <w:r w:rsidRPr="00187141">
        <w:rPr>
          <w:rFonts w:ascii="Times New Roman" w:eastAsia="SimSun" w:hAnsi="Times New Roman" w:cs="Times New Roman"/>
          <w:iCs/>
          <w:lang w:eastAsia="zh-CN"/>
        </w:rPr>
        <w:t>df</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['Headline', 'Compound']].</w:t>
      </w:r>
      <w:proofErr w:type="spellStart"/>
      <w:r w:rsidRPr="00187141">
        <w:rPr>
          <w:rFonts w:ascii="Times New Roman" w:eastAsia="SimSun" w:hAnsi="Times New Roman" w:cs="Times New Roman"/>
          <w:iCs/>
          <w:lang w:eastAsia="zh-CN"/>
        </w:rPr>
        <w:t>to_string</w:t>
      </w:r>
      <w:proofErr w:type="spellEnd"/>
      <w:r w:rsidRPr="00187141">
        <w:rPr>
          <w:rFonts w:ascii="Times New Roman" w:eastAsia="SimSun" w:hAnsi="Times New Roman" w:cs="Times New Roman"/>
          <w:iCs/>
          <w:lang w:eastAsia="zh-CN"/>
        </w:rPr>
        <w:t>(index=False))</w:t>
      </w:r>
    </w:p>
    <w:p w14:paraId="7C7F05A7" w14:textId="77777777" w:rsidR="00C75611" w:rsidRPr="00187141" w:rsidRDefault="00C75611" w:rsidP="00C75611">
      <w:pPr>
        <w:spacing w:after="240"/>
        <w:rPr>
          <w:rFonts w:ascii="Times New Roman" w:eastAsia="SimSun" w:hAnsi="Times New Roman" w:cs="Times New Roman"/>
          <w:iCs/>
          <w:lang w:eastAsia="zh-CN"/>
        </w:rPr>
      </w:pPr>
    </w:p>
    <w:p w14:paraId="3008E429"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 ── Horizontal bar chart ─────────────────────────────────────────────────</w:t>
      </w:r>
    </w:p>
    <w:p w14:paraId="6025C28C"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if not </w:t>
      </w:r>
      <w:proofErr w:type="spellStart"/>
      <w:r w:rsidRPr="00187141">
        <w:rPr>
          <w:rFonts w:ascii="Times New Roman" w:eastAsia="SimSun" w:hAnsi="Times New Roman" w:cs="Times New Roman"/>
          <w:iCs/>
          <w:lang w:eastAsia="zh-CN"/>
        </w:rPr>
        <w:t>sent_</w:t>
      </w:r>
      <w:proofErr w:type="gramStart"/>
      <w:r w:rsidRPr="00187141">
        <w:rPr>
          <w:rFonts w:ascii="Times New Roman" w:eastAsia="SimSun" w:hAnsi="Times New Roman" w:cs="Times New Roman"/>
          <w:iCs/>
          <w:lang w:eastAsia="zh-CN"/>
        </w:rPr>
        <w:t>df.empty</w:t>
      </w:r>
      <w:proofErr w:type="spellEnd"/>
      <w:proofErr w:type="gramEnd"/>
      <w:r w:rsidRPr="00187141">
        <w:rPr>
          <w:rFonts w:ascii="Times New Roman" w:eastAsia="SimSun" w:hAnsi="Times New Roman" w:cs="Times New Roman"/>
          <w:iCs/>
          <w:lang w:eastAsia="zh-CN"/>
        </w:rPr>
        <w:t>:</w:t>
      </w:r>
    </w:p>
    <w:p w14:paraId="23A563E8"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fig, ax = </w:t>
      </w:r>
      <w:proofErr w:type="spellStart"/>
      <w:proofErr w:type="gramStart"/>
      <w:r w:rsidRPr="00187141">
        <w:rPr>
          <w:rFonts w:ascii="Times New Roman" w:eastAsia="SimSun" w:hAnsi="Times New Roman" w:cs="Times New Roman"/>
          <w:iCs/>
          <w:lang w:eastAsia="zh-CN"/>
        </w:rPr>
        <w:t>plt.subplots</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figsize</w:t>
      </w:r>
      <w:proofErr w:type="spellEnd"/>
      <w:proofErr w:type="gramStart"/>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 xml:space="preserve">13, </w:t>
      </w:r>
      <w:proofErr w:type="gramStart"/>
      <w:r w:rsidRPr="00187141">
        <w:rPr>
          <w:rFonts w:ascii="Times New Roman" w:eastAsia="SimSun" w:hAnsi="Times New Roman" w:cs="Times New Roman"/>
          <w:iCs/>
          <w:lang w:eastAsia="zh-CN"/>
        </w:rPr>
        <w:t>max(</w:t>
      </w:r>
      <w:proofErr w:type="gramEnd"/>
      <w:r w:rsidRPr="00187141">
        <w:rPr>
          <w:rFonts w:ascii="Times New Roman" w:eastAsia="SimSun" w:hAnsi="Times New Roman" w:cs="Times New Roman"/>
          <w:iCs/>
          <w:lang w:eastAsia="zh-CN"/>
        </w:rPr>
        <w:t xml:space="preserve">4, </w:t>
      </w:r>
      <w:proofErr w:type="spellStart"/>
      <w:r w:rsidRPr="00187141">
        <w:rPr>
          <w:rFonts w:ascii="Times New Roman" w:eastAsia="SimSun" w:hAnsi="Times New Roman" w:cs="Times New Roman"/>
          <w:iCs/>
          <w:lang w:eastAsia="zh-CN"/>
        </w:rPr>
        <w:t>len</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sent_df</w:t>
      </w:r>
      <w:proofErr w:type="spellEnd"/>
      <w:r w:rsidRPr="00187141">
        <w:rPr>
          <w:rFonts w:ascii="Times New Roman" w:eastAsia="SimSun" w:hAnsi="Times New Roman" w:cs="Times New Roman"/>
          <w:iCs/>
          <w:lang w:eastAsia="zh-CN"/>
        </w:rPr>
        <w:t>) * 0.45)))</w:t>
      </w:r>
    </w:p>
    <w:p w14:paraId="1AF6761A"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bar_colors</w:t>
      </w:r>
      <w:proofErr w:type="spellEnd"/>
      <w:r w:rsidRPr="00187141">
        <w:rPr>
          <w:rFonts w:ascii="Times New Roman" w:eastAsia="SimSun" w:hAnsi="Times New Roman" w:cs="Times New Roman"/>
          <w:iCs/>
          <w:lang w:eastAsia="zh-CN"/>
        </w:rPr>
        <w:t xml:space="preserve"> = [('#27ae60' if v &gt; 0.05 else ('#e74c3c' if v &lt; -0.05 else '#95a5a6'))</w:t>
      </w:r>
    </w:p>
    <w:p w14:paraId="7C1D8D79"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for v in </w:t>
      </w:r>
      <w:proofErr w:type="spellStart"/>
      <w:r w:rsidRPr="00187141">
        <w:rPr>
          <w:rFonts w:ascii="Times New Roman" w:eastAsia="SimSun" w:hAnsi="Times New Roman" w:cs="Times New Roman"/>
          <w:iCs/>
          <w:lang w:eastAsia="zh-CN"/>
        </w:rPr>
        <w:t>sent_df</w:t>
      </w:r>
      <w:proofErr w:type="spellEnd"/>
      <w:r w:rsidRPr="00187141">
        <w:rPr>
          <w:rFonts w:ascii="Times New Roman" w:eastAsia="SimSun" w:hAnsi="Times New Roman" w:cs="Times New Roman"/>
          <w:iCs/>
          <w:lang w:eastAsia="zh-CN"/>
        </w:rPr>
        <w:t>['Compound']]</w:t>
      </w:r>
    </w:p>
    <w:p w14:paraId="14C9467B"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bars = </w:t>
      </w:r>
      <w:proofErr w:type="spellStart"/>
      <w:proofErr w:type="gramStart"/>
      <w:r w:rsidRPr="00187141">
        <w:rPr>
          <w:rFonts w:ascii="Times New Roman" w:eastAsia="SimSun" w:hAnsi="Times New Roman" w:cs="Times New Roman"/>
          <w:iCs/>
          <w:lang w:eastAsia="zh-CN"/>
        </w:rPr>
        <w:t>ax.barh</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sent_df</w:t>
      </w:r>
      <w:proofErr w:type="spellEnd"/>
      <w:r w:rsidRPr="00187141">
        <w:rPr>
          <w:rFonts w:ascii="Times New Roman" w:eastAsia="SimSun" w:hAnsi="Times New Roman" w:cs="Times New Roman"/>
          <w:iCs/>
          <w:lang w:eastAsia="zh-CN"/>
        </w:rPr>
        <w:t xml:space="preserve">['Headline'], </w:t>
      </w:r>
      <w:proofErr w:type="spellStart"/>
      <w:r w:rsidRPr="00187141">
        <w:rPr>
          <w:rFonts w:ascii="Times New Roman" w:eastAsia="SimSun" w:hAnsi="Times New Roman" w:cs="Times New Roman"/>
          <w:iCs/>
          <w:lang w:eastAsia="zh-CN"/>
        </w:rPr>
        <w:t>sent_df</w:t>
      </w:r>
      <w:proofErr w:type="spellEnd"/>
      <w:r w:rsidRPr="00187141">
        <w:rPr>
          <w:rFonts w:ascii="Times New Roman" w:eastAsia="SimSun" w:hAnsi="Times New Roman" w:cs="Times New Roman"/>
          <w:iCs/>
          <w:lang w:eastAsia="zh-CN"/>
        </w:rPr>
        <w:t>['Compound'],</w:t>
      </w:r>
    </w:p>
    <w:p w14:paraId="08A1A957"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color=</w:t>
      </w:r>
      <w:proofErr w:type="spellStart"/>
      <w:r w:rsidRPr="00187141">
        <w:rPr>
          <w:rFonts w:ascii="Times New Roman" w:eastAsia="SimSun" w:hAnsi="Times New Roman" w:cs="Times New Roman"/>
          <w:iCs/>
          <w:lang w:eastAsia="zh-CN"/>
        </w:rPr>
        <w:t>bar_colors</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edgecolor</w:t>
      </w:r>
      <w:proofErr w:type="spellEnd"/>
      <w:r w:rsidRPr="00187141">
        <w:rPr>
          <w:rFonts w:ascii="Times New Roman" w:eastAsia="SimSun" w:hAnsi="Times New Roman" w:cs="Times New Roman"/>
          <w:iCs/>
          <w:lang w:eastAsia="zh-CN"/>
        </w:rPr>
        <w:t>='white', height=0.6)</w:t>
      </w:r>
    </w:p>
    <w:p w14:paraId="3CEA1B1D"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proofErr w:type="gramStart"/>
      <w:r w:rsidRPr="00187141">
        <w:rPr>
          <w:rFonts w:ascii="Times New Roman" w:eastAsia="SimSun" w:hAnsi="Times New Roman" w:cs="Times New Roman"/>
          <w:iCs/>
          <w:lang w:eastAsia="zh-CN"/>
        </w:rPr>
        <w:t>ax.axvline</w:t>
      </w:r>
      <w:proofErr w:type="spellEnd"/>
      <w:proofErr w:type="gramEnd"/>
      <w:r w:rsidRPr="00187141">
        <w:rPr>
          <w:rFonts w:ascii="Times New Roman" w:eastAsia="SimSun" w:hAnsi="Times New Roman" w:cs="Times New Roman"/>
          <w:iCs/>
          <w:lang w:eastAsia="zh-CN"/>
        </w:rPr>
        <w:t xml:space="preserve">(0, color='black', linewidth=1.2, </w:t>
      </w:r>
      <w:proofErr w:type="spellStart"/>
      <w:r w:rsidRPr="00187141">
        <w:rPr>
          <w:rFonts w:ascii="Times New Roman" w:eastAsia="SimSun" w:hAnsi="Times New Roman" w:cs="Times New Roman"/>
          <w:iCs/>
          <w:lang w:eastAsia="zh-CN"/>
        </w:rPr>
        <w:t>linestyle</w:t>
      </w:r>
      <w:proofErr w:type="spellEnd"/>
      <w:r w:rsidRPr="00187141">
        <w:rPr>
          <w:rFonts w:ascii="Times New Roman" w:eastAsia="SimSun" w:hAnsi="Times New Roman" w:cs="Times New Roman"/>
          <w:iCs/>
          <w:lang w:eastAsia="zh-CN"/>
        </w:rPr>
        <w:t>='--')</w:t>
      </w:r>
    </w:p>
    <w:p w14:paraId="7C1EFD53"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proofErr w:type="gramStart"/>
      <w:r w:rsidRPr="00187141">
        <w:rPr>
          <w:rFonts w:ascii="Times New Roman" w:eastAsia="SimSun" w:hAnsi="Times New Roman" w:cs="Times New Roman"/>
          <w:iCs/>
          <w:lang w:eastAsia="zh-CN"/>
        </w:rPr>
        <w:t>ax.axvline</w:t>
      </w:r>
      <w:proofErr w:type="spellEnd"/>
      <w:proofErr w:type="gramEnd"/>
      <w:r w:rsidRPr="00187141">
        <w:rPr>
          <w:rFonts w:ascii="Times New Roman" w:eastAsia="SimSun" w:hAnsi="Times New Roman" w:cs="Times New Roman"/>
          <w:iCs/>
          <w:lang w:eastAsia="zh-CN"/>
        </w:rPr>
        <w:t xml:space="preserve">(avg, color='navy', linewidth=1.5, </w:t>
      </w:r>
      <w:proofErr w:type="spellStart"/>
      <w:r w:rsidRPr="00187141">
        <w:rPr>
          <w:rFonts w:ascii="Times New Roman" w:eastAsia="SimSun" w:hAnsi="Times New Roman" w:cs="Times New Roman"/>
          <w:iCs/>
          <w:lang w:eastAsia="zh-CN"/>
        </w:rPr>
        <w:t>linestyle</w:t>
      </w:r>
      <w:proofErr w:type="spellEnd"/>
      <w:proofErr w:type="gramStart"/>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 label=</w:t>
      </w:r>
      <w:proofErr w:type="spellStart"/>
      <w:r w:rsidRPr="00187141">
        <w:rPr>
          <w:rFonts w:ascii="Times New Roman" w:eastAsia="SimSun" w:hAnsi="Times New Roman" w:cs="Times New Roman"/>
          <w:iCs/>
          <w:lang w:eastAsia="zh-CN"/>
        </w:rPr>
        <w:t>f'Avg</w:t>
      </w:r>
      <w:proofErr w:type="spellEnd"/>
      <w:r w:rsidRPr="00187141">
        <w:rPr>
          <w:rFonts w:ascii="Times New Roman" w:eastAsia="SimSun" w:hAnsi="Times New Roman" w:cs="Times New Roman"/>
          <w:iCs/>
          <w:lang w:eastAsia="zh-CN"/>
        </w:rPr>
        <w:t>={</w:t>
      </w:r>
      <w:proofErr w:type="gramStart"/>
      <w:r w:rsidRPr="00187141">
        <w:rPr>
          <w:rFonts w:ascii="Times New Roman" w:eastAsia="SimSun" w:hAnsi="Times New Roman" w:cs="Times New Roman"/>
          <w:iCs/>
          <w:lang w:eastAsia="zh-CN"/>
        </w:rPr>
        <w:t>avg:+</w:t>
      </w:r>
      <w:proofErr w:type="gramEnd"/>
      <w:r w:rsidRPr="00187141">
        <w:rPr>
          <w:rFonts w:ascii="Times New Roman" w:eastAsia="SimSun" w:hAnsi="Times New Roman" w:cs="Times New Roman"/>
          <w:iCs/>
          <w:lang w:eastAsia="zh-CN"/>
        </w:rPr>
        <w:t>.3</w:t>
      </w:r>
      <w:proofErr w:type="gramStart"/>
      <w:r w:rsidRPr="00187141">
        <w:rPr>
          <w:rFonts w:ascii="Times New Roman" w:eastAsia="SimSun" w:hAnsi="Times New Roman" w:cs="Times New Roman"/>
          <w:iCs/>
          <w:lang w:eastAsia="zh-CN"/>
        </w:rPr>
        <w:t>f}'</w:t>
      </w:r>
      <w:proofErr w:type="gramEnd"/>
      <w:r w:rsidRPr="00187141">
        <w:rPr>
          <w:rFonts w:ascii="Times New Roman" w:eastAsia="SimSun" w:hAnsi="Times New Roman" w:cs="Times New Roman"/>
          <w:iCs/>
          <w:lang w:eastAsia="zh-CN"/>
        </w:rPr>
        <w:t>)</w:t>
      </w:r>
    </w:p>
    <w:p w14:paraId="4BE95888"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for bar, </w:t>
      </w:r>
      <w:proofErr w:type="spellStart"/>
      <w:r w:rsidRPr="00187141">
        <w:rPr>
          <w:rFonts w:ascii="Times New Roman" w:eastAsia="SimSun" w:hAnsi="Times New Roman" w:cs="Times New Roman"/>
          <w:iCs/>
          <w:lang w:eastAsia="zh-CN"/>
        </w:rPr>
        <w:t>val</w:t>
      </w:r>
      <w:proofErr w:type="spellEnd"/>
      <w:r w:rsidRPr="00187141">
        <w:rPr>
          <w:rFonts w:ascii="Times New Roman" w:eastAsia="SimSun" w:hAnsi="Times New Roman" w:cs="Times New Roman"/>
          <w:iCs/>
          <w:lang w:eastAsia="zh-CN"/>
        </w:rPr>
        <w:t xml:space="preserve"> in </w:t>
      </w:r>
      <w:proofErr w:type="gramStart"/>
      <w:r w:rsidRPr="00187141">
        <w:rPr>
          <w:rFonts w:ascii="Times New Roman" w:eastAsia="SimSun" w:hAnsi="Times New Roman" w:cs="Times New Roman"/>
          <w:iCs/>
          <w:lang w:eastAsia="zh-CN"/>
        </w:rPr>
        <w:t>zip(</w:t>
      </w:r>
      <w:proofErr w:type="gramEnd"/>
      <w:r w:rsidRPr="00187141">
        <w:rPr>
          <w:rFonts w:ascii="Times New Roman" w:eastAsia="SimSun" w:hAnsi="Times New Roman" w:cs="Times New Roman"/>
          <w:iCs/>
          <w:lang w:eastAsia="zh-CN"/>
        </w:rPr>
        <w:t xml:space="preserve">bars, </w:t>
      </w:r>
      <w:proofErr w:type="spellStart"/>
      <w:r w:rsidRPr="00187141">
        <w:rPr>
          <w:rFonts w:ascii="Times New Roman" w:eastAsia="SimSun" w:hAnsi="Times New Roman" w:cs="Times New Roman"/>
          <w:iCs/>
          <w:lang w:eastAsia="zh-CN"/>
        </w:rPr>
        <w:t>sent_df</w:t>
      </w:r>
      <w:proofErr w:type="spellEnd"/>
      <w:r w:rsidRPr="00187141">
        <w:rPr>
          <w:rFonts w:ascii="Times New Roman" w:eastAsia="SimSun" w:hAnsi="Times New Roman" w:cs="Times New Roman"/>
          <w:iCs/>
          <w:lang w:eastAsia="zh-CN"/>
        </w:rPr>
        <w:t>['Compound']):</w:t>
      </w:r>
    </w:p>
    <w:p w14:paraId="51F62B27"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ax.</w:t>
      </w:r>
      <w:proofErr w:type="gramStart"/>
      <w:r w:rsidRPr="00187141">
        <w:rPr>
          <w:rFonts w:ascii="Times New Roman" w:eastAsia="SimSun" w:hAnsi="Times New Roman" w:cs="Times New Roman"/>
          <w:iCs/>
          <w:lang w:eastAsia="zh-CN"/>
        </w:rPr>
        <w:t>text</w:t>
      </w:r>
      <w:proofErr w:type="spellEnd"/>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val</w:t>
      </w:r>
      <w:proofErr w:type="spellEnd"/>
      <w:r w:rsidRPr="00187141">
        <w:rPr>
          <w:rFonts w:ascii="Times New Roman" w:eastAsia="SimSun" w:hAnsi="Times New Roman" w:cs="Times New Roman"/>
          <w:iCs/>
          <w:lang w:eastAsia="zh-CN"/>
        </w:rPr>
        <w:t xml:space="preserve"> + (0.005 if </w:t>
      </w:r>
      <w:proofErr w:type="spellStart"/>
      <w:r w:rsidRPr="00187141">
        <w:rPr>
          <w:rFonts w:ascii="Times New Roman" w:eastAsia="SimSun" w:hAnsi="Times New Roman" w:cs="Times New Roman"/>
          <w:iCs/>
          <w:lang w:eastAsia="zh-CN"/>
        </w:rPr>
        <w:t>val</w:t>
      </w:r>
      <w:proofErr w:type="spellEnd"/>
      <w:r w:rsidRPr="00187141">
        <w:rPr>
          <w:rFonts w:ascii="Times New Roman" w:eastAsia="SimSun" w:hAnsi="Times New Roman" w:cs="Times New Roman"/>
          <w:iCs/>
          <w:lang w:eastAsia="zh-CN"/>
        </w:rPr>
        <w:t xml:space="preserve"> &gt;= 0 else -0.005),</w:t>
      </w:r>
    </w:p>
    <w:p w14:paraId="6BE25786"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bar.get_</w:t>
      </w:r>
      <w:proofErr w:type="gramStart"/>
      <w:r w:rsidRPr="00187141">
        <w:rPr>
          <w:rFonts w:ascii="Times New Roman" w:eastAsia="SimSun" w:hAnsi="Times New Roman" w:cs="Times New Roman"/>
          <w:iCs/>
          <w:lang w:eastAsia="zh-CN"/>
        </w:rPr>
        <w:t>y</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bar.get_</w:t>
      </w:r>
      <w:proofErr w:type="gramStart"/>
      <w:r w:rsidRPr="00187141">
        <w:rPr>
          <w:rFonts w:ascii="Times New Roman" w:eastAsia="SimSun" w:hAnsi="Times New Roman" w:cs="Times New Roman"/>
          <w:iCs/>
          <w:lang w:eastAsia="zh-CN"/>
        </w:rPr>
        <w:t>height</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 / 2,</w:t>
      </w:r>
    </w:p>
    <w:p w14:paraId="6544A025"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f'{</w:t>
      </w:r>
      <w:proofErr w:type="spellStart"/>
      <w:proofErr w:type="gramStart"/>
      <w:r w:rsidRPr="00187141">
        <w:rPr>
          <w:rFonts w:ascii="Times New Roman" w:eastAsia="SimSun" w:hAnsi="Times New Roman" w:cs="Times New Roman"/>
          <w:iCs/>
          <w:lang w:eastAsia="zh-CN"/>
        </w:rPr>
        <w:t>val</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 xml:space="preserve">.3f}', </w:t>
      </w:r>
      <w:proofErr w:type="spellStart"/>
      <w:r w:rsidRPr="00187141">
        <w:rPr>
          <w:rFonts w:ascii="Times New Roman" w:eastAsia="SimSun" w:hAnsi="Times New Roman" w:cs="Times New Roman"/>
          <w:iCs/>
          <w:lang w:eastAsia="zh-CN"/>
        </w:rPr>
        <w:t>va</w:t>
      </w:r>
      <w:proofErr w:type="spellEnd"/>
      <w:r w:rsidRPr="00187141">
        <w:rPr>
          <w:rFonts w:ascii="Times New Roman" w:eastAsia="SimSun" w:hAnsi="Times New Roman" w:cs="Times New Roman"/>
          <w:iCs/>
          <w:lang w:eastAsia="zh-CN"/>
        </w:rPr>
        <w:t>='center', ha</w:t>
      </w:r>
      <w:proofErr w:type="gramStart"/>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 xml:space="preserve">'left' if </w:t>
      </w:r>
      <w:proofErr w:type="spellStart"/>
      <w:r w:rsidRPr="00187141">
        <w:rPr>
          <w:rFonts w:ascii="Times New Roman" w:eastAsia="SimSun" w:hAnsi="Times New Roman" w:cs="Times New Roman"/>
          <w:iCs/>
          <w:lang w:eastAsia="zh-CN"/>
        </w:rPr>
        <w:t>val</w:t>
      </w:r>
      <w:proofErr w:type="spellEnd"/>
      <w:r w:rsidRPr="00187141">
        <w:rPr>
          <w:rFonts w:ascii="Times New Roman" w:eastAsia="SimSun" w:hAnsi="Times New Roman" w:cs="Times New Roman"/>
          <w:iCs/>
          <w:lang w:eastAsia="zh-CN"/>
        </w:rPr>
        <w:t xml:space="preserve"> &gt;= 0 else 'right'), </w:t>
      </w:r>
      <w:proofErr w:type="spellStart"/>
      <w:r w:rsidRPr="00187141">
        <w:rPr>
          <w:rFonts w:ascii="Times New Roman" w:eastAsia="SimSun" w:hAnsi="Times New Roman" w:cs="Times New Roman"/>
          <w:iCs/>
          <w:lang w:eastAsia="zh-CN"/>
        </w:rPr>
        <w:t>fontsize</w:t>
      </w:r>
      <w:proofErr w:type="spellEnd"/>
      <w:r w:rsidRPr="00187141">
        <w:rPr>
          <w:rFonts w:ascii="Times New Roman" w:eastAsia="SimSun" w:hAnsi="Times New Roman" w:cs="Times New Roman"/>
          <w:iCs/>
          <w:lang w:eastAsia="zh-CN"/>
        </w:rPr>
        <w:t>=8)</w:t>
      </w:r>
    </w:p>
    <w:p w14:paraId="14C09E02"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ax.set_</w:t>
      </w:r>
      <w:proofErr w:type="gramStart"/>
      <w:r w:rsidRPr="00187141">
        <w:rPr>
          <w:rFonts w:ascii="Times New Roman" w:eastAsia="SimSun" w:hAnsi="Times New Roman" w:cs="Times New Roman"/>
          <w:iCs/>
          <w:lang w:eastAsia="zh-CN"/>
        </w:rPr>
        <w:t>xlabel</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 xml:space="preserve">'VADER Compound </w:t>
      </w:r>
      <w:proofErr w:type="gramStart"/>
      <w:r w:rsidRPr="00187141">
        <w:rPr>
          <w:rFonts w:ascii="Times New Roman" w:eastAsia="SimSun" w:hAnsi="Times New Roman" w:cs="Times New Roman"/>
          <w:iCs/>
          <w:lang w:eastAsia="zh-CN"/>
        </w:rPr>
        <w:t>Score  (</w:t>
      </w:r>
      <w:proofErr w:type="gramEnd"/>
      <w:r w:rsidRPr="00187141">
        <w:rPr>
          <w:rFonts w:ascii="Times New Roman" w:eastAsia="SimSun" w:hAnsi="Times New Roman" w:cs="Times New Roman"/>
          <w:iCs/>
          <w:lang w:eastAsia="zh-CN"/>
        </w:rPr>
        <w:t xml:space="preserve">−1 = Bearish … +1 = Bullish)', </w:t>
      </w:r>
      <w:proofErr w:type="spellStart"/>
      <w:r w:rsidRPr="00187141">
        <w:rPr>
          <w:rFonts w:ascii="Times New Roman" w:eastAsia="SimSun" w:hAnsi="Times New Roman" w:cs="Times New Roman"/>
          <w:iCs/>
          <w:lang w:eastAsia="zh-CN"/>
        </w:rPr>
        <w:t>fontsize</w:t>
      </w:r>
      <w:proofErr w:type="spellEnd"/>
      <w:r w:rsidRPr="00187141">
        <w:rPr>
          <w:rFonts w:ascii="Times New Roman" w:eastAsia="SimSun" w:hAnsi="Times New Roman" w:cs="Times New Roman"/>
          <w:iCs/>
          <w:lang w:eastAsia="zh-CN"/>
        </w:rPr>
        <w:t>=11)</w:t>
      </w:r>
    </w:p>
    <w:p w14:paraId="3C7A8227"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ax.set_</w:t>
      </w:r>
      <w:proofErr w:type="gramStart"/>
      <w:r w:rsidRPr="00187141">
        <w:rPr>
          <w:rFonts w:ascii="Times New Roman" w:eastAsia="SimSun" w:hAnsi="Times New Roman" w:cs="Times New Roman"/>
          <w:iCs/>
          <w:lang w:eastAsia="zh-CN"/>
        </w:rPr>
        <w:t>title</w:t>
      </w:r>
      <w:proofErr w:type="spellEnd"/>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f'Gold</w:t>
      </w:r>
      <w:proofErr w:type="spellEnd"/>
      <w:r w:rsidRPr="00187141">
        <w:rPr>
          <w:rFonts w:ascii="Times New Roman" w:eastAsia="SimSun" w:hAnsi="Times New Roman" w:cs="Times New Roman"/>
          <w:iCs/>
          <w:lang w:eastAsia="zh-CN"/>
        </w:rPr>
        <w:t xml:space="preserve"> News Sentiment — Signal: {</w:t>
      </w:r>
      <w:proofErr w:type="gramStart"/>
      <w:r w:rsidRPr="00187141">
        <w:rPr>
          <w:rFonts w:ascii="Times New Roman" w:eastAsia="SimSun" w:hAnsi="Times New Roman" w:cs="Times New Roman"/>
          <w:iCs/>
          <w:lang w:eastAsia="zh-CN"/>
        </w:rPr>
        <w:t>signal}  (</w:t>
      </w:r>
      <w:proofErr w:type="gramEnd"/>
      <w:r w:rsidRPr="00187141">
        <w:rPr>
          <w:rFonts w:ascii="Times New Roman" w:eastAsia="SimSun" w:hAnsi="Times New Roman" w:cs="Times New Roman"/>
          <w:iCs/>
          <w:lang w:eastAsia="zh-CN"/>
        </w:rPr>
        <w:t>avg={</w:t>
      </w:r>
      <w:proofErr w:type="gramStart"/>
      <w:r w:rsidRPr="00187141">
        <w:rPr>
          <w:rFonts w:ascii="Times New Roman" w:eastAsia="SimSun" w:hAnsi="Times New Roman" w:cs="Times New Roman"/>
          <w:iCs/>
          <w:lang w:eastAsia="zh-CN"/>
        </w:rPr>
        <w:t>avg:+</w:t>
      </w:r>
      <w:proofErr w:type="gramEnd"/>
      <w:r w:rsidRPr="00187141">
        <w:rPr>
          <w:rFonts w:ascii="Times New Roman" w:eastAsia="SimSun" w:hAnsi="Times New Roman" w:cs="Times New Roman"/>
          <w:iCs/>
          <w:lang w:eastAsia="zh-CN"/>
        </w:rPr>
        <w:t>.3</w:t>
      </w:r>
      <w:proofErr w:type="gramStart"/>
      <w:r w:rsidRPr="00187141">
        <w:rPr>
          <w:rFonts w:ascii="Times New Roman" w:eastAsia="SimSun" w:hAnsi="Times New Roman" w:cs="Times New Roman"/>
          <w:iCs/>
          <w:lang w:eastAsia="zh-CN"/>
        </w:rPr>
        <w:t>f})</w:t>
      </w:r>
      <w:proofErr w:type="gramEnd"/>
      <w:r w:rsidRPr="00187141">
        <w:rPr>
          <w:rFonts w:ascii="Times New Roman" w:eastAsia="SimSun" w:hAnsi="Times New Roman" w:cs="Times New Roman"/>
          <w:iCs/>
          <w:lang w:eastAsia="zh-CN"/>
        </w:rPr>
        <w:t>',</w:t>
      </w:r>
    </w:p>
    <w:p w14:paraId="42DFDA53"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w:t>
      </w:r>
      <w:proofErr w:type="spellStart"/>
      <w:r w:rsidRPr="00187141">
        <w:rPr>
          <w:rFonts w:ascii="Times New Roman" w:eastAsia="SimSun" w:hAnsi="Times New Roman" w:cs="Times New Roman"/>
          <w:iCs/>
          <w:lang w:eastAsia="zh-CN"/>
        </w:rPr>
        <w:t>fontsize</w:t>
      </w:r>
      <w:proofErr w:type="spellEnd"/>
      <w:r w:rsidRPr="00187141">
        <w:rPr>
          <w:rFonts w:ascii="Times New Roman" w:eastAsia="SimSun" w:hAnsi="Times New Roman" w:cs="Times New Roman"/>
          <w:iCs/>
          <w:lang w:eastAsia="zh-CN"/>
        </w:rPr>
        <w:t xml:space="preserve">=13, </w:t>
      </w:r>
      <w:proofErr w:type="spellStart"/>
      <w:r w:rsidRPr="00187141">
        <w:rPr>
          <w:rFonts w:ascii="Times New Roman" w:eastAsia="SimSun" w:hAnsi="Times New Roman" w:cs="Times New Roman"/>
          <w:iCs/>
          <w:lang w:eastAsia="zh-CN"/>
        </w:rPr>
        <w:t>fontweight</w:t>
      </w:r>
      <w:proofErr w:type="spellEnd"/>
      <w:r w:rsidRPr="00187141">
        <w:rPr>
          <w:rFonts w:ascii="Times New Roman" w:eastAsia="SimSun" w:hAnsi="Times New Roman" w:cs="Times New Roman"/>
          <w:iCs/>
          <w:lang w:eastAsia="zh-CN"/>
        </w:rPr>
        <w:t>='bold', color=</w:t>
      </w:r>
      <w:proofErr w:type="spellStart"/>
      <w:r w:rsidRPr="00187141">
        <w:rPr>
          <w:rFonts w:ascii="Times New Roman" w:eastAsia="SimSun" w:hAnsi="Times New Roman" w:cs="Times New Roman"/>
          <w:iCs/>
          <w:lang w:eastAsia="zh-CN"/>
        </w:rPr>
        <w:t>sig_color</w:t>
      </w:r>
      <w:proofErr w:type="spellEnd"/>
      <w:r w:rsidRPr="00187141">
        <w:rPr>
          <w:rFonts w:ascii="Times New Roman" w:eastAsia="SimSun" w:hAnsi="Times New Roman" w:cs="Times New Roman"/>
          <w:iCs/>
          <w:lang w:eastAsia="zh-CN"/>
        </w:rPr>
        <w:t>)</w:t>
      </w:r>
    </w:p>
    <w:p w14:paraId="20C778EC"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proofErr w:type="gramStart"/>
      <w:r w:rsidRPr="00187141">
        <w:rPr>
          <w:rFonts w:ascii="Times New Roman" w:eastAsia="SimSun" w:hAnsi="Times New Roman" w:cs="Times New Roman"/>
          <w:iCs/>
          <w:lang w:eastAsia="zh-CN"/>
        </w:rPr>
        <w:t>ax.legend</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fontsize</w:t>
      </w:r>
      <w:proofErr w:type="spellEnd"/>
      <w:r w:rsidRPr="00187141">
        <w:rPr>
          <w:rFonts w:ascii="Times New Roman" w:eastAsia="SimSun" w:hAnsi="Times New Roman" w:cs="Times New Roman"/>
          <w:iCs/>
          <w:lang w:eastAsia="zh-CN"/>
        </w:rPr>
        <w:t>=9)</w:t>
      </w:r>
    </w:p>
    <w:p w14:paraId="1F76B640"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ax.set_</w:t>
      </w:r>
      <w:proofErr w:type="gramStart"/>
      <w:r w:rsidRPr="00187141">
        <w:rPr>
          <w:rFonts w:ascii="Times New Roman" w:eastAsia="SimSun" w:hAnsi="Times New Roman" w:cs="Times New Roman"/>
          <w:iCs/>
          <w:lang w:eastAsia="zh-CN"/>
        </w:rPr>
        <w:t>xlim</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-1.1, 1.1)</w:t>
      </w:r>
    </w:p>
    <w:p w14:paraId="283A77CA"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proofErr w:type="gramStart"/>
      <w:r w:rsidRPr="00187141">
        <w:rPr>
          <w:rFonts w:ascii="Times New Roman" w:eastAsia="SimSun" w:hAnsi="Times New Roman" w:cs="Times New Roman"/>
          <w:iCs/>
          <w:lang w:eastAsia="zh-CN"/>
        </w:rPr>
        <w:t>ax.grid</w:t>
      </w:r>
      <w:proofErr w:type="spellEnd"/>
      <w:proofErr w:type="gramEnd"/>
      <w:r w:rsidRPr="00187141">
        <w:rPr>
          <w:rFonts w:ascii="Times New Roman" w:eastAsia="SimSun" w:hAnsi="Times New Roman" w:cs="Times New Roman"/>
          <w:iCs/>
          <w:lang w:eastAsia="zh-CN"/>
        </w:rPr>
        <w:t>(True, axis='x', alpha=0.3)</w:t>
      </w:r>
    </w:p>
    <w:p w14:paraId="66123F3F"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proofErr w:type="gramStart"/>
      <w:r w:rsidRPr="00187141">
        <w:rPr>
          <w:rFonts w:ascii="Times New Roman" w:eastAsia="SimSun" w:hAnsi="Times New Roman" w:cs="Times New Roman"/>
          <w:iCs/>
          <w:lang w:eastAsia="zh-CN"/>
        </w:rPr>
        <w:t>plt.tight</w:t>
      </w:r>
      <w:proofErr w:type="gramEnd"/>
      <w:r w:rsidRPr="00187141">
        <w:rPr>
          <w:rFonts w:ascii="Times New Roman" w:eastAsia="SimSun" w:hAnsi="Times New Roman" w:cs="Times New Roman"/>
          <w:iCs/>
          <w:lang w:eastAsia="zh-CN"/>
        </w:rPr>
        <w:t>_</w:t>
      </w:r>
      <w:proofErr w:type="gramStart"/>
      <w:r w:rsidRPr="00187141">
        <w:rPr>
          <w:rFonts w:ascii="Times New Roman" w:eastAsia="SimSun" w:hAnsi="Times New Roman" w:cs="Times New Roman"/>
          <w:iCs/>
          <w:lang w:eastAsia="zh-CN"/>
        </w:rPr>
        <w:t>layout</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w:t>
      </w:r>
    </w:p>
    <w:p w14:paraId="65113CEF"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proofErr w:type="gramStart"/>
      <w:r w:rsidRPr="00187141">
        <w:rPr>
          <w:rFonts w:ascii="Times New Roman" w:eastAsia="SimSun" w:hAnsi="Times New Roman" w:cs="Times New Roman"/>
          <w:iCs/>
          <w:lang w:eastAsia="zh-CN"/>
        </w:rPr>
        <w:t>plt.savefig</w:t>
      </w:r>
      <w:proofErr w:type="spellEnd"/>
      <w:proofErr w:type="gramEnd"/>
      <w:r w:rsidRPr="00187141">
        <w:rPr>
          <w:rFonts w:ascii="Times New Roman" w:eastAsia="SimSun" w:hAnsi="Times New Roman" w:cs="Times New Roman"/>
          <w:iCs/>
          <w:lang w:eastAsia="zh-CN"/>
        </w:rPr>
        <w:t xml:space="preserve">('gold_sentiment.png', dpi=120, </w:t>
      </w:r>
      <w:proofErr w:type="spellStart"/>
      <w:r w:rsidRPr="00187141">
        <w:rPr>
          <w:rFonts w:ascii="Times New Roman" w:eastAsia="SimSun" w:hAnsi="Times New Roman" w:cs="Times New Roman"/>
          <w:iCs/>
          <w:lang w:eastAsia="zh-CN"/>
        </w:rPr>
        <w:t>bbox_inches</w:t>
      </w:r>
      <w:proofErr w:type="spellEnd"/>
      <w:r w:rsidRPr="00187141">
        <w:rPr>
          <w:rFonts w:ascii="Times New Roman" w:eastAsia="SimSun" w:hAnsi="Times New Roman" w:cs="Times New Roman"/>
          <w:iCs/>
          <w:lang w:eastAsia="zh-CN"/>
        </w:rPr>
        <w:t>='tight')</w:t>
      </w:r>
    </w:p>
    <w:p w14:paraId="615B8FFD"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lastRenderedPageBreak/>
        <w:t xml:space="preserve">        </w:t>
      </w:r>
      <w:proofErr w:type="spellStart"/>
      <w:proofErr w:type="gramStart"/>
      <w:r w:rsidRPr="00187141">
        <w:rPr>
          <w:rFonts w:ascii="Times New Roman" w:eastAsia="SimSun" w:hAnsi="Times New Roman" w:cs="Times New Roman"/>
          <w:iCs/>
          <w:lang w:eastAsia="zh-CN"/>
        </w:rPr>
        <w:t>plt.show</w:t>
      </w:r>
      <w:proofErr w:type="spellEnd"/>
      <w:proofErr w:type="gramEnd"/>
      <w:r w:rsidRPr="00187141">
        <w:rPr>
          <w:rFonts w:ascii="Times New Roman" w:eastAsia="SimSun" w:hAnsi="Times New Roman" w:cs="Times New Roman"/>
          <w:iCs/>
          <w:lang w:eastAsia="zh-CN"/>
        </w:rPr>
        <w:t>()</w:t>
      </w:r>
    </w:p>
    <w:p w14:paraId="648E4B84" w14:textId="77777777" w:rsidR="00C75611" w:rsidRPr="00187141" w:rsidRDefault="00C75611" w:rsidP="002A0F38">
      <w:pPr>
        <w:spacing w:after="240"/>
        <w:rPr>
          <w:rFonts w:ascii="Times New Roman" w:eastAsia="SimSun" w:hAnsi="Times New Roman" w:cs="Times New Roman"/>
          <w:iCs/>
          <w:lang w:eastAsia="zh-CN"/>
        </w:rPr>
      </w:pPr>
    </w:p>
    <w:p w14:paraId="4F56413D"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import </w:t>
      </w:r>
      <w:proofErr w:type="spellStart"/>
      <w:r w:rsidRPr="00187141">
        <w:rPr>
          <w:rFonts w:ascii="Times New Roman" w:eastAsia="SimSun" w:hAnsi="Times New Roman" w:cs="Times New Roman"/>
          <w:iCs/>
          <w:lang w:eastAsia="zh-CN"/>
        </w:rPr>
        <w:t>numpy</w:t>
      </w:r>
      <w:proofErr w:type="spellEnd"/>
      <w:r w:rsidRPr="00187141">
        <w:rPr>
          <w:rFonts w:ascii="Times New Roman" w:eastAsia="SimSun" w:hAnsi="Times New Roman" w:cs="Times New Roman"/>
          <w:iCs/>
          <w:lang w:eastAsia="zh-CN"/>
        </w:rPr>
        <w:t xml:space="preserve"> as np</w:t>
      </w:r>
    </w:p>
    <w:p w14:paraId="3B1196E1"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import pandas as pd</w:t>
      </w:r>
    </w:p>
    <w:p w14:paraId="2CD607C9"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import </w:t>
      </w:r>
      <w:proofErr w:type="spellStart"/>
      <w:proofErr w:type="gramStart"/>
      <w:r w:rsidRPr="00187141">
        <w:rPr>
          <w:rFonts w:ascii="Times New Roman" w:eastAsia="SimSun" w:hAnsi="Times New Roman" w:cs="Times New Roman"/>
          <w:iCs/>
          <w:lang w:eastAsia="zh-CN"/>
        </w:rPr>
        <w:t>matplotlib.pyplot</w:t>
      </w:r>
      <w:proofErr w:type="spellEnd"/>
      <w:proofErr w:type="gramEnd"/>
      <w:r w:rsidRPr="00187141">
        <w:rPr>
          <w:rFonts w:ascii="Times New Roman" w:eastAsia="SimSun" w:hAnsi="Times New Roman" w:cs="Times New Roman"/>
          <w:iCs/>
          <w:lang w:eastAsia="zh-CN"/>
        </w:rPr>
        <w:t xml:space="preserve"> as </w:t>
      </w:r>
      <w:proofErr w:type="spellStart"/>
      <w:r w:rsidRPr="00187141">
        <w:rPr>
          <w:rFonts w:ascii="Times New Roman" w:eastAsia="SimSun" w:hAnsi="Times New Roman" w:cs="Times New Roman"/>
          <w:iCs/>
          <w:lang w:eastAsia="zh-CN"/>
        </w:rPr>
        <w:t>plt</w:t>
      </w:r>
      <w:proofErr w:type="spellEnd"/>
    </w:p>
    <w:p w14:paraId="29F57FE4"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import warnings</w:t>
      </w:r>
    </w:p>
    <w:p w14:paraId="4A380773" w14:textId="77777777" w:rsidR="00C75611" w:rsidRPr="00187141" w:rsidRDefault="00C75611" w:rsidP="00C75611">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warnings.filterwarnings</w:t>
      </w:r>
      <w:proofErr w:type="spellEnd"/>
      <w:proofErr w:type="gramEnd"/>
      <w:r w:rsidRPr="00187141">
        <w:rPr>
          <w:rFonts w:ascii="Times New Roman" w:eastAsia="SimSun" w:hAnsi="Times New Roman" w:cs="Times New Roman"/>
          <w:iCs/>
          <w:lang w:eastAsia="zh-CN"/>
        </w:rPr>
        <w:t>('ignore')</w:t>
      </w:r>
    </w:p>
    <w:p w14:paraId="62829467" w14:textId="77777777" w:rsidR="00C75611" w:rsidRPr="00187141" w:rsidRDefault="00C75611" w:rsidP="00C75611">
      <w:pPr>
        <w:spacing w:after="240"/>
        <w:rPr>
          <w:rFonts w:ascii="Times New Roman" w:eastAsia="SimSun" w:hAnsi="Times New Roman" w:cs="Times New Roman"/>
          <w:iCs/>
          <w:lang w:eastAsia="zh-CN"/>
        </w:rPr>
      </w:pPr>
    </w:p>
    <w:p w14:paraId="46841426"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from </w:t>
      </w:r>
      <w:proofErr w:type="spellStart"/>
      <w:proofErr w:type="gramStart"/>
      <w:r w:rsidRPr="00187141">
        <w:rPr>
          <w:rFonts w:ascii="Times New Roman" w:eastAsia="SimSun" w:hAnsi="Times New Roman" w:cs="Times New Roman"/>
          <w:iCs/>
          <w:lang w:eastAsia="zh-CN"/>
        </w:rPr>
        <w:t>sklearn.ensemble</w:t>
      </w:r>
      <w:proofErr w:type="spellEnd"/>
      <w:proofErr w:type="gramEnd"/>
      <w:r w:rsidRPr="00187141">
        <w:rPr>
          <w:rFonts w:ascii="Times New Roman" w:eastAsia="SimSun" w:hAnsi="Times New Roman" w:cs="Times New Roman"/>
          <w:iCs/>
          <w:lang w:eastAsia="zh-CN"/>
        </w:rPr>
        <w:t xml:space="preserve"> import </w:t>
      </w:r>
      <w:proofErr w:type="spellStart"/>
      <w:r w:rsidRPr="00187141">
        <w:rPr>
          <w:rFonts w:ascii="Times New Roman" w:eastAsia="SimSun" w:hAnsi="Times New Roman" w:cs="Times New Roman"/>
          <w:iCs/>
          <w:lang w:eastAsia="zh-CN"/>
        </w:rPr>
        <w:t>RandomForestRegressor</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GradientBoostingRegressor</w:t>
      </w:r>
      <w:proofErr w:type="spellEnd"/>
    </w:p>
    <w:p w14:paraId="5405E2C0"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from </w:t>
      </w:r>
      <w:proofErr w:type="spellStart"/>
      <w:proofErr w:type="gramStart"/>
      <w:r w:rsidRPr="00187141">
        <w:rPr>
          <w:rFonts w:ascii="Times New Roman" w:eastAsia="SimSun" w:hAnsi="Times New Roman" w:cs="Times New Roman"/>
          <w:iCs/>
          <w:lang w:eastAsia="zh-CN"/>
        </w:rPr>
        <w:t>sklearn.preprocessing</w:t>
      </w:r>
      <w:proofErr w:type="spellEnd"/>
      <w:proofErr w:type="gramEnd"/>
      <w:r w:rsidRPr="00187141">
        <w:rPr>
          <w:rFonts w:ascii="Times New Roman" w:eastAsia="SimSun" w:hAnsi="Times New Roman" w:cs="Times New Roman"/>
          <w:iCs/>
          <w:lang w:eastAsia="zh-CN"/>
        </w:rPr>
        <w:t xml:space="preserve"> import </w:t>
      </w:r>
      <w:proofErr w:type="spellStart"/>
      <w:r w:rsidRPr="00187141">
        <w:rPr>
          <w:rFonts w:ascii="Times New Roman" w:eastAsia="SimSun" w:hAnsi="Times New Roman" w:cs="Times New Roman"/>
          <w:iCs/>
          <w:lang w:eastAsia="zh-CN"/>
        </w:rPr>
        <w:t>StandardScaler</w:t>
      </w:r>
      <w:proofErr w:type="spellEnd"/>
    </w:p>
    <w:p w14:paraId="00D8BDA4"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from </w:t>
      </w:r>
      <w:proofErr w:type="spellStart"/>
      <w:proofErr w:type="gramStart"/>
      <w:r w:rsidRPr="00187141">
        <w:rPr>
          <w:rFonts w:ascii="Times New Roman" w:eastAsia="SimSun" w:hAnsi="Times New Roman" w:cs="Times New Roman"/>
          <w:iCs/>
          <w:lang w:eastAsia="zh-CN"/>
        </w:rPr>
        <w:t>sklearn.metrics</w:t>
      </w:r>
      <w:proofErr w:type="spellEnd"/>
      <w:proofErr w:type="gramEnd"/>
      <w:r w:rsidRPr="00187141">
        <w:rPr>
          <w:rFonts w:ascii="Times New Roman" w:eastAsia="SimSun" w:hAnsi="Times New Roman" w:cs="Times New Roman"/>
          <w:iCs/>
          <w:lang w:eastAsia="zh-CN"/>
        </w:rPr>
        <w:t xml:space="preserve"> import </w:t>
      </w:r>
      <w:proofErr w:type="spellStart"/>
      <w:r w:rsidRPr="00187141">
        <w:rPr>
          <w:rFonts w:ascii="Times New Roman" w:eastAsia="SimSun" w:hAnsi="Times New Roman" w:cs="Times New Roman"/>
          <w:iCs/>
          <w:lang w:eastAsia="zh-CN"/>
        </w:rPr>
        <w:t>mean_absolute_error</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mean_squared_error</w:t>
      </w:r>
      <w:proofErr w:type="spellEnd"/>
    </w:p>
    <w:p w14:paraId="15EFE08C" w14:textId="77777777" w:rsidR="00C75611" w:rsidRPr="00187141" w:rsidRDefault="00C75611" w:rsidP="00C75611">
      <w:pPr>
        <w:spacing w:after="240"/>
        <w:rPr>
          <w:rFonts w:ascii="Times New Roman" w:eastAsia="SimSun" w:hAnsi="Times New Roman" w:cs="Times New Roman"/>
          <w:iCs/>
          <w:lang w:eastAsia="zh-CN"/>
        </w:rPr>
      </w:pPr>
    </w:p>
    <w:p w14:paraId="2E861588"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 Require </w:t>
      </w:r>
      <w:proofErr w:type="spellStart"/>
      <w:r w:rsidRPr="00187141">
        <w:rPr>
          <w:rFonts w:ascii="Times New Roman" w:eastAsia="SimSun" w:hAnsi="Times New Roman" w:cs="Times New Roman"/>
          <w:iCs/>
          <w:lang w:eastAsia="zh-CN"/>
        </w:rPr>
        <w:t>macro_full</w:t>
      </w:r>
      <w:proofErr w:type="spellEnd"/>
      <w:r w:rsidRPr="00187141">
        <w:rPr>
          <w:rFonts w:ascii="Times New Roman" w:eastAsia="SimSun" w:hAnsi="Times New Roman" w:cs="Times New Roman"/>
          <w:iCs/>
          <w:lang w:eastAsia="zh-CN"/>
        </w:rPr>
        <w:t xml:space="preserve"> from earlier cell ─────────────────────────────────────</w:t>
      </w:r>
    </w:p>
    <w:p w14:paraId="68F4CA00"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try:</w:t>
      </w:r>
    </w:p>
    <w:p w14:paraId="11F63E0D"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_ = </w:t>
      </w:r>
      <w:proofErr w:type="spellStart"/>
      <w:r w:rsidRPr="00187141">
        <w:rPr>
          <w:rFonts w:ascii="Times New Roman" w:eastAsia="SimSun" w:hAnsi="Times New Roman" w:cs="Times New Roman"/>
          <w:iCs/>
          <w:lang w:eastAsia="zh-CN"/>
        </w:rPr>
        <w:t>macro_full</w:t>
      </w:r>
      <w:proofErr w:type="spellEnd"/>
    </w:p>
    <w:p w14:paraId="2EB74500"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print(</w:t>
      </w:r>
      <w:proofErr w:type="spellStart"/>
      <w:proofErr w:type="gramEnd"/>
      <w:r w:rsidRPr="00187141">
        <w:rPr>
          <w:rFonts w:ascii="Times New Roman" w:eastAsia="SimSun" w:hAnsi="Times New Roman" w:cs="Times New Roman"/>
          <w:iCs/>
          <w:lang w:eastAsia="zh-CN"/>
        </w:rPr>
        <w:t>f"Using</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macro_</w:t>
      </w:r>
      <w:proofErr w:type="gramStart"/>
      <w:r w:rsidRPr="00187141">
        <w:rPr>
          <w:rFonts w:ascii="Times New Roman" w:eastAsia="SimSun" w:hAnsi="Times New Roman" w:cs="Times New Roman"/>
          <w:iCs/>
          <w:lang w:eastAsia="zh-CN"/>
        </w:rPr>
        <w:t>full</w:t>
      </w:r>
      <w:proofErr w:type="spellEnd"/>
      <w:r w:rsidRPr="00187141">
        <w:rPr>
          <w:rFonts w:ascii="Times New Roman" w:eastAsia="SimSun" w:hAnsi="Times New Roman" w:cs="Times New Roman"/>
          <w:iCs/>
          <w:lang w:eastAsia="zh-CN"/>
        </w:rPr>
        <w:t>: {</w:t>
      </w:r>
      <w:proofErr w:type="spellStart"/>
      <w:proofErr w:type="gramEnd"/>
      <w:r w:rsidRPr="00187141">
        <w:rPr>
          <w:rFonts w:ascii="Times New Roman" w:eastAsia="SimSun" w:hAnsi="Times New Roman" w:cs="Times New Roman"/>
          <w:iCs/>
          <w:lang w:eastAsia="zh-CN"/>
        </w:rPr>
        <w:t>macro_</w:t>
      </w:r>
      <w:proofErr w:type="gramStart"/>
      <w:r w:rsidRPr="00187141">
        <w:rPr>
          <w:rFonts w:ascii="Times New Roman" w:eastAsia="SimSun" w:hAnsi="Times New Roman" w:cs="Times New Roman"/>
          <w:iCs/>
          <w:lang w:eastAsia="zh-CN"/>
        </w:rPr>
        <w:t>full.shape</w:t>
      </w:r>
      <w:proofErr w:type="spellEnd"/>
      <w:proofErr w:type="gramEnd"/>
      <w:r w:rsidRPr="00187141">
        <w:rPr>
          <w:rFonts w:ascii="Times New Roman" w:eastAsia="SimSun" w:hAnsi="Times New Roman" w:cs="Times New Roman"/>
          <w:iCs/>
          <w:lang w:eastAsia="zh-CN"/>
        </w:rPr>
        <w:t>}")</w:t>
      </w:r>
    </w:p>
    <w:p w14:paraId="47DEE764"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except </w:t>
      </w:r>
      <w:proofErr w:type="spellStart"/>
      <w:r w:rsidRPr="00187141">
        <w:rPr>
          <w:rFonts w:ascii="Times New Roman" w:eastAsia="SimSun" w:hAnsi="Times New Roman" w:cs="Times New Roman"/>
          <w:iCs/>
          <w:lang w:eastAsia="zh-CN"/>
        </w:rPr>
        <w:t>NameError</w:t>
      </w:r>
      <w:proofErr w:type="spellEnd"/>
      <w:r w:rsidRPr="00187141">
        <w:rPr>
          <w:rFonts w:ascii="Times New Roman" w:eastAsia="SimSun" w:hAnsi="Times New Roman" w:cs="Times New Roman"/>
          <w:iCs/>
          <w:lang w:eastAsia="zh-CN"/>
        </w:rPr>
        <w:t>:</w:t>
      </w:r>
    </w:p>
    <w:p w14:paraId="4D5FD1BA"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raise </w:t>
      </w:r>
      <w:proofErr w:type="spellStart"/>
      <w:proofErr w:type="gramStart"/>
      <w:r w:rsidRPr="00187141">
        <w:rPr>
          <w:rFonts w:ascii="Times New Roman" w:eastAsia="SimSun" w:hAnsi="Times New Roman" w:cs="Times New Roman"/>
          <w:iCs/>
          <w:lang w:eastAsia="zh-CN"/>
        </w:rPr>
        <w:t>RuntimeError</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"Run the 'Download Macro Indicators' cells first (cells 59–61).")</w:t>
      </w:r>
    </w:p>
    <w:p w14:paraId="6FFDA3B6" w14:textId="77777777" w:rsidR="00C75611" w:rsidRPr="00187141" w:rsidRDefault="00C75611" w:rsidP="00C75611">
      <w:pPr>
        <w:spacing w:after="240"/>
        <w:rPr>
          <w:rFonts w:ascii="Times New Roman" w:eastAsia="SimSun" w:hAnsi="Times New Roman" w:cs="Times New Roman"/>
          <w:iCs/>
          <w:lang w:eastAsia="zh-CN"/>
        </w:rPr>
      </w:pPr>
    </w:p>
    <w:p w14:paraId="707E6078"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 Feature engineering ──────────────────────────────────────────────────────</w:t>
      </w:r>
    </w:p>
    <w:p w14:paraId="3B47D667"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df_m</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macro_</w:t>
      </w:r>
      <w:proofErr w:type="gramStart"/>
      <w:r w:rsidRPr="00187141">
        <w:rPr>
          <w:rFonts w:ascii="Times New Roman" w:eastAsia="SimSun" w:hAnsi="Times New Roman" w:cs="Times New Roman"/>
          <w:iCs/>
          <w:lang w:eastAsia="zh-CN"/>
        </w:rPr>
        <w:t>full.copy</w:t>
      </w:r>
      <w:proofErr w:type="spellEnd"/>
      <w:proofErr w:type="gramEnd"/>
      <w:r w:rsidRPr="00187141">
        <w:rPr>
          <w:rFonts w:ascii="Times New Roman" w:eastAsia="SimSun" w:hAnsi="Times New Roman" w:cs="Times New Roman"/>
          <w:iCs/>
          <w:lang w:eastAsia="zh-CN"/>
        </w:rPr>
        <w:t>(</w:t>
      </w:r>
      <w:proofErr w:type="gramStart"/>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dropna</w:t>
      </w:r>
      <w:proofErr w:type="spellEnd"/>
      <w:proofErr w:type="gramEnd"/>
      <w:r w:rsidRPr="00187141">
        <w:rPr>
          <w:rFonts w:ascii="Times New Roman" w:eastAsia="SimSun" w:hAnsi="Times New Roman" w:cs="Times New Roman"/>
          <w:iCs/>
          <w:lang w:eastAsia="zh-CN"/>
        </w:rPr>
        <w:t>(subset</w:t>
      </w:r>
      <w:proofErr w:type="gramStart"/>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'XAU', 'DXY', 'US10Y', 'VIX'])</w:t>
      </w:r>
    </w:p>
    <w:p w14:paraId="4DF8FC2B" w14:textId="77777777" w:rsidR="00C75611" w:rsidRPr="00187141" w:rsidRDefault="00C75611" w:rsidP="00C75611">
      <w:pPr>
        <w:spacing w:after="240"/>
        <w:rPr>
          <w:rFonts w:ascii="Times New Roman" w:eastAsia="SimSun" w:hAnsi="Times New Roman" w:cs="Times New Roman"/>
          <w:iCs/>
          <w:lang w:eastAsia="zh-CN"/>
        </w:rPr>
      </w:pPr>
    </w:p>
    <w:p w14:paraId="63EED3C9"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df_m</w:t>
      </w:r>
      <w:proofErr w:type="spellEnd"/>
      <w:r w:rsidRPr="00187141">
        <w:rPr>
          <w:rFonts w:ascii="Times New Roman" w:eastAsia="SimSun" w:hAnsi="Times New Roman" w:cs="Times New Roman"/>
          <w:iCs/>
          <w:lang w:eastAsia="zh-CN"/>
        </w:rPr>
        <w:t>['XAU_lag1</w:t>
      </w:r>
      <w:proofErr w:type="gramStart"/>
      <w:r w:rsidRPr="00187141">
        <w:rPr>
          <w:rFonts w:ascii="Times New Roman" w:eastAsia="SimSun" w:hAnsi="Times New Roman" w:cs="Times New Roman"/>
          <w:iCs/>
          <w:lang w:eastAsia="zh-CN"/>
        </w:rPr>
        <w:t xml:space="preserve">']   </w:t>
      </w:r>
      <w:proofErr w:type="gram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df_m</w:t>
      </w:r>
      <w:proofErr w:type="spellEnd"/>
      <w:r w:rsidRPr="00187141">
        <w:rPr>
          <w:rFonts w:ascii="Times New Roman" w:eastAsia="SimSun" w:hAnsi="Times New Roman" w:cs="Times New Roman"/>
          <w:iCs/>
          <w:lang w:eastAsia="zh-CN"/>
        </w:rPr>
        <w:t>['XAU'</w:t>
      </w:r>
      <w:proofErr w:type="gramStart"/>
      <w:r w:rsidRPr="00187141">
        <w:rPr>
          <w:rFonts w:ascii="Times New Roman" w:eastAsia="SimSun" w:hAnsi="Times New Roman" w:cs="Times New Roman"/>
          <w:iCs/>
          <w:lang w:eastAsia="zh-CN"/>
        </w:rPr>
        <w:t>].shift</w:t>
      </w:r>
      <w:proofErr w:type="gramEnd"/>
      <w:r w:rsidRPr="00187141">
        <w:rPr>
          <w:rFonts w:ascii="Times New Roman" w:eastAsia="SimSun" w:hAnsi="Times New Roman" w:cs="Times New Roman"/>
          <w:iCs/>
          <w:lang w:eastAsia="zh-CN"/>
        </w:rPr>
        <w:t>(1)</w:t>
      </w:r>
    </w:p>
    <w:p w14:paraId="5C3FC1E0"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lastRenderedPageBreak/>
        <w:t>df_m</w:t>
      </w:r>
      <w:proofErr w:type="spellEnd"/>
      <w:r w:rsidRPr="00187141">
        <w:rPr>
          <w:rFonts w:ascii="Times New Roman" w:eastAsia="SimSun" w:hAnsi="Times New Roman" w:cs="Times New Roman"/>
          <w:iCs/>
          <w:lang w:eastAsia="zh-CN"/>
        </w:rPr>
        <w:t>['XAU_lag5</w:t>
      </w:r>
      <w:proofErr w:type="gramStart"/>
      <w:r w:rsidRPr="00187141">
        <w:rPr>
          <w:rFonts w:ascii="Times New Roman" w:eastAsia="SimSun" w:hAnsi="Times New Roman" w:cs="Times New Roman"/>
          <w:iCs/>
          <w:lang w:eastAsia="zh-CN"/>
        </w:rPr>
        <w:t xml:space="preserve">']   </w:t>
      </w:r>
      <w:proofErr w:type="gram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df_m</w:t>
      </w:r>
      <w:proofErr w:type="spellEnd"/>
      <w:r w:rsidRPr="00187141">
        <w:rPr>
          <w:rFonts w:ascii="Times New Roman" w:eastAsia="SimSun" w:hAnsi="Times New Roman" w:cs="Times New Roman"/>
          <w:iCs/>
          <w:lang w:eastAsia="zh-CN"/>
        </w:rPr>
        <w:t>['XAU'</w:t>
      </w:r>
      <w:proofErr w:type="gramStart"/>
      <w:r w:rsidRPr="00187141">
        <w:rPr>
          <w:rFonts w:ascii="Times New Roman" w:eastAsia="SimSun" w:hAnsi="Times New Roman" w:cs="Times New Roman"/>
          <w:iCs/>
          <w:lang w:eastAsia="zh-CN"/>
        </w:rPr>
        <w:t>].shift</w:t>
      </w:r>
      <w:proofErr w:type="gramEnd"/>
      <w:r w:rsidRPr="00187141">
        <w:rPr>
          <w:rFonts w:ascii="Times New Roman" w:eastAsia="SimSun" w:hAnsi="Times New Roman" w:cs="Times New Roman"/>
          <w:iCs/>
          <w:lang w:eastAsia="zh-CN"/>
        </w:rPr>
        <w:t>(5)</w:t>
      </w:r>
    </w:p>
    <w:p w14:paraId="14FD91E2"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df_m</w:t>
      </w:r>
      <w:proofErr w:type="spellEnd"/>
      <w:r w:rsidRPr="00187141">
        <w:rPr>
          <w:rFonts w:ascii="Times New Roman" w:eastAsia="SimSun" w:hAnsi="Times New Roman" w:cs="Times New Roman"/>
          <w:iCs/>
          <w:lang w:eastAsia="zh-CN"/>
        </w:rPr>
        <w:t>['XAU_lag10</w:t>
      </w:r>
      <w:proofErr w:type="gramStart"/>
      <w:r w:rsidRPr="00187141">
        <w:rPr>
          <w:rFonts w:ascii="Times New Roman" w:eastAsia="SimSun" w:hAnsi="Times New Roman" w:cs="Times New Roman"/>
          <w:iCs/>
          <w:lang w:eastAsia="zh-CN"/>
        </w:rPr>
        <w:t>']  =</w:t>
      </w:r>
      <w:proofErr w:type="gram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df_m</w:t>
      </w:r>
      <w:proofErr w:type="spellEnd"/>
      <w:r w:rsidRPr="00187141">
        <w:rPr>
          <w:rFonts w:ascii="Times New Roman" w:eastAsia="SimSun" w:hAnsi="Times New Roman" w:cs="Times New Roman"/>
          <w:iCs/>
          <w:lang w:eastAsia="zh-CN"/>
        </w:rPr>
        <w:t>['XAU'</w:t>
      </w:r>
      <w:proofErr w:type="gramStart"/>
      <w:r w:rsidRPr="00187141">
        <w:rPr>
          <w:rFonts w:ascii="Times New Roman" w:eastAsia="SimSun" w:hAnsi="Times New Roman" w:cs="Times New Roman"/>
          <w:iCs/>
          <w:lang w:eastAsia="zh-CN"/>
        </w:rPr>
        <w:t>].shift</w:t>
      </w:r>
      <w:proofErr w:type="gramEnd"/>
      <w:r w:rsidRPr="00187141">
        <w:rPr>
          <w:rFonts w:ascii="Times New Roman" w:eastAsia="SimSun" w:hAnsi="Times New Roman" w:cs="Times New Roman"/>
          <w:iCs/>
          <w:lang w:eastAsia="zh-CN"/>
        </w:rPr>
        <w:t>(10)</w:t>
      </w:r>
    </w:p>
    <w:p w14:paraId="5ED246F8"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df_m</w:t>
      </w:r>
      <w:proofErr w:type="spellEnd"/>
      <w:r w:rsidRPr="00187141">
        <w:rPr>
          <w:rFonts w:ascii="Times New Roman" w:eastAsia="SimSun" w:hAnsi="Times New Roman" w:cs="Times New Roman"/>
          <w:iCs/>
          <w:lang w:eastAsia="zh-CN"/>
        </w:rPr>
        <w:t>['XAU_ma7</w:t>
      </w:r>
      <w:proofErr w:type="gramStart"/>
      <w:r w:rsidRPr="00187141">
        <w:rPr>
          <w:rFonts w:ascii="Times New Roman" w:eastAsia="SimSun" w:hAnsi="Times New Roman" w:cs="Times New Roman"/>
          <w:iCs/>
          <w:lang w:eastAsia="zh-CN"/>
        </w:rPr>
        <w:t xml:space="preserve">']   </w:t>
      </w:r>
      <w:proofErr w:type="gram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df_m</w:t>
      </w:r>
      <w:proofErr w:type="spellEnd"/>
      <w:r w:rsidRPr="00187141">
        <w:rPr>
          <w:rFonts w:ascii="Times New Roman" w:eastAsia="SimSun" w:hAnsi="Times New Roman" w:cs="Times New Roman"/>
          <w:iCs/>
          <w:lang w:eastAsia="zh-CN"/>
        </w:rPr>
        <w:t>['XAU'</w:t>
      </w:r>
      <w:proofErr w:type="gramStart"/>
      <w:r w:rsidRPr="00187141">
        <w:rPr>
          <w:rFonts w:ascii="Times New Roman" w:eastAsia="SimSun" w:hAnsi="Times New Roman" w:cs="Times New Roman"/>
          <w:iCs/>
          <w:lang w:eastAsia="zh-CN"/>
        </w:rPr>
        <w:t>].rolling</w:t>
      </w:r>
      <w:proofErr w:type="gramEnd"/>
      <w:r w:rsidRPr="00187141">
        <w:rPr>
          <w:rFonts w:ascii="Times New Roman" w:eastAsia="SimSun" w:hAnsi="Times New Roman" w:cs="Times New Roman"/>
          <w:iCs/>
          <w:lang w:eastAsia="zh-CN"/>
        </w:rPr>
        <w:t>(7</w:t>
      </w:r>
      <w:proofErr w:type="gramStart"/>
      <w:r w:rsidRPr="00187141">
        <w:rPr>
          <w:rFonts w:ascii="Times New Roman" w:eastAsia="SimSun" w:hAnsi="Times New Roman" w:cs="Times New Roman"/>
          <w:iCs/>
          <w:lang w:eastAsia="zh-CN"/>
        </w:rPr>
        <w:t>).mean</w:t>
      </w:r>
      <w:proofErr w:type="gramEnd"/>
      <w:r w:rsidRPr="00187141">
        <w:rPr>
          <w:rFonts w:ascii="Times New Roman" w:eastAsia="SimSun" w:hAnsi="Times New Roman" w:cs="Times New Roman"/>
          <w:iCs/>
          <w:lang w:eastAsia="zh-CN"/>
        </w:rPr>
        <w:t>()</w:t>
      </w:r>
    </w:p>
    <w:p w14:paraId="43F976F4"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df_m</w:t>
      </w:r>
      <w:proofErr w:type="spellEnd"/>
      <w:r w:rsidRPr="00187141">
        <w:rPr>
          <w:rFonts w:ascii="Times New Roman" w:eastAsia="SimSun" w:hAnsi="Times New Roman" w:cs="Times New Roman"/>
          <w:iCs/>
          <w:lang w:eastAsia="zh-CN"/>
        </w:rPr>
        <w:t>['XAU_ma21</w:t>
      </w:r>
      <w:proofErr w:type="gramStart"/>
      <w:r w:rsidRPr="00187141">
        <w:rPr>
          <w:rFonts w:ascii="Times New Roman" w:eastAsia="SimSun" w:hAnsi="Times New Roman" w:cs="Times New Roman"/>
          <w:iCs/>
          <w:lang w:eastAsia="zh-CN"/>
        </w:rPr>
        <w:t xml:space="preserve">']   </w:t>
      </w:r>
      <w:proofErr w:type="gram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df_m</w:t>
      </w:r>
      <w:proofErr w:type="spellEnd"/>
      <w:r w:rsidRPr="00187141">
        <w:rPr>
          <w:rFonts w:ascii="Times New Roman" w:eastAsia="SimSun" w:hAnsi="Times New Roman" w:cs="Times New Roman"/>
          <w:iCs/>
          <w:lang w:eastAsia="zh-CN"/>
        </w:rPr>
        <w:t>['XAU'</w:t>
      </w:r>
      <w:proofErr w:type="gramStart"/>
      <w:r w:rsidRPr="00187141">
        <w:rPr>
          <w:rFonts w:ascii="Times New Roman" w:eastAsia="SimSun" w:hAnsi="Times New Roman" w:cs="Times New Roman"/>
          <w:iCs/>
          <w:lang w:eastAsia="zh-CN"/>
        </w:rPr>
        <w:t>].rolling</w:t>
      </w:r>
      <w:proofErr w:type="gramEnd"/>
      <w:r w:rsidRPr="00187141">
        <w:rPr>
          <w:rFonts w:ascii="Times New Roman" w:eastAsia="SimSun" w:hAnsi="Times New Roman" w:cs="Times New Roman"/>
          <w:iCs/>
          <w:lang w:eastAsia="zh-CN"/>
        </w:rPr>
        <w:t>(21</w:t>
      </w:r>
      <w:proofErr w:type="gramStart"/>
      <w:r w:rsidRPr="00187141">
        <w:rPr>
          <w:rFonts w:ascii="Times New Roman" w:eastAsia="SimSun" w:hAnsi="Times New Roman" w:cs="Times New Roman"/>
          <w:iCs/>
          <w:lang w:eastAsia="zh-CN"/>
        </w:rPr>
        <w:t>).mean</w:t>
      </w:r>
      <w:proofErr w:type="gramEnd"/>
      <w:r w:rsidRPr="00187141">
        <w:rPr>
          <w:rFonts w:ascii="Times New Roman" w:eastAsia="SimSun" w:hAnsi="Times New Roman" w:cs="Times New Roman"/>
          <w:iCs/>
          <w:lang w:eastAsia="zh-CN"/>
        </w:rPr>
        <w:t>()</w:t>
      </w:r>
    </w:p>
    <w:p w14:paraId="545546D5"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df_m</w:t>
      </w:r>
      <w:proofErr w:type="spellEnd"/>
      <w:r w:rsidRPr="00187141">
        <w:rPr>
          <w:rFonts w:ascii="Times New Roman" w:eastAsia="SimSun" w:hAnsi="Times New Roman" w:cs="Times New Roman"/>
          <w:iCs/>
          <w:lang w:eastAsia="zh-CN"/>
        </w:rPr>
        <w:t>['XAU_ret1</w:t>
      </w:r>
      <w:proofErr w:type="gramStart"/>
      <w:r w:rsidRPr="00187141">
        <w:rPr>
          <w:rFonts w:ascii="Times New Roman" w:eastAsia="SimSun" w:hAnsi="Times New Roman" w:cs="Times New Roman"/>
          <w:iCs/>
          <w:lang w:eastAsia="zh-CN"/>
        </w:rPr>
        <w:t xml:space="preserve">']   </w:t>
      </w:r>
      <w:proofErr w:type="gram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df_m</w:t>
      </w:r>
      <w:proofErr w:type="spellEnd"/>
      <w:r w:rsidRPr="00187141">
        <w:rPr>
          <w:rFonts w:ascii="Times New Roman" w:eastAsia="SimSun" w:hAnsi="Times New Roman" w:cs="Times New Roman"/>
          <w:iCs/>
          <w:lang w:eastAsia="zh-CN"/>
        </w:rPr>
        <w:t>['XAU'].</w:t>
      </w:r>
      <w:proofErr w:type="spellStart"/>
      <w:r w:rsidRPr="00187141">
        <w:rPr>
          <w:rFonts w:ascii="Times New Roman" w:eastAsia="SimSun" w:hAnsi="Times New Roman" w:cs="Times New Roman"/>
          <w:iCs/>
          <w:lang w:eastAsia="zh-CN"/>
        </w:rPr>
        <w:t>pct_</w:t>
      </w:r>
      <w:proofErr w:type="gramStart"/>
      <w:r w:rsidRPr="00187141">
        <w:rPr>
          <w:rFonts w:ascii="Times New Roman" w:eastAsia="SimSun" w:hAnsi="Times New Roman" w:cs="Times New Roman"/>
          <w:iCs/>
          <w:lang w:eastAsia="zh-CN"/>
        </w:rPr>
        <w:t>change</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1)</w:t>
      </w:r>
    </w:p>
    <w:p w14:paraId="668B2B33"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df_m</w:t>
      </w:r>
      <w:proofErr w:type="spellEnd"/>
      <w:r w:rsidRPr="00187141">
        <w:rPr>
          <w:rFonts w:ascii="Times New Roman" w:eastAsia="SimSun" w:hAnsi="Times New Roman" w:cs="Times New Roman"/>
          <w:iCs/>
          <w:lang w:eastAsia="zh-CN"/>
        </w:rPr>
        <w:t>['XAU_ret5</w:t>
      </w:r>
      <w:proofErr w:type="gramStart"/>
      <w:r w:rsidRPr="00187141">
        <w:rPr>
          <w:rFonts w:ascii="Times New Roman" w:eastAsia="SimSun" w:hAnsi="Times New Roman" w:cs="Times New Roman"/>
          <w:iCs/>
          <w:lang w:eastAsia="zh-CN"/>
        </w:rPr>
        <w:t xml:space="preserve">']   </w:t>
      </w:r>
      <w:proofErr w:type="gram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df_m</w:t>
      </w:r>
      <w:proofErr w:type="spellEnd"/>
      <w:r w:rsidRPr="00187141">
        <w:rPr>
          <w:rFonts w:ascii="Times New Roman" w:eastAsia="SimSun" w:hAnsi="Times New Roman" w:cs="Times New Roman"/>
          <w:iCs/>
          <w:lang w:eastAsia="zh-CN"/>
        </w:rPr>
        <w:t>['XAU'].</w:t>
      </w:r>
      <w:proofErr w:type="spellStart"/>
      <w:r w:rsidRPr="00187141">
        <w:rPr>
          <w:rFonts w:ascii="Times New Roman" w:eastAsia="SimSun" w:hAnsi="Times New Roman" w:cs="Times New Roman"/>
          <w:iCs/>
          <w:lang w:eastAsia="zh-CN"/>
        </w:rPr>
        <w:t>pct_</w:t>
      </w:r>
      <w:proofErr w:type="gramStart"/>
      <w:r w:rsidRPr="00187141">
        <w:rPr>
          <w:rFonts w:ascii="Times New Roman" w:eastAsia="SimSun" w:hAnsi="Times New Roman" w:cs="Times New Roman"/>
          <w:iCs/>
          <w:lang w:eastAsia="zh-CN"/>
        </w:rPr>
        <w:t>change</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5)</w:t>
      </w:r>
    </w:p>
    <w:p w14:paraId="04052ADC"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df_m</w:t>
      </w:r>
      <w:proofErr w:type="spellEnd"/>
      <w:r w:rsidRPr="00187141">
        <w:rPr>
          <w:rFonts w:ascii="Times New Roman" w:eastAsia="SimSun" w:hAnsi="Times New Roman" w:cs="Times New Roman"/>
          <w:iCs/>
          <w:lang w:eastAsia="zh-CN"/>
        </w:rPr>
        <w:t>['DXY_lag1</w:t>
      </w:r>
      <w:proofErr w:type="gramStart"/>
      <w:r w:rsidRPr="00187141">
        <w:rPr>
          <w:rFonts w:ascii="Times New Roman" w:eastAsia="SimSun" w:hAnsi="Times New Roman" w:cs="Times New Roman"/>
          <w:iCs/>
          <w:lang w:eastAsia="zh-CN"/>
        </w:rPr>
        <w:t xml:space="preserve">']   </w:t>
      </w:r>
      <w:proofErr w:type="gram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df_m</w:t>
      </w:r>
      <w:proofErr w:type="spellEnd"/>
      <w:r w:rsidRPr="00187141">
        <w:rPr>
          <w:rFonts w:ascii="Times New Roman" w:eastAsia="SimSun" w:hAnsi="Times New Roman" w:cs="Times New Roman"/>
          <w:iCs/>
          <w:lang w:eastAsia="zh-CN"/>
        </w:rPr>
        <w:t>['DXY'</w:t>
      </w:r>
      <w:proofErr w:type="gramStart"/>
      <w:r w:rsidRPr="00187141">
        <w:rPr>
          <w:rFonts w:ascii="Times New Roman" w:eastAsia="SimSun" w:hAnsi="Times New Roman" w:cs="Times New Roman"/>
          <w:iCs/>
          <w:lang w:eastAsia="zh-CN"/>
        </w:rPr>
        <w:t>].shift</w:t>
      </w:r>
      <w:proofErr w:type="gramEnd"/>
      <w:r w:rsidRPr="00187141">
        <w:rPr>
          <w:rFonts w:ascii="Times New Roman" w:eastAsia="SimSun" w:hAnsi="Times New Roman" w:cs="Times New Roman"/>
          <w:iCs/>
          <w:lang w:eastAsia="zh-CN"/>
        </w:rPr>
        <w:t>(1)</w:t>
      </w:r>
    </w:p>
    <w:p w14:paraId="5549D98A"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df_m</w:t>
      </w:r>
      <w:proofErr w:type="spellEnd"/>
      <w:r w:rsidRPr="00187141">
        <w:rPr>
          <w:rFonts w:ascii="Times New Roman" w:eastAsia="SimSun" w:hAnsi="Times New Roman" w:cs="Times New Roman"/>
          <w:iCs/>
          <w:lang w:eastAsia="zh-CN"/>
        </w:rPr>
        <w:t>['DXY_ret1</w:t>
      </w:r>
      <w:proofErr w:type="gramStart"/>
      <w:r w:rsidRPr="00187141">
        <w:rPr>
          <w:rFonts w:ascii="Times New Roman" w:eastAsia="SimSun" w:hAnsi="Times New Roman" w:cs="Times New Roman"/>
          <w:iCs/>
          <w:lang w:eastAsia="zh-CN"/>
        </w:rPr>
        <w:t xml:space="preserve">']   </w:t>
      </w:r>
      <w:proofErr w:type="gram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df_m</w:t>
      </w:r>
      <w:proofErr w:type="spellEnd"/>
      <w:r w:rsidRPr="00187141">
        <w:rPr>
          <w:rFonts w:ascii="Times New Roman" w:eastAsia="SimSun" w:hAnsi="Times New Roman" w:cs="Times New Roman"/>
          <w:iCs/>
          <w:lang w:eastAsia="zh-CN"/>
        </w:rPr>
        <w:t>['DXY'].</w:t>
      </w:r>
      <w:proofErr w:type="spellStart"/>
      <w:r w:rsidRPr="00187141">
        <w:rPr>
          <w:rFonts w:ascii="Times New Roman" w:eastAsia="SimSun" w:hAnsi="Times New Roman" w:cs="Times New Roman"/>
          <w:iCs/>
          <w:lang w:eastAsia="zh-CN"/>
        </w:rPr>
        <w:t>pct_</w:t>
      </w:r>
      <w:proofErr w:type="gramStart"/>
      <w:r w:rsidRPr="00187141">
        <w:rPr>
          <w:rFonts w:ascii="Times New Roman" w:eastAsia="SimSun" w:hAnsi="Times New Roman" w:cs="Times New Roman"/>
          <w:iCs/>
          <w:lang w:eastAsia="zh-CN"/>
        </w:rPr>
        <w:t>change</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1)</w:t>
      </w:r>
    </w:p>
    <w:p w14:paraId="0D2B7600"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df_m</w:t>
      </w:r>
      <w:proofErr w:type="spellEnd"/>
      <w:r w:rsidRPr="00187141">
        <w:rPr>
          <w:rFonts w:ascii="Times New Roman" w:eastAsia="SimSun" w:hAnsi="Times New Roman" w:cs="Times New Roman"/>
          <w:iCs/>
          <w:lang w:eastAsia="zh-CN"/>
        </w:rPr>
        <w:t>['VIX_lag1</w:t>
      </w:r>
      <w:proofErr w:type="gramStart"/>
      <w:r w:rsidRPr="00187141">
        <w:rPr>
          <w:rFonts w:ascii="Times New Roman" w:eastAsia="SimSun" w:hAnsi="Times New Roman" w:cs="Times New Roman"/>
          <w:iCs/>
          <w:lang w:eastAsia="zh-CN"/>
        </w:rPr>
        <w:t xml:space="preserve">']   </w:t>
      </w:r>
      <w:proofErr w:type="gram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df_m</w:t>
      </w:r>
      <w:proofErr w:type="spellEnd"/>
      <w:r w:rsidRPr="00187141">
        <w:rPr>
          <w:rFonts w:ascii="Times New Roman" w:eastAsia="SimSun" w:hAnsi="Times New Roman" w:cs="Times New Roman"/>
          <w:iCs/>
          <w:lang w:eastAsia="zh-CN"/>
        </w:rPr>
        <w:t>['VIX'</w:t>
      </w:r>
      <w:proofErr w:type="gramStart"/>
      <w:r w:rsidRPr="00187141">
        <w:rPr>
          <w:rFonts w:ascii="Times New Roman" w:eastAsia="SimSun" w:hAnsi="Times New Roman" w:cs="Times New Roman"/>
          <w:iCs/>
          <w:lang w:eastAsia="zh-CN"/>
        </w:rPr>
        <w:t>].shift</w:t>
      </w:r>
      <w:proofErr w:type="gramEnd"/>
      <w:r w:rsidRPr="00187141">
        <w:rPr>
          <w:rFonts w:ascii="Times New Roman" w:eastAsia="SimSun" w:hAnsi="Times New Roman" w:cs="Times New Roman"/>
          <w:iCs/>
          <w:lang w:eastAsia="zh-CN"/>
        </w:rPr>
        <w:t>(1)</w:t>
      </w:r>
    </w:p>
    <w:p w14:paraId="575AA2EF"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df_m</w:t>
      </w:r>
      <w:proofErr w:type="spellEnd"/>
      <w:r w:rsidRPr="00187141">
        <w:rPr>
          <w:rFonts w:ascii="Times New Roman" w:eastAsia="SimSun" w:hAnsi="Times New Roman" w:cs="Times New Roman"/>
          <w:iCs/>
          <w:lang w:eastAsia="zh-CN"/>
        </w:rPr>
        <w:t xml:space="preserve">['US10Y_lag1'] = </w:t>
      </w:r>
      <w:proofErr w:type="spellStart"/>
      <w:r w:rsidRPr="00187141">
        <w:rPr>
          <w:rFonts w:ascii="Times New Roman" w:eastAsia="SimSun" w:hAnsi="Times New Roman" w:cs="Times New Roman"/>
          <w:iCs/>
          <w:lang w:eastAsia="zh-CN"/>
        </w:rPr>
        <w:t>df_m</w:t>
      </w:r>
      <w:proofErr w:type="spellEnd"/>
      <w:r w:rsidRPr="00187141">
        <w:rPr>
          <w:rFonts w:ascii="Times New Roman" w:eastAsia="SimSun" w:hAnsi="Times New Roman" w:cs="Times New Roman"/>
          <w:iCs/>
          <w:lang w:eastAsia="zh-CN"/>
        </w:rPr>
        <w:t>['US10Y'</w:t>
      </w:r>
      <w:proofErr w:type="gramStart"/>
      <w:r w:rsidRPr="00187141">
        <w:rPr>
          <w:rFonts w:ascii="Times New Roman" w:eastAsia="SimSun" w:hAnsi="Times New Roman" w:cs="Times New Roman"/>
          <w:iCs/>
          <w:lang w:eastAsia="zh-CN"/>
        </w:rPr>
        <w:t>].shift</w:t>
      </w:r>
      <w:proofErr w:type="gramEnd"/>
      <w:r w:rsidRPr="00187141">
        <w:rPr>
          <w:rFonts w:ascii="Times New Roman" w:eastAsia="SimSun" w:hAnsi="Times New Roman" w:cs="Times New Roman"/>
          <w:iCs/>
          <w:lang w:eastAsia="zh-CN"/>
        </w:rPr>
        <w:t>(1)</w:t>
      </w:r>
    </w:p>
    <w:p w14:paraId="4B2988DC"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df_m</w:t>
      </w:r>
      <w:proofErr w:type="spellEnd"/>
      <w:r w:rsidRPr="00187141">
        <w:rPr>
          <w:rFonts w:ascii="Times New Roman" w:eastAsia="SimSun" w:hAnsi="Times New Roman" w:cs="Times New Roman"/>
          <w:iCs/>
          <w:lang w:eastAsia="zh-CN"/>
        </w:rPr>
        <w:t>['target</w:t>
      </w:r>
      <w:proofErr w:type="gramStart"/>
      <w:r w:rsidRPr="00187141">
        <w:rPr>
          <w:rFonts w:ascii="Times New Roman" w:eastAsia="SimSun" w:hAnsi="Times New Roman" w:cs="Times New Roman"/>
          <w:iCs/>
          <w:lang w:eastAsia="zh-CN"/>
        </w:rPr>
        <w:t xml:space="preserve">']   </w:t>
      </w:r>
      <w:proofErr w:type="gram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df_m</w:t>
      </w:r>
      <w:proofErr w:type="spellEnd"/>
      <w:r w:rsidRPr="00187141">
        <w:rPr>
          <w:rFonts w:ascii="Times New Roman" w:eastAsia="SimSun" w:hAnsi="Times New Roman" w:cs="Times New Roman"/>
          <w:iCs/>
          <w:lang w:eastAsia="zh-CN"/>
        </w:rPr>
        <w:t>['XAU'</w:t>
      </w:r>
      <w:proofErr w:type="gramStart"/>
      <w:r w:rsidRPr="00187141">
        <w:rPr>
          <w:rFonts w:ascii="Times New Roman" w:eastAsia="SimSun" w:hAnsi="Times New Roman" w:cs="Times New Roman"/>
          <w:iCs/>
          <w:lang w:eastAsia="zh-CN"/>
        </w:rPr>
        <w:t>].shift</w:t>
      </w:r>
      <w:proofErr w:type="gramEnd"/>
      <w:r w:rsidRPr="00187141">
        <w:rPr>
          <w:rFonts w:ascii="Times New Roman" w:eastAsia="SimSun" w:hAnsi="Times New Roman" w:cs="Times New Roman"/>
          <w:iCs/>
          <w:lang w:eastAsia="zh-CN"/>
        </w:rPr>
        <w:t>(-</w:t>
      </w:r>
      <w:proofErr w:type="gramStart"/>
      <w:r w:rsidRPr="00187141">
        <w:rPr>
          <w:rFonts w:ascii="Times New Roman" w:eastAsia="SimSun" w:hAnsi="Times New Roman" w:cs="Times New Roman"/>
          <w:iCs/>
          <w:lang w:eastAsia="zh-CN"/>
        </w:rPr>
        <w:t>1)   #</w:t>
      </w:r>
      <w:proofErr w:type="gramEnd"/>
      <w:r w:rsidRPr="00187141">
        <w:rPr>
          <w:rFonts w:ascii="Times New Roman" w:eastAsia="SimSun" w:hAnsi="Times New Roman" w:cs="Times New Roman"/>
          <w:iCs/>
          <w:lang w:eastAsia="zh-CN"/>
        </w:rPr>
        <w:t xml:space="preserve"> next-day close</w:t>
      </w:r>
    </w:p>
    <w:p w14:paraId="13743831" w14:textId="77777777" w:rsidR="00C75611" w:rsidRPr="00187141" w:rsidRDefault="00C75611" w:rsidP="00C75611">
      <w:pPr>
        <w:spacing w:after="240"/>
        <w:rPr>
          <w:rFonts w:ascii="Times New Roman" w:eastAsia="SimSun" w:hAnsi="Times New Roman" w:cs="Times New Roman"/>
          <w:iCs/>
          <w:lang w:eastAsia="zh-CN"/>
        </w:rPr>
      </w:pPr>
    </w:p>
    <w:p w14:paraId="6C9C623A"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df_m</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df_</w:t>
      </w:r>
      <w:proofErr w:type="gramStart"/>
      <w:r w:rsidRPr="00187141">
        <w:rPr>
          <w:rFonts w:ascii="Times New Roman" w:eastAsia="SimSun" w:hAnsi="Times New Roman" w:cs="Times New Roman"/>
          <w:iCs/>
          <w:lang w:eastAsia="zh-CN"/>
        </w:rPr>
        <w:t>m.dropna</w:t>
      </w:r>
      <w:proofErr w:type="spellEnd"/>
      <w:proofErr w:type="gramEnd"/>
      <w:r w:rsidRPr="00187141">
        <w:rPr>
          <w:rFonts w:ascii="Times New Roman" w:eastAsia="SimSun" w:hAnsi="Times New Roman" w:cs="Times New Roman"/>
          <w:iCs/>
          <w:lang w:eastAsia="zh-CN"/>
        </w:rPr>
        <w:t>()</w:t>
      </w:r>
    </w:p>
    <w:p w14:paraId="46712E46" w14:textId="77777777" w:rsidR="00C75611" w:rsidRPr="00187141" w:rsidRDefault="00C75611" w:rsidP="00C75611">
      <w:pPr>
        <w:spacing w:after="240"/>
        <w:rPr>
          <w:rFonts w:ascii="Times New Roman" w:eastAsia="SimSun" w:hAnsi="Times New Roman" w:cs="Times New Roman"/>
          <w:iCs/>
          <w:lang w:eastAsia="zh-CN"/>
        </w:rPr>
      </w:pPr>
    </w:p>
    <w:p w14:paraId="7F092026"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base_feats</w:t>
      </w:r>
      <w:proofErr w:type="spellEnd"/>
      <w:r w:rsidRPr="00187141">
        <w:rPr>
          <w:rFonts w:ascii="Times New Roman" w:eastAsia="SimSun" w:hAnsi="Times New Roman" w:cs="Times New Roman"/>
          <w:iCs/>
          <w:lang w:eastAsia="zh-CN"/>
        </w:rPr>
        <w:t xml:space="preserve"> = [</w:t>
      </w:r>
    </w:p>
    <w:p w14:paraId="1C234127"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'XAU_lag1', 'XAU_lag5', 'XAU_lag10',</w:t>
      </w:r>
    </w:p>
    <w:p w14:paraId="0F8725A6"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'XAU_ma7', 'XAU_ma21',</w:t>
      </w:r>
    </w:p>
    <w:p w14:paraId="4EBC18C9"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'XAU_ret1', 'XAU_ret5',</w:t>
      </w:r>
    </w:p>
    <w:p w14:paraId="210FBBCD"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'DXY', 'DXY_lag1', 'DXY_ret1',</w:t>
      </w:r>
    </w:p>
    <w:p w14:paraId="73A466B6"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'US10Y', 'US10Y_lag1',</w:t>
      </w:r>
    </w:p>
    <w:p w14:paraId="050539A6"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'VIX', 'VIX_lag1',</w:t>
      </w:r>
    </w:p>
    <w:p w14:paraId="34814D94"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w:t>
      </w:r>
    </w:p>
    <w:p w14:paraId="5F89EA0D"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if 'CPI' in </w:t>
      </w:r>
      <w:proofErr w:type="spellStart"/>
      <w:r w:rsidRPr="00187141">
        <w:rPr>
          <w:rFonts w:ascii="Times New Roman" w:eastAsia="SimSun" w:hAnsi="Times New Roman" w:cs="Times New Roman"/>
          <w:iCs/>
          <w:lang w:eastAsia="zh-CN"/>
        </w:rPr>
        <w:t>df_</w:t>
      </w:r>
      <w:proofErr w:type="gramStart"/>
      <w:r w:rsidRPr="00187141">
        <w:rPr>
          <w:rFonts w:ascii="Times New Roman" w:eastAsia="SimSun" w:hAnsi="Times New Roman" w:cs="Times New Roman"/>
          <w:iCs/>
          <w:lang w:eastAsia="zh-CN"/>
        </w:rPr>
        <w:t>m.columns</w:t>
      </w:r>
      <w:proofErr w:type="spellEnd"/>
      <w:proofErr w:type="gramEnd"/>
      <w:r w:rsidRPr="00187141">
        <w:rPr>
          <w:rFonts w:ascii="Times New Roman" w:eastAsia="SimSun" w:hAnsi="Times New Roman" w:cs="Times New Roman"/>
          <w:iCs/>
          <w:lang w:eastAsia="zh-CN"/>
        </w:rPr>
        <w:t>:</w:t>
      </w:r>
    </w:p>
    <w:p w14:paraId="48E4D2E8"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base_</w:t>
      </w:r>
      <w:proofErr w:type="gramStart"/>
      <w:r w:rsidRPr="00187141">
        <w:rPr>
          <w:rFonts w:ascii="Times New Roman" w:eastAsia="SimSun" w:hAnsi="Times New Roman" w:cs="Times New Roman"/>
          <w:iCs/>
          <w:lang w:eastAsia="zh-CN"/>
        </w:rPr>
        <w:t>feats.append</w:t>
      </w:r>
      <w:proofErr w:type="spellEnd"/>
      <w:proofErr w:type="gramEnd"/>
      <w:r w:rsidRPr="00187141">
        <w:rPr>
          <w:rFonts w:ascii="Times New Roman" w:eastAsia="SimSun" w:hAnsi="Times New Roman" w:cs="Times New Roman"/>
          <w:iCs/>
          <w:lang w:eastAsia="zh-CN"/>
        </w:rPr>
        <w:t>('CPI')</w:t>
      </w:r>
    </w:p>
    <w:p w14:paraId="0D7BF47D" w14:textId="77777777" w:rsidR="00C75611" w:rsidRPr="00187141" w:rsidRDefault="00C75611" w:rsidP="00C75611">
      <w:pPr>
        <w:spacing w:after="240"/>
        <w:rPr>
          <w:rFonts w:ascii="Times New Roman" w:eastAsia="SimSun" w:hAnsi="Times New Roman" w:cs="Times New Roman"/>
          <w:iCs/>
          <w:lang w:eastAsia="zh-CN"/>
        </w:rPr>
      </w:pPr>
    </w:p>
    <w:p w14:paraId="675F0998"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X = </w:t>
      </w:r>
      <w:proofErr w:type="spellStart"/>
      <w:r w:rsidRPr="00187141">
        <w:rPr>
          <w:rFonts w:ascii="Times New Roman" w:eastAsia="SimSun" w:hAnsi="Times New Roman" w:cs="Times New Roman"/>
          <w:iCs/>
          <w:lang w:eastAsia="zh-CN"/>
        </w:rPr>
        <w:t>df_m</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base_feats</w:t>
      </w:r>
      <w:proofErr w:type="spellEnd"/>
      <w:proofErr w:type="gramStart"/>
      <w:r w:rsidRPr="00187141">
        <w:rPr>
          <w:rFonts w:ascii="Times New Roman" w:eastAsia="SimSun" w:hAnsi="Times New Roman" w:cs="Times New Roman"/>
          <w:iCs/>
          <w:lang w:eastAsia="zh-CN"/>
        </w:rPr>
        <w:t>].values</w:t>
      </w:r>
      <w:proofErr w:type="gramEnd"/>
    </w:p>
    <w:p w14:paraId="43FFF02C"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y = </w:t>
      </w:r>
      <w:proofErr w:type="spellStart"/>
      <w:r w:rsidRPr="00187141">
        <w:rPr>
          <w:rFonts w:ascii="Times New Roman" w:eastAsia="SimSun" w:hAnsi="Times New Roman" w:cs="Times New Roman"/>
          <w:iCs/>
          <w:lang w:eastAsia="zh-CN"/>
        </w:rPr>
        <w:t>df_m</w:t>
      </w:r>
      <w:proofErr w:type="spellEnd"/>
      <w:r w:rsidRPr="00187141">
        <w:rPr>
          <w:rFonts w:ascii="Times New Roman" w:eastAsia="SimSun" w:hAnsi="Times New Roman" w:cs="Times New Roman"/>
          <w:iCs/>
          <w:lang w:eastAsia="zh-CN"/>
        </w:rPr>
        <w:t>['target'</w:t>
      </w:r>
      <w:proofErr w:type="gramStart"/>
      <w:r w:rsidRPr="00187141">
        <w:rPr>
          <w:rFonts w:ascii="Times New Roman" w:eastAsia="SimSun" w:hAnsi="Times New Roman" w:cs="Times New Roman"/>
          <w:iCs/>
          <w:lang w:eastAsia="zh-CN"/>
        </w:rPr>
        <w:t>].values</w:t>
      </w:r>
      <w:proofErr w:type="gramEnd"/>
    </w:p>
    <w:p w14:paraId="4CADADA9" w14:textId="77777777" w:rsidR="00C75611" w:rsidRPr="00187141" w:rsidRDefault="00C75611" w:rsidP="00C75611">
      <w:pPr>
        <w:spacing w:after="240"/>
        <w:rPr>
          <w:rFonts w:ascii="Times New Roman" w:eastAsia="SimSun" w:hAnsi="Times New Roman" w:cs="Times New Roman"/>
          <w:iCs/>
          <w:lang w:eastAsia="zh-CN"/>
        </w:rPr>
      </w:pPr>
    </w:p>
    <w:p w14:paraId="3DEC18E4"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 Train / test split (80 / 20, time-ordered) ───────────────────────────────</w:t>
      </w:r>
    </w:p>
    <w:p w14:paraId="2583BD45"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split = int(</w:t>
      </w:r>
      <w:proofErr w:type="spellStart"/>
      <w:r w:rsidRPr="00187141">
        <w:rPr>
          <w:rFonts w:ascii="Times New Roman" w:eastAsia="SimSun" w:hAnsi="Times New Roman" w:cs="Times New Roman"/>
          <w:iCs/>
          <w:lang w:eastAsia="zh-CN"/>
        </w:rPr>
        <w:t>len</w:t>
      </w:r>
      <w:proofErr w:type="spellEnd"/>
      <w:r w:rsidRPr="00187141">
        <w:rPr>
          <w:rFonts w:ascii="Times New Roman" w:eastAsia="SimSun" w:hAnsi="Times New Roman" w:cs="Times New Roman"/>
          <w:iCs/>
          <w:lang w:eastAsia="zh-CN"/>
        </w:rPr>
        <w:t>(X) * 0.80)</w:t>
      </w:r>
    </w:p>
    <w:p w14:paraId="4A00BCC2"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X_train</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X_test</w:t>
      </w:r>
      <w:proofErr w:type="spellEnd"/>
      <w:r w:rsidRPr="00187141">
        <w:rPr>
          <w:rFonts w:ascii="Times New Roman" w:eastAsia="SimSun" w:hAnsi="Times New Roman" w:cs="Times New Roman"/>
          <w:iCs/>
          <w:lang w:eastAsia="zh-CN"/>
        </w:rPr>
        <w:t xml:space="preserve"> = X</w:t>
      </w:r>
      <w:proofErr w:type="gramStart"/>
      <w:r w:rsidRPr="00187141">
        <w:rPr>
          <w:rFonts w:ascii="Times New Roman" w:eastAsia="SimSun" w:hAnsi="Times New Roman" w:cs="Times New Roman"/>
          <w:iCs/>
          <w:lang w:eastAsia="zh-CN"/>
        </w:rPr>
        <w:t>[:split</w:t>
      </w:r>
      <w:proofErr w:type="gramEnd"/>
      <w:r w:rsidRPr="00187141">
        <w:rPr>
          <w:rFonts w:ascii="Times New Roman" w:eastAsia="SimSun" w:hAnsi="Times New Roman" w:cs="Times New Roman"/>
          <w:iCs/>
          <w:lang w:eastAsia="zh-CN"/>
        </w:rPr>
        <w:t>], X[split:]</w:t>
      </w:r>
    </w:p>
    <w:p w14:paraId="19563D43"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y_train</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y_test</w:t>
      </w:r>
      <w:proofErr w:type="spellEnd"/>
      <w:r w:rsidRPr="00187141">
        <w:rPr>
          <w:rFonts w:ascii="Times New Roman" w:eastAsia="SimSun" w:hAnsi="Times New Roman" w:cs="Times New Roman"/>
          <w:iCs/>
          <w:lang w:eastAsia="zh-CN"/>
        </w:rPr>
        <w:t xml:space="preserve"> = y</w:t>
      </w:r>
      <w:proofErr w:type="gramStart"/>
      <w:r w:rsidRPr="00187141">
        <w:rPr>
          <w:rFonts w:ascii="Times New Roman" w:eastAsia="SimSun" w:hAnsi="Times New Roman" w:cs="Times New Roman"/>
          <w:iCs/>
          <w:lang w:eastAsia="zh-CN"/>
        </w:rPr>
        <w:t>[:split</w:t>
      </w:r>
      <w:proofErr w:type="gramEnd"/>
      <w:r w:rsidRPr="00187141">
        <w:rPr>
          <w:rFonts w:ascii="Times New Roman" w:eastAsia="SimSun" w:hAnsi="Times New Roman" w:cs="Times New Roman"/>
          <w:iCs/>
          <w:lang w:eastAsia="zh-CN"/>
        </w:rPr>
        <w:t>], y[split:]</w:t>
      </w:r>
    </w:p>
    <w:p w14:paraId="1C790491" w14:textId="77777777" w:rsidR="00C75611" w:rsidRPr="00187141" w:rsidRDefault="00C75611" w:rsidP="00C75611">
      <w:pPr>
        <w:spacing w:after="240"/>
        <w:rPr>
          <w:rFonts w:ascii="Times New Roman" w:eastAsia="SimSun" w:hAnsi="Times New Roman" w:cs="Times New Roman"/>
          <w:iCs/>
          <w:lang w:eastAsia="zh-CN"/>
        </w:rPr>
      </w:pPr>
    </w:p>
    <w:p w14:paraId="69B0DE41"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scaler = </w:t>
      </w:r>
      <w:proofErr w:type="spellStart"/>
      <w:proofErr w:type="gramStart"/>
      <w:r w:rsidRPr="00187141">
        <w:rPr>
          <w:rFonts w:ascii="Times New Roman" w:eastAsia="SimSun" w:hAnsi="Times New Roman" w:cs="Times New Roman"/>
          <w:iCs/>
          <w:lang w:eastAsia="zh-CN"/>
        </w:rPr>
        <w:t>StandardScaler</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w:t>
      </w:r>
    </w:p>
    <w:p w14:paraId="414B4A91"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X_tr_s</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scaler.fit_transform</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X_train</w:t>
      </w:r>
      <w:proofErr w:type="spellEnd"/>
      <w:r w:rsidRPr="00187141">
        <w:rPr>
          <w:rFonts w:ascii="Times New Roman" w:eastAsia="SimSun" w:hAnsi="Times New Roman" w:cs="Times New Roman"/>
          <w:iCs/>
          <w:lang w:eastAsia="zh-CN"/>
        </w:rPr>
        <w:t>)</w:t>
      </w:r>
    </w:p>
    <w:p w14:paraId="0078662F"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X_te_s</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scaler.transform</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X_test</w:t>
      </w:r>
      <w:proofErr w:type="spellEnd"/>
      <w:r w:rsidRPr="00187141">
        <w:rPr>
          <w:rFonts w:ascii="Times New Roman" w:eastAsia="SimSun" w:hAnsi="Times New Roman" w:cs="Times New Roman"/>
          <w:iCs/>
          <w:lang w:eastAsia="zh-CN"/>
        </w:rPr>
        <w:t>)</w:t>
      </w:r>
    </w:p>
    <w:p w14:paraId="25F4D3D2" w14:textId="77777777" w:rsidR="00C75611" w:rsidRPr="00187141" w:rsidRDefault="00C75611" w:rsidP="00C75611">
      <w:pPr>
        <w:spacing w:after="240"/>
        <w:rPr>
          <w:rFonts w:ascii="Times New Roman" w:eastAsia="SimSun" w:hAnsi="Times New Roman" w:cs="Times New Roman"/>
          <w:iCs/>
          <w:lang w:eastAsia="zh-CN"/>
        </w:rPr>
      </w:pPr>
    </w:p>
    <w:p w14:paraId="3C6EE25A" w14:textId="77777777" w:rsidR="00C75611" w:rsidRPr="00187141" w:rsidRDefault="00C75611" w:rsidP="00C75611">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spellStart"/>
      <w:proofErr w:type="gramEnd"/>
      <w:r w:rsidRPr="00187141">
        <w:rPr>
          <w:rFonts w:ascii="Times New Roman" w:eastAsia="SimSun" w:hAnsi="Times New Roman" w:cs="Times New Roman"/>
          <w:iCs/>
          <w:lang w:eastAsia="zh-CN"/>
        </w:rPr>
        <w:t>f"</w:t>
      </w:r>
      <w:proofErr w:type="gramStart"/>
      <w:r w:rsidRPr="00187141">
        <w:rPr>
          <w:rFonts w:ascii="Times New Roman" w:eastAsia="SimSun" w:hAnsi="Times New Roman" w:cs="Times New Roman"/>
          <w:iCs/>
          <w:lang w:eastAsia="zh-CN"/>
        </w:rPr>
        <w:t>Train</w:t>
      </w:r>
      <w:proofErr w:type="spellEnd"/>
      <w:r w:rsidRPr="00187141">
        <w:rPr>
          <w:rFonts w:ascii="Times New Roman" w:eastAsia="SimSun" w:hAnsi="Times New Roman" w:cs="Times New Roman"/>
          <w:iCs/>
          <w:lang w:eastAsia="zh-CN"/>
        </w:rPr>
        <w:t>: {</w:t>
      </w:r>
      <w:proofErr w:type="gramEnd"/>
      <w:r w:rsidRPr="00187141">
        <w:rPr>
          <w:rFonts w:ascii="Times New Roman" w:eastAsia="SimSun" w:hAnsi="Times New Roman" w:cs="Times New Roman"/>
          <w:iCs/>
          <w:lang w:eastAsia="zh-CN"/>
        </w:rPr>
        <w:t>split} rows | Test: {</w:t>
      </w:r>
      <w:proofErr w:type="spellStart"/>
      <w:r w:rsidRPr="00187141">
        <w:rPr>
          <w:rFonts w:ascii="Times New Roman" w:eastAsia="SimSun" w:hAnsi="Times New Roman" w:cs="Times New Roman"/>
          <w:iCs/>
          <w:lang w:eastAsia="zh-CN"/>
        </w:rPr>
        <w:t>len</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X_</w:t>
      </w:r>
      <w:proofErr w:type="gramStart"/>
      <w:r w:rsidRPr="00187141">
        <w:rPr>
          <w:rFonts w:ascii="Times New Roman" w:eastAsia="SimSun" w:hAnsi="Times New Roman" w:cs="Times New Roman"/>
          <w:iCs/>
          <w:lang w:eastAsia="zh-CN"/>
        </w:rPr>
        <w:t>test</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 xml:space="preserve"> rows | Features: {</w:t>
      </w:r>
      <w:proofErr w:type="spellStart"/>
      <w:r w:rsidRPr="00187141">
        <w:rPr>
          <w:rFonts w:ascii="Times New Roman" w:eastAsia="SimSun" w:hAnsi="Times New Roman" w:cs="Times New Roman"/>
          <w:iCs/>
          <w:lang w:eastAsia="zh-CN"/>
        </w:rPr>
        <w:t>len</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base_</w:t>
      </w:r>
      <w:proofErr w:type="gramStart"/>
      <w:r w:rsidRPr="00187141">
        <w:rPr>
          <w:rFonts w:ascii="Times New Roman" w:eastAsia="SimSun" w:hAnsi="Times New Roman" w:cs="Times New Roman"/>
          <w:iCs/>
          <w:lang w:eastAsia="zh-CN"/>
        </w:rPr>
        <w:t>feats</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w:t>
      </w:r>
    </w:p>
    <w:p w14:paraId="04EE6B7B" w14:textId="77777777" w:rsidR="00C75611" w:rsidRPr="00187141" w:rsidRDefault="00C75611" w:rsidP="00C75611">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spellStart"/>
      <w:proofErr w:type="gramEnd"/>
      <w:r w:rsidRPr="00187141">
        <w:rPr>
          <w:rFonts w:ascii="Times New Roman" w:eastAsia="SimSun" w:hAnsi="Times New Roman" w:cs="Times New Roman"/>
          <w:iCs/>
          <w:lang w:eastAsia="zh-CN"/>
        </w:rPr>
        <w:t>f"</w:t>
      </w:r>
      <w:proofErr w:type="gramStart"/>
      <w:r w:rsidRPr="00187141">
        <w:rPr>
          <w:rFonts w:ascii="Times New Roman" w:eastAsia="SimSun" w:hAnsi="Times New Roman" w:cs="Times New Roman"/>
          <w:iCs/>
          <w:lang w:eastAsia="zh-CN"/>
        </w:rPr>
        <w:t>Features</w:t>
      </w:r>
      <w:proofErr w:type="spellEnd"/>
      <w:r w:rsidRPr="00187141">
        <w:rPr>
          <w:rFonts w:ascii="Times New Roman" w:eastAsia="SimSun" w:hAnsi="Times New Roman" w:cs="Times New Roman"/>
          <w:iCs/>
          <w:lang w:eastAsia="zh-CN"/>
        </w:rPr>
        <w:t>: {</w:t>
      </w:r>
      <w:proofErr w:type="spellStart"/>
      <w:proofErr w:type="gramEnd"/>
      <w:r w:rsidRPr="00187141">
        <w:rPr>
          <w:rFonts w:ascii="Times New Roman" w:eastAsia="SimSun" w:hAnsi="Times New Roman" w:cs="Times New Roman"/>
          <w:iCs/>
          <w:lang w:eastAsia="zh-CN"/>
        </w:rPr>
        <w:t>base_</w:t>
      </w:r>
      <w:proofErr w:type="gramStart"/>
      <w:r w:rsidRPr="00187141">
        <w:rPr>
          <w:rFonts w:ascii="Times New Roman" w:eastAsia="SimSun" w:hAnsi="Times New Roman" w:cs="Times New Roman"/>
          <w:iCs/>
          <w:lang w:eastAsia="zh-CN"/>
        </w:rPr>
        <w:t>feats</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n")</w:t>
      </w:r>
    </w:p>
    <w:p w14:paraId="499E0222" w14:textId="77777777" w:rsidR="00C75611" w:rsidRPr="00187141" w:rsidRDefault="00C75611" w:rsidP="00C75611">
      <w:pPr>
        <w:spacing w:after="240"/>
        <w:rPr>
          <w:rFonts w:ascii="Times New Roman" w:eastAsia="SimSun" w:hAnsi="Times New Roman" w:cs="Times New Roman"/>
          <w:iCs/>
          <w:lang w:eastAsia="zh-CN"/>
        </w:rPr>
      </w:pPr>
    </w:p>
    <w:p w14:paraId="4DC4B1E2"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 Fit models ────────────────────────────────────────────────────────────────</w:t>
      </w:r>
    </w:p>
    <w:p w14:paraId="0DE91BA6"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rf = </w:t>
      </w:r>
      <w:proofErr w:type="spellStart"/>
      <w:proofErr w:type="gramStart"/>
      <w:r w:rsidRPr="00187141">
        <w:rPr>
          <w:rFonts w:ascii="Times New Roman" w:eastAsia="SimSun" w:hAnsi="Times New Roman" w:cs="Times New Roman"/>
          <w:iCs/>
          <w:lang w:eastAsia="zh-CN"/>
        </w:rPr>
        <w:t>RandomForestRegressor</w:t>
      </w:r>
      <w:proofErr w:type="spellEnd"/>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n_estimators</w:t>
      </w:r>
      <w:proofErr w:type="spellEnd"/>
      <w:r w:rsidRPr="00187141">
        <w:rPr>
          <w:rFonts w:ascii="Times New Roman" w:eastAsia="SimSun" w:hAnsi="Times New Roman" w:cs="Times New Roman"/>
          <w:iCs/>
          <w:lang w:eastAsia="zh-CN"/>
        </w:rPr>
        <w:t xml:space="preserve">=300, </w:t>
      </w:r>
      <w:proofErr w:type="spellStart"/>
      <w:r w:rsidRPr="00187141">
        <w:rPr>
          <w:rFonts w:ascii="Times New Roman" w:eastAsia="SimSun" w:hAnsi="Times New Roman" w:cs="Times New Roman"/>
          <w:iCs/>
          <w:lang w:eastAsia="zh-CN"/>
        </w:rPr>
        <w:t>max_depth</w:t>
      </w:r>
      <w:proofErr w:type="spellEnd"/>
      <w:r w:rsidRPr="00187141">
        <w:rPr>
          <w:rFonts w:ascii="Times New Roman" w:eastAsia="SimSun" w:hAnsi="Times New Roman" w:cs="Times New Roman"/>
          <w:iCs/>
          <w:lang w:eastAsia="zh-CN"/>
        </w:rPr>
        <w:t>=None,</w:t>
      </w:r>
    </w:p>
    <w:p w14:paraId="42D65C09"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w:t>
      </w:r>
      <w:proofErr w:type="spellStart"/>
      <w:r w:rsidRPr="00187141">
        <w:rPr>
          <w:rFonts w:ascii="Times New Roman" w:eastAsia="SimSun" w:hAnsi="Times New Roman" w:cs="Times New Roman"/>
          <w:iCs/>
          <w:lang w:eastAsia="zh-CN"/>
        </w:rPr>
        <w:t>random_state</w:t>
      </w:r>
      <w:proofErr w:type="spellEnd"/>
      <w:r w:rsidRPr="00187141">
        <w:rPr>
          <w:rFonts w:ascii="Times New Roman" w:eastAsia="SimSun" w:hAnsi="Times New Roman" w:cs="Times New Roman"/>
          <w:iCs/>
          <w:lang w:eastAsia="zh-CN"/>
        </w:rPr>
        <w:t xml:space="preserve">=42, </w:t>
      </w:r>
      <w:proofErr w:type="spellStart"/>
      <w:r w:rsidRPr="00187141">
        <w:rPr>
          <w:rFonts w:ascii="Times New Roman" w:eastAsia="SimSun" w:hAnsi="Times New Roman" w:cs="Times New Roman"/>
          <w:iCs/>
          <w:lang w:eastAsia="zh-CN"/>
        </w:rPr>
        <w:t>n_jobs</w:t>
      </w:r>
      <w:proofErr w:type="spellEnd"/>
      <w:r w:rsidRPr="00187141">
        <w:rPr>
          <w:rFonts w:ascii="Times New Roman" w:eastAsia="SimSun" w:hAnsi="Times New Roman" w:cs="Times New Roman"/>
          <w:iCs/>
          <w:lang w:eastAsia="zh-CN"/>
        </w:rPr>
        <w:t>=-1)</w:t>
      </w:r>
    </w:p>
    <w:p w14:paraId="3495AFF8" w14:textId="77777777" w:rsidR="00C75611" w:rsidRPr="00187141" w:rsidRDefault="00C75611" w:rsidP="00C75611">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rf.fit</w:t>
      </w:r>
      <w:proofErr w:type="spellEnd"/>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X_tr_s</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y_train</w:t>
      </w:r>
      <w:proofErr w:type="spellEnd"/>
      <w:r w:rsidRPr="00187141">
        <w:rPr>
          <w:rFonts w:ascii="Times New Roman" w:eastAsia="SimSun" w:hAnsi="Times New Roman" w:cs="Times New Roman"/>
          <w:iCs/>
          <w:lang w:eastAsia="zh-CN"/>
        </w:rPr>
        <w:t>)</w:t>
      </w:r>
    </w:p>
    <w:p w14:paraId="6D8C89BE" w14:textId="77777777" w:rsidR="00C75611" w:rsidRPr="00187141" w:rsidRDefault="00C75611" w:rsidP="00C75611">
      <w:pPr>
        <w:spacing w:after="240"/>
        <w:rPr>
          <w:rFonts w:ascii="Times New Roman" w:eastAsia="SimSun" w:hAnsi="Times New Roman" w:cs="Times New Roman"/>
          <w:iCs/>
          <w:lang w:eastAsia="zh-CN"/>
        </w:rPr>
      </w:pPr>
    </w:p>
    <w:p w14:paraId="438D3742"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gb</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GradientBoostingRegressor</w:t>
      </w:r>
      <w:proofErr w:type="spellEnd"/>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n_estimators</w:t>
      </w:r>
      <w:proofErr w:type="spellEnd"/>
      <w:r w:rsidRPr="00187141">
        <w:rPr>
          <w:rFonts w:ascii="Times New Roman" w:eastAsia="SimSun" w:hAnsi="Times New Roman" w:cs="Times New Roman"/>
          <w:iCs/>
          <w:lang w:eastAsia="zh-CN"/>
        </w:rPr>
        <w:t xml:space="preserve">=300, </w:t>
      </w:r>
      <w:proofErr w:type="spellStart"/>
      <w:r w:rsidRPr="00187141">
        <w:rPr>
          <w:rFonts w:ascii="Times New Roman" w:eastAsia="SimSun" w:hAnsi="Times New Roman" w:cs="Times New Roman"/>
          <w:iCs/>
          <w:lang w:eastAsia="zh-CN"/>
        </w:rPr>
        <w:t>learning_rate</w:t>
      </w:r>
      <w:proofErr w:type="spellEnd"/>
      <w:r w:rsidRPr="00187141">
        <w:rPr>
          <w:rFonts w:ascii="Times New Roman" w:eastAsia="SimSun" w:hAnsi="Times New Roman" w:cs="Times New Roman"/>
          <w:iCs/>
          <w:lang w:eastAsia="zh-CN"/>
        </w:rPr>
        <w:t>=0.05,</w:t>
      </w:r>
    </w:p>
    <w:p w14:paraId="1B8DB4EC"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w:t>
      </w:r>
      <w:proofErr w:type="spellStart"/>
      <w:r w:rsidRPr="00187141">
        <w:rPr>
          <w:rFonts w:ascii="Times New Roman" w:eastAsia="SimSun" w:hAnsi="Times New Roman" w:cs="Times New Roman"/>
          <w:iCs/>
          <w:lang w:eastAsia="zh-CN"/>
        </w:rPr>
        <w:t>max_depth</w:t>
      </w:r>
      <w:proofErr w:type="spellEnd"/>
      <w:r w:rsidRPr="00187141">
        <w:rPr>
          <w:rFonts w:ascii="Times New Roman" w:eastAsia="SimSun" w:hAnsi="Times New Roman" w:cs="Times New Roman"/>
          <w:iCs/>
          <w:lang w:eastAsia="zh-CN"/>
        </w:rPr>
        <w:t xml:space="preserve">=4, </w:t>
      </w:r>
      <w:proofErr w:type="spellStart"/>
      <w:r w:rsidRPr="00187141">
        <w:rPr>
          <w:rFonts w:ascii="Times New Roman" w:eastAsia="SimSun" w:hAnsi="Times New Roman" w:cs="Times New Roman"/>
          <w:iCs/>
          <w:lang w:eastAsia="zh-CN"/>
        </w:rPr>
        <w:t>random_state</w:t>
      </w:r>
      <w:proofErr w:type="spellEnd"/>
      <w:r w:rsidRPr="00187141">
        <w:rPr>
          <w:rFonts w:ascii="Times New Roman" w:eastAsia="SimSun" w:hAnsi="Times New Roman" w:cs="Times New Roman"/>
          <w:iCs/>
          <w:lang w:eastAsia="zh-CN"/>
        </w:rPr>
        <w:t>=42)</w:t>
      </w:r>
    </w:p>
    <w:p w14:paraId="26628253" w14:textId="77777777" w:rsidR="00C75611" w:rsidRPr="00187141" w:rsidRDefault="00C75611" w:rsidP="00C75611">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lastRenderedPageBreak/>
        <w:t>gb.fit</w:t>
      </w:r>
      <w:proofErr w:type="spellEnd"/>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X_tr_s</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y_train</w:t>
      </w:r>
      <w:proofErr w:type="spellEnd"/>
      <w:r w:rsidRPr="00187141">
        <w:rPr>
          <w:rFonts w:ascii="Times New Roman" w:eastAsia="SimSun" w:hAnsi="Times New Roman" w:cs="Times New Roman"/>
          <w:iCs/>
          <w:lang w:eastAsia="zh-CN"/>
        </w:rPr>
        <w:t>)</w:t>
      </w:r>
    </w:p>
    <w:p w14:paraId="2C2E73A9" w14:textId="77777777" w:rsidR="00C75611" w:rsidRPr="00187141" w:rsidRDefault="00C75611" w:rsidP="00C75611">
      <w:pPr>
        <w:spacing w:after="240"/>
        <w:rPr>
          <w:rFonts w:ascii="Times New Roman" w:eastAsia="SimSun" w:hAnsi="Times New Roman" w:cs="Times New Roman"/>
          <w:iCs/>
          <w:lang w:eastAsia="zh-CN"/>
        </w:rPr>
      </w:pPr>
    </w:p>
    <w:p w14:paraId="0D17D524"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rf_preds</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rf.predict</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X_te_s</w:t>
      </w:r>
      <w:proofErr w:type="spellEnd"/>
      <w:r w:rsidRPr="00187141">
        <w:rPr>
          <w:rFonts w:ascii="Times New Roman" w:eastAsia="SimSun" w:hAnsi="Times New Roman" w:cs="Times New Roman"/>
          <w:iCs/>
          <w:lang w:eastAsia="zh-CN"/>
        </w:rPr>
        <w:t>)</w:t>
      </w:r>
    </w:p>
    <w:p w14:paraId="66588923"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gb_preds</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gb.predict</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X_te_s</w:t>
      </w:r>
      <w:proofErr w:type="spellEnd"/>
      <w:r w:rsidRPr="00187141">
        <w:rPr>
          <w:rFonts w:ascii="Times New Roman" w:eastAsia="SimSun" w:hAnsi="Times New Roman" w:cs="Times New Roman"/>
          <w:iCs/>
          <w:lang w:eastAsia="zh-CN"/>
        </w:rPr>
        <w:t>)</w:t>
      </w:r>
    </w:p>
    <w:p w14:paraId="6D91F35B" w14:textId="77777777" w:rsidR="00C75611" w:rsidRPr="00187141" w:rsidRDefault="00C75611" w:rsidP="00C75611">
      <w:pPr>
        <w:spacing w:after="240"/>
        <w:rPr>
          <w:rFonts w:ascii="Times New Roman" w:eastAsia="SimSun" w:hAnsi="Times New Roman" w:cs="Times New Roman"/>
          <w:iCs/>
          <w:lang w:eastAsia="zh-CN"/>
        </w:rPr>
      </w:pPr>
    </w:p>
    <w:p w14:paraId="1331DCA1"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rf_mae</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mean_absolute_</w:t>
      </w:r>
      <w:proofErr w:type="gramStart"/>
      <w:r w:rsidRPr="00187141">
        <w:rPr>
          <w:rFonts w:ascii="Times New Roman" w:eastAsia="SimSun" w:hAnsi="Times New Roman" w:cs="Times New Roman"/>
          <w:iCs/>
          <w:lang w:eastAsia="zh-CN"/>
        </w:rPr>
        <w:t>error</w:t>
      </w:r>
      <w:proofErr w:type="spellEnd"/>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y_test</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rf_preds</w:t>
      </w:r>
      <w:proofErr w:type="spellEnd"/>
      <w:r w:rsidRPr="00187141">
        <w:rPr>
          <w:rFonts w:ascii="Times New Roman" w:eastAsia="SimSun" w:hAnsi="Times New Roman" w:cs="Times New Roman"/>
          <w:iCs/>
          <w:lang w:eastAsia="zh-CN"/>
        </w:rPr>
        <w:t>)</w:t>
      </w:r>
    </w:p>
    <w:p w14:paraId="7AE9B59F"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gb_mae</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mean_absolute_</w:t>
      </w:r>
      <w:proofErr w:type="gramStart"/>
      <w:r w:rsidRPr="00187141">
        <w:rPr>
          <w:rFonts w:ascii="Times New Roman" w:eastAsia="SimSun" w:hAnsi="Times New Roman" w:cs="Times New Roman"/>
          <w:iCs/>
          <w:lang w:eastAsia="zh-CN"/>
        </w:rPr>
        <w:t>error</w:t>
      </w:r>
      <w:proofErr w:type="spellEnd"/>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y_test</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gb_preds</w:t>
      </w:r>
      <w:proofErr w:type="spellEnd"/>
      <w:r w:rsidRPr="00187141">
        <w:rPr>
          <w:rFonts w:ascii="Times New Roman" w:eastAsia="SimSun" w:hAnsi="Times New Roman" w:cs="Times New Roman"/>
          <w:iCs/>
          <w:lang w:eastAsia="zh-CN"/>
        </w:rPr>
        <w:t>)</w:t>
      </w:r>
    </w:p>
    <w:p w14:paraId="72E98A3F"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rf_rmse</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np.sqrt</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mean_squared_</w:t>
      </w:r>
      <w:proofErr w:type="gramStart"/>
      <w:r w:rsidRPr="00187141">
        <w:rPr>
          <w:rFonts w:ascii="Times New Roman" w:eastAsia="SimSun" w:hAnsi="Times New Roman" w:cs="Times New Roman"/>
          <w:iCs/>
          <w:lang w:eastAsia="zh-CN"/>
        </w:rPr>
        <w:t>error</w:t>
      </w:r>
      <w:proofErr w:type="spellEnd"/>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y_test</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rf_preds</w:t>
      </w:r>
      <w:proofErr w:type="spellEnd"/>
      <w:r w:rsidRPr="00187141">
        <w:rPr>
          <w:rFonts w:ascii="Times New Roman" w:eastAsia="SimSun" w:hAnsi="Times New Roman" w:cs="Times New Roman"/>
          <w:iCs/>
          <w:lang w:eastAsia="zh-CN"/>
        </w:rPr>
        <w:t>))</w:t>
      </w:r>
    </w:p>
    <w:p w14:paraId="04698BE6"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gb_rmse</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np.sqrt</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mean_squared_</w:t>
      </w:r>
      <w:proofErr w:type="gramStart"/>
      <w:r w:rsidRPr="00187141">
        <w:rPr>
          <w:rFonts w:ascii="Times New Roman" w:eastAsia="SimSun" w:hAnsi="Times New Roman" w:cs="Times New Roman"/>
          <w:iCs/>
          <w:lang w:eastAsia="zh-CN"/>
        </w:rPr>
        <w:t>error</w:t>
      </w:r>
      <w:proofErr w:type="spellEnd"/>
      <w:r w:rsidRPr="00187141">
        <w:rPr>
          <w:rFonts w:ascii="Times New Roman" w:eastAsia="SimSun" w:hAnsi="Times New Roman" w:cs="Times New Roman"/>
          <w:iCs/>
          <w:lang w:eastAsia="zh-CN"/>
        </w:rPr>
        <w:t>(</w:t>
      </w:r>
      <w:proofErr w:type="spellStart"/>
      <w:proofErr w:type="gramEnd"/>
      <w:r w:rsidRPr="00187141">
        <w:rPr>
          <w:rFonts w:ascii="Times New Roman" w:eastAsia="SimSun" w:hAnsi="Times New Roman" w:cs="Times New Roman"/>
          <w:iCs/>
          <w:lang w:eastAsia="zh-CN"/>
        </w:rPr>
        <w:t>y_test</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gb_preds</w:t>
      </w:r>
      <w:proofErr w:type="spellEnd"/>
      <w:r w:rsidRPr="00187141">
        <w:rPr>
          <w:rFonts w:ascii="Times New Roman" w:eastAsia="SimSun" w:hAnsi="Times New Roman" w:cs="Times New Roman"/>
          <w:iCs/>
          <w:lang w:eastAsia="zh-CN"/>
        </w:rPr>
        <w:t>))</w:t>
      </w:r>
    </w:p>
    <w:p w14:paraId="6028B784" w14:textId="77777777" w:rsidR="00C75611" w:rsidRPr="00187141" w:rsidRDefault="00C75611" w:rsidP="00C75611">
      <w:pPr>
        <w:spacing w:after="240"/>
        <w:rPr>
          <w:rFonts w:ascii="Times New Roman" w:eastAsia="SimSun" w:hAnsi="Times New Roman" w:cs="Times New Roman"/>
          <w:iCs/>
          <w:lang w:eastAsia="zh-CN"/>
        </w:rPr>
      </w:pPr>
    </w:p>
    <w:p w14:paraId="15152F4D"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print(f"{'Model':&lt;32} {'MAE':&gt;10} {'RMSE':&gt;10}")</w:t>
      </w:r>
    </w:p>
    <w:p w14:paraId="68C46979" w14:textId="77777777" w:rsidR="00C75611" w:rsidRPr="00187141" w:rsidRDefault="00C75611" w:rsidP="00C75611">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 * 54)</w:t>
      </w:r>
    </w:p>
    <w:p w14:paraId="520F3241" w14:textId="77777777" w:rsidR="00C75611" w:rsidRPr="00187141" w:rsidRDefault="00C75611" w:rsidP="00C75611">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 xml:space="preserve">f"{'Random </w:t>
      </w:r>
      <w:proofErr w:type="gramStart"/>
      <w:r w:rsidRPr="00187141">
        <w:rPr>
          <w:rFonts w:ascii="Times New Roman" w:eastAsia="SimSun" w:hAnsi="Times New Roman" w:cs="Times New Roman"/>
          <w:iCs/>
          <w:lang w:eastAsia="zh-CN"/>
        </w:rPr>
        <w:t>Forest  (</w:t>
      </w:r>
      <w:proofErr w:type="gramEnd"/>
      <w:r w:rsidRPr="00187141">
        <w:rPr>
          <w:rFonts w:ascii="Times New Roman" w:eastAsia="SimSun" w:hAnsi="Times New Roman" w:cs="Times New Roman"/>
          <w:iCs/>
          <w:lang w:eastAsia="zh-CN"/>
        </w:rPr>
        <w:t>macro-enhanced)':&lt;32} ${</w:t>
      </w:r>
      <w:proofErr w:type="spellStart"/>
      <w:r w:rsidRPr="00187141">
        <w:rPr>
          <w:rFonts w:ascii="Times New Roman" w:eastAsia="SimSun" w:hAnsi="Times New Roman" w:cs="Times New Roman"/>
          <w:iCs/>
          <w:lang w:eastAsia="zh-CN"/>
        </w:rPr>
        <w:t>rf_mae</w:t>
      </w:r>
      <w:proofErr w:type="spellEnd"/>
      <w:r w:rsidRPr="00187141">
        <w:rPr>
          <w:rFonts w:ascii="Times New Roman" w:eastAsia="SimSun" w:hAnsi="Times New Roman" w:cs="Times New Roman"/>
          <w:iCs/>
          <w:lang w:eastAsia="zh-CN"/>
        </w:rPr>
        <w:t>:&gt;9.2f} ${</w:t>
      </w:r>
      <w:proofErr w:type="spellStart"/>
      <w:r w:rsidRPr="00187141">
        <w:rPr>
          <w:rFonts w:ascii="Times New Roman" w:eastAsia="SimSun" w:hAnsi="Times New Roman" w:cs="Times New Roman"/>
          <w:iCs/>
          <w:lang w:eastAsia="zh-CN"/>
        </w:rPr>
        <w:t>rf_rmse</w:t>
      </w:r>
      <w:proofErr w:type="spellEnd"/>
      <w:r w:rsidRPr="00187141">
        <w:rPr>
          <w:rFonts w:ascii="Times New Roman" w:eastAsia="SimSun" w:hAnsi="Times New Roman" w:cs="Times New Roman"/>
          <w:iCs/>
          <w:lang w:eastAsia="zh-CN"/>
        </w:rPr>
        <w:t>:&gt;9.2f}")</w:t>
      </w:r>
    </w:p>
    <w:p w14:paraId="2C07C5A6" w14:textId="77777777" w:rsidR="00C75611" w:rsidRPr="00187141" w:rsidRDefault="00C75611" w:rsidP="00C75611">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f"{'Gradient Boost (macro-enhanced)':&lt;32} ${</w:t>
      </w:r>
      <w:proofErr w:type="spellStart"/>
      <w:r w:rsidRPr="00187141">
        <w:rPr>
          <w:rFonts w:ascii="Times New Roman" w:eastAsia="SimSun" w:hAnsi="Times New Roman" w:cs="Times New Roman"/>
          <w:iCs/>
          <w:lang w:eastAsia="zh-CN"/>
        </w:rPr>
        <w:t>gb_mae</w:t>
      </w:r>
      <w:proofErr w:type="spellEnd"/>
      <w:r w:rsidRPr="00187141">
        <w:rPr>
          <w:rFonts w:ascii="Times New Roman" w:eastAsia="SimSun" w:hAnsi="Times New Roman" w:cs="Times New Roman"/>
          <w:iCs/>
          <w:lang w:eastAsia="zh-CN"/>
        </w:rPr>
        <w:t>:&gt;9.2f} ${</w:t>
      </w:r>
      <w:proofErr w:type="spellStart"/>
      <w:r w:rsidRPr="00187141">
        <w:rPr>
          <w:rFonts w:ascii="Times New Roman" w:eastAsia="SimSun" w:hAnsi="Times New Roman" w:cs="Times New Roman"/>
          <w:iCs/>
          <w:lang w:eastAsia="zh-CN"/>
        </w:rPr>
        <w:t>gb_rmse</w:t>
      </w:r>
      <w:proofErr w:type="spellEnd"/>
      <w:r w:rsidRPr="00187141">
        <w:rPr>
          <w:rFonts w:ascii="Times New Roman" w:eastAsia="SimSun" w:hAnsi="Times New Roman" w:cs="Times New Roman"/>
          <w:iCs/>
          <w:lang w:eastAsia="zh-CN"/>
        </w:rPr>
        <w:t>:&gt;9.2f}")</w:t>
      </w:r>
    </w:p>
    <w:p w14:paraId="41364992" w14:textId="77777777" w:rsidR="00C75611" w:rsidRPr="00187141" w:rsidRDefault="00C75611" w:rsidP="00C75611">
      <w:pPr>
        <w:spacing w:after="240"/>
        <w:rPr>
          <w:rFonts w:ascii="Times New Roman" w:eastAsia="SimSun" w:hAnsi="Times New Roman" w:cs="Times New Roman"/>
          <w:iCs/>
          <w:lang w:eastAsia="zh-CN"/>
        </w:rPr>
      </w:pPr>
    </w:p>
    <w:p w14:paraId="5AB13ED4"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 Next-day prediction ───────────────────────────────────────────────────────</w:t>
      </w:r>
    </w:p>
    <w:p w14:paraId="5CC42E38"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last_row</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df_m</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base_feats</w:t>
      </w:r>
      <w:proofErr w:type="spellEnd"/>
      <w:proofErr w:type="gramStart"/>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iloc</w:t>
      </w:r>
      <w:proofErr w:type="spellEnd"/>
      <w:proofErr w:type="gramEnd"/>
      <w:r w:rsidRPr="00187141">
        <w:rPr>
          <w:rFonts w:ascii="Times New Roman" w:eastAsia="SimSun" w:hAnsi="Times New Roman" w:cs="Times New Roman"/>
          <w:iCs/>
          <w:lang w:eastAsia="zh-CN"/>
        </w:rPr>
        <w:t>[-1:</w:t>
      </w:r>
      <w:proofErr w:type="gramStart"/>
      <w:r w:rsidRPr="00187141">
        <w:rPr>
          <w:rFonts w:ascii="Times New Roman" w:eastAsia="SimSun" w:hAnsi="Times New Roman" w:cs="Times New Roman"/>
          <w:iCs/>
          <w:lang w:eastAsia="zh-CN"/>
        </w:rPr>
        <w:t>].values</w:t>
      </w:r>
      <w:proofErr w:type="gramEnd"/>
    </w:p>
    <w:p w14:paraId="6D2E0710"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last_row_s</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scaler.transform</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last_row</w:t>
      </w:r>
      <w:proofErr w:type="spellEnd"/>
      <w:r w:rsidRPr="00187141">
        <w:rPr>
          <w:rFonts w:ascii="Times New Roman" w:eastAsia="SimSun" w:hAnsi="Times New Roman" w:cs="Times New Roman"/>
          <w:iCs/>
          <w:lang w:eastAsia="zh-CN"/>
        </w:rPr>
        <w:t>)</w:t>
      </w:r>
    </w:p>
    <w:p w14:paraId="19D1E029"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last_close</w:t>
      </w:r>
      <w:proofErr w:type="spellEnd"/>
      <w:r w:rsidRPr="00187141">
        <w:rPr>
          <w:rFonts w:ascii="Times New Roman" w:eastAsia="SimSun" w:hAnsi="Times New Roman" w:cs="Times New Roman"/>
          <w:iCs/>
          <w:lang w:eastAsia="zh-CN"/>
        </w:rPr>
        <w:t xml:space="preserve"> = float(</w:t>
      </w:r>
      <w:proofErr w:type="spellStart"/>
      <w:r w:rsidRPr="00187141">
        <w:rPr>
          <w:rFonts w:ascii="Times New Roman" w:eastAsia="SimSun" w:hAnsi="Times New Roman" w:cs="Times New Roman"/>
          <w:iCs/>
          <w:lang w:eastAsia="zh-CN"/>
        </w:rPr>
        <w:t>df_m</w:t>
      </w:r>
      <w:proofErr w:type="spellEnd"/>
      <w:r w:rsidRPr="00187141">
        <w:rPr>
          <w:rFonts w:ascii="Times New Roman" w:eastAsia="SimSun" w:hAnsi="Times New Roman" w:cs="Times New Roman"/>
          <w:iCs/>
          <w:lang w:eastAsia="zh-CN"/>
        </w:rPr>
        <w:t>['XAU'</w:t>
      </w:r>
      <w:proofErr w:type="gramStart"/>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iloc</w:t>
      </w:r>
      <w:proofErr w:type="spellEnd"/>
      <w:proofErr w:type="gramEnd"/>
      <w:r w:rsidRPr="00187141">
        <w:rPr>
          <w:rFonts w:ascii="Times New Roman" w:eastAsia="SimSun" w:hAnsi="Times New Roman" w:cs="Times New Roman"/>
          <w:iCs/>
          <w:lang w:eastAsia="zh-CN"/>
        </w:rPr>
        <w:t>[-1])</w:t>
      </w:r>
    </w:p>
    <w:p w14:paraId="23913560"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last_</w:t>
      </w:r>
      <w:proofErr w:type="gramStart"/>
      <w:r w:rsidRPr="00187141">
        <w:rPr>
          <w:rFonts w:ascii="Times New Roman" w:eastAsia="SimSun" w:hAnsi="Times New Roman" w:cs="Times New Roman"/>
          <w:iCs/>
          <w:lang w:eastAsia="zh-CN"/>
        </w:rPr>
        <w:t>date</w:t>
      </w:r>
      <w:proofErr w:type="spellEnd"/>
      <w:r w:rsidRPr="00187141">
        <w:rPr>
          <w:rFonts w:ascii="Times New Roman" w:eastAsia="SimSun" w:hAnsi="Times New Roman" w:cs="Times New Roman"/>
          <w:iCs/>
          <w:lang w:eastAsia="zh-CN"/>
        </w:rPr>
        <w:t xml:space="preserve">  =</w:t>
      </w:r>
      <w:proofErr w:type="gram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df_</w:t>
      </w:r>
      <w:proofErr w:type="gramStart"/>
      <w:r w:rsidRPr="00187141">
        <w:rPr>
          <w:rFonts w:ascii="Times New Roman" w:eastAsia="SimSun" w:hAnsi="Times New Roman" w:cs="Times New Roman"/>
          <w:iCs/>
          <w:lang w:eastAsia="zh-CN"/>
        </w:rPr>
        <w:t>m.index</w:t>
      </w:r>
      <w:proofErr w:type="spellEnd"/>
      <w:proofErr w:type="gramEnd"/>
      <w:r w:rsidRPr="00187141">
        <w:rPr>
          <w:rFonts w:ascii="Times New Roman" w:eastAsia="SimSun" w:hAnsi="Times New Roman" w:cs="Times New Roman"/>
          <w:iCs/>
          <w:lang w:eastAsia="zh-CN"/>
        </w:rPr>
        <w:t>[-1]</w:t>
      </w:r>
    </w:p>
    <w:p w14:paraId="14B96B5C" w14:textId="77777777" w:rsidR="00C75611" w:rsidRPr="00187141" w:rsidRDefault="00C75611" w:rsidP="00C75611">
      <w:pPr>
        <w:spacing w:after="240"/>
        <w:rPr>
          <w:rFonts w:ascii="Times New Roman" w:eastAsia="SimSun" w:hAnsi="Times New Roman" w:cs="Times New Roman"/>
          <w:iCs/>
          <w:lang w:eastAsia="zh-CN"/>
        </w:rPr>
      </w:pPr>
    </w:p>
    <w:p w14:paraId="285866D7"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rf_next</w:t>
      </w:r>
      <w:proofErr w:type="spellEnd"/>
      <w:r w:rsidRPr="00187141">
        <w:rPr>
          <w:rFonts w:ascii="Times New Roman" w:eastAsia="SimSun" w:hAnsi="Times New Roman" w:cs="Times New Roman"/>
          <w:iCs/>
          <w:lang w:eastAsia="zh-CN"/>
        </w:rPr>
        <w:t xml:space="preserve"> = float(</w:t>
      </w:r>
      <w:proofErr w:type="spellStart"/>
      <w:proofErr w:type="gramStart"/>
      <w:r w:rsidRPr="00187141">
        <w:rPr>
          <w:rFonts w:ascii="Times New Roman" w:eastAsia="SimSun" w:hAnsi="Times New Roman" w:cs="Times New Roman"/>
          <w:iCs/>
          <w:lang w:eastAsia="zh-CN"/>
        </w:rPr>
        <w:t>rf.predict</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last_row_</w:t>
      </w:r>
      <w:proofErr w:type="gramStart"/>
      <w:r w:rsidRPr="00187141">
        <w:rPr>
          <w:rFonts w:ascii="Times New Roman" w:eastAsia="SimSun" w:hAnsi="Times New Roman" w:cs="Times New Roman"/>
          <w:iCs/>
          <w:lang w:eastAsia="zh-CN"/>
        </w:rPr>
        <w:t>s</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0])</w:t>
      </w:r>
    </w:p>
    <w:p w14:paraId="626E0558"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gb_next</w:t>
      </w:r>
      <w:proofErr w:type="spellEnd"/>
      <w:r w:rsidRPr="00187141">
        <w:rPr>
          <w:rFonts w:ascii="Times New Roman" w:eastAsia="SimSun" w:hAnsi="Times New Roman" w:cs="Times New Roman"/>
          <w:iCs/>
          <w:lang w:eastAsia="zh-CN"/>
        </w:rPr>
        <w:t xml:space="preserve"> = float(</w:t>
      </w:r>
      <w:proofErr w:type="spellStart"/>
      <w:proofErr w:type="gramStart"/>
      <w:r w:rsidRPr="00187141">
        <w:rPr>
          <w:rFonts w:ascii="Times New Roman" w:eastAsia="SimSun" w:hAnsi="Times New Roman" w:cs="Times New Roman"/>
          <w:iCs/>
          <w:lang w:eastAsia="zh-CN"/>
        </w:rPr>
        <w:t>gb.predict</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last_row_</w:t>
      </w:r>
      <w:proofErr w:type="gramStart"/>
      <w:r w:rsidRPr="00187141">
        <w:rPr>
          <w:rFonts w:ascii="Times New Roman" w:eastAsia="SimSun" w:hAnsi="Times New Roman" w:cs="Times New Roman"/>
          <w:iCs/>
          <w:lang w:eastAsia="zh-CN"/>
        </w:rPr>
        <w:t>s</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0])</w:t>
      </w:r>
    </w:p>
    <w:p w14:paraId="31CFE67F" w14:textId="77777777" w:rsidR="00C75611" w:rsidRPr="00187141" w:rsidRDefault="00C75611" w:rsidP="00C75611">
      <w:pPr>
        <w:spacing w:after="240"/>
        <w:rPr>
          <w:rFonts w:ascii="Times New Roman" w:eastAsia="SimSun" w:hAnsi="Times New Roman" w:cs="Times New Roman"/>
          <w:iCs/>
          <w:lang w:eastAsia="zh-CN"/>
        </w:rPr>
      </w:pPr>
    </w:p>
    <w:p w14:paraId="0FCA74B3"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lastRenderedPageBreak/>
        <w:t>print(f"\</w:t>
      </w:r>
      <w:proofErr w:type="gramStart"/>
      <w:r w:rsidRPr="00187141">
        <w:rPr>
          <w:rFonts w:ascii="Times New Roman" w:eastAsia="SimSun" w:hAnsi="Times New Roman" w:cs="Times New Roman"/>
          <w:iCs/>
          <w:lang w:eastAsia="zh-CN"/>
        </w:rPr>
        <w:t>n{</w:t>
      </w:r>
      <w:proofErr w:type="gramEnd"/>
      <w:r w:rsidRPr="00187141">
        <w:rPr>
          <w:rFonts w:ascii="Times New Roman" w:eastAsia="SimSun" w:hAnsi="Times New Roman" w:cs="Times New Roman"/>
          <w:iCs/>
          <w:lang w:eastAsia="zh-CN"/>
        </w:rPr>
        <w:t>'='*</w:t>
      </w:r>
      <w:proofErr w:type="gramStart"/>
      <w:r w:rsidRPr="00187141">
        <w:rPr>
          <w:rFonts w:ascii="Times New Roman" w:eastAsia="SimSun" w:hAnsi="Times New Roman" w:cs="Times New Roman"/>
          <w:iCs/>
          <w:lang w:eastAsia="zh-CN"/>
        </w:rPr>
        <w:t>54}"</w:t>
      </w:r>
      <w:proofErr w:type="gramEnd"/>
      <w:r w:rsidRPr="00187141">
        <w:rPr>
          <w:rFonts w:ascii="Times New Roman" w:eastAsia="SimSun" w:hAnsi="Times New Roman" w:cs="Times New Roman"/>
          <w:iCs/>
          <w:lang w:eastAsia="zh-CN"/>
        </w:rPr>
        <w:t>)</w:t>
      </w:r>
    </w:p>
    <w:p w14:paraId="64EBB358" w14:textId="77777777" w:rsidR="00C75611" w:rsidRPr="00187141" w:rsidRDefault="00C75611" w:rsidP="00C75611">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f</w:t>
      </w:r>
      <w:proofErr w:type="gramStart"/>
      <w:r w:rsidRPr="00187141">
        <w:rPr>
          <w:rFonts w:ascii="Times New Roman" w:eastAsia="SimSun" w:hAnsi="Times New Roman" w:cs="Times New Roman"/>
          <w:iCs/>
          <w:lang w:eastAsia="zh-CN"/>
        </w:rPr>
        <w:t>"  MACRO</w:t>
      </w:r>
      <w:proofErr w:type="gramEnd"/>
      <w:r w:rsidRPr="00187141">
        <w:rPr>
          <w:rFonts w:ascii="Times New Roman" w:eastAsia="SimSun" w:hAnsi="Times New Roman" w:cs="Times New Roman"/>
          <w:iCs/>
          <w:lang w:eastAsia="zh-CN"/>
        </w:rPr>
        <w:t>-ENHANCED NEXT-DAY PREDICTION")</w:t>
      </w:r>
    </w:p>
    <w:p w14:paraId="414C1946" w14:textId="77777777" w:rsidR="00C75611" w:rsidRPr="00187141" w:rsidRDefault="00C75611" w:rsidP="00C75611">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f</w:t>
      </w:r>
      <w:proofErr w:type="gramStart"/>
      <w:r w:rsidRPr="00187141">
        <w:rPr>
          <w:rFonts w:ascii="Times New Roman" w:eastAsia="SimSun" w:hAnsi="Times New Roman" w:cs="Times New Roman"/>
          <w:iCs/>
          <w:lang w:eastAsia="zh-CN"/>
        </w:rPr>
        <w:t>"  Last</w:t>
      </w:r>
      <w:proofErr w:type="gramEnd"/>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close  (</w:t>
      </w:r>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last_</w:t>
      </w:r>
      <w:proofErr w:type="gramStart"/>
      <w:r w:rsidRPr="00187141">
        <w:rPr>
          <w:rFonts w:ascii="Times New Roman" w:eastAsia="SimSun" w:hAnsi="Times New Roman" w:cs="Times New Roman"/>
          <w:iCs/>
          <w:lang w:eastAsia="zh-CN"/>
        </w:rPr>
        <w:t>date.date</w:t>
      </w:r>
      <w:proofErr w:type="spellEnd"/>
      <w:proofErr w:type="gramEnd"/>
      <w:r w:rsidRPr="00187141">
        <w:rPr>
          <w:rFonts w:ascii="Times New Roman" w:eastAsia="SimSun" w:hAnsi="Times New Roman" w:cs="Times New Roman"/>
          <w:iCs/>
          <w:lang w:eastAsia="zh-CN"/>
        </w:rPr>
        <w:t>()}</w:t>
      </w:r>
      <w:proofErr w:type="gramStart"/>
      <w:r w:rsidRPr="00187141">
        <w:rPr>
          <w:rFonts w:ascii="Times New Roman" w:eastAsia="SimSun" w:hAnsi="Times New Roman" w:cs="Times New Roman"/>
          <w:iCs/>
          <w:lang w:eastAsia="zh-CN"/>
        </w:rPr>
        <w:t>) :</w:t>
      </w:r>
      <w:proofErr w:type="gramEnd"/>
      <w:r w:rsidRPr="00187141">
        <w:rPr>
          <w:rFonts w:ascii="Times New Roman" w:eastAsia="SimSun" w:hAnsi="Times New Roman" w:cs="Times New Roman"/>
          <w:iCs/>
          <w:lang w:eastAsia="zh-CN"/>
        </w:rPr>
        <w:t xml:space="preserve"> ${last_close:.2</w:t>
      </w:r>
      <w:proofErr w:type="gramStart"/>
      <w:r w:rsidRPr="00187141">
        <w:rPr>
          <w:rFonts w:ascii="Times New Roman" w:eastAsia="SimSun" w:hAnsi="Times New Roman" w:cs="Times New Roman"/>
          <w:iCs/>
          <w:lang w:eastAsia="zh-CN"/>
        </w:rPr>
        <w:t>f}"</w:t>
      </w:r>
      <w:proofErr w:type="gramEnd"/>
      <w:r w:rsidRPr="00187141">
        <w:rPr>
          <w:rFonts w:ascii="Times New Roman" w:eastAsia="SimSun" w:hAnsi="Times New Roman" w:cs="Times New Roman"/>
          <w:iCs/>
          <w:lang w:eastAsia="zh-CN"/>
        </w:rPr>
        <w:t>)</w:t>
      </w:r>
    </w:p>
    <w:p w14:paraId="1F727842" w14:textId="77777777" w:rsidR="00C75611" w:rsidRPr="00187141" w:rsidRDefault="00C75611" w:rsidP="00C75611">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f</w:t>
      </w:r>
      <w:proofErr w:type="gramStart"/>
      <w:r w:rsidRPr="00187141">
        <w:rPr>
          <w:rFonts w:ascii="Times New Roman" w:eastAsia="SimSun" w:hAnsi="Times New Roman" w:cs="Times New Roman"/>
          <w:iCs/>
          <w:lang w:eastAsia="zh-CN"/>
        </w:rPr>
        <w:t>"  RF</w:t>
      </w:r>
      <w:proofErr w:type="gramEnd"/>
      <w:r w:rsidRPr="00187141">
        <w:rPr>
          <w:rFonts w:ascii="Times New Roman" w:eastAsia="SimSun" w:hAnsi="Times New Roman" w:cs="Times New Roman"/>
          <w:iCs/>
          <w:lang w:eastAsia="zh-CN"/>
        </w:rPr>
        <w:t xml:space="preserve">  Macro prediction           </w:t>
      </w:r>
      <w:proofErr w:type="gramStart"/>
      <w:r w:rsidRPr="00187141">
        <w:rPr>
          <w:rFonts w:ascii="Times New Roman" w:eastAsia="SimSun" w:hAnsi="Times New Roman" w:cs="Times New Roman"/>
          <w:iCs/>
          <w:lang w:eastAsia="zh-CN"/>
        </w:rPr>
        <w:t>  :</w:t>
      </w:r>
      <w:proofErr w:type="gramEnd"/>
      <w:r w:rsidRPr="00187141">
        <w:rPr>
          <w:rFonts w:ascii="Times New Roman" w:eastAsia="SimSun" w:hAnsi="Times New Roman" w:cs="Times New Roman"/>
          <w:iCs/>
          <w:lang w:eastAsia="zh-CN"/>
        </w:rPr>
        <w:t xml:space="preserve"> ${rf_next:.2</w:t>
      </w:r>
      <w:proofErr w:type="gramStart"/>
      <w:r w:rsidRPr="00187141">
        <w:rPr>
          <w:rFonts w:ascii="Times New Roman" w:eastAsia="SimSun" w:hAnsi="Times New Roman" w:cs="Times New Roman"/>
          <w:iCs/>
          <w:lang w:eastAsia="zh-CN"/>
        </w:rPr>
        <w:t>f}  (</w:t>
      </w:r>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rf_next-last_close</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last_close</w:t>
      </w:r>
      <w:proofErr w:type="spellEnd"/>
      <w:r w:rsidRPr="00187141">
        <w:rPr>
          <w:rFonts w:ascii="Times New Roman" w:eastAsia="SimSun" w:hAnsi="Times New Roman" w:cs="Times New Roman"/>
          <w:iCs/>
          <w:lang w:eastAsia="zh-CN"/>
        </w:rPr>
        <w:t>*</w:t>
      </w:r>
      <w:proofErr w:type="gramStart"/>
      <w:r w:rsidRPr="00187141">
        <w:rPr>
          <w:rFonts w:ascii="Times New Roman" w:eastAsia="SimSun" w:hAnsi="Times New Roman" w:cs="Times New Roman"/>
          <w:iCs/>
          <w:lang w:eastAsia="zh-CN"/>
        </w:rPr>
        <w:t>100:+</w:t>
      </w:r>
      <w:proofErr w:type="gramEnd"/>
      <w:r w:rsidRPr="00187141">
        <w:rPr>
          <w:rFonts w:ascii="Times New Roman" w:eastAsia="SimSun" w:hAnsi="Times New Roman" w:cs="Times New Roman"/>
          <w:iCs/>
          <w:lang w:eastAsia="zh-CN"/>
        </w:rPr>
        <w:t>.3</w:t>
      </w:r>
      <w:proofErr w:type="gramStart"/>
      <w:r w:rsidRPr="00187141">
        <w:rPr>
          <w:rFonts w:ascii="Times New Roman" w:eastAsia="SimSun" w:hAnsi="Times New Roman" w:cs="Times New Roman"/>
          <w:iCs/>
          <w:lang w:eastAsia="zh-CN"/>
        </w:rPr>
        <w:t>f}%</w:t>
      </w:r>
      <w:proofErr w:type="gramEnd"/>
      <w:r w:rsidRPr="00187141">
        <w:rPr>
          <w:rFonts w:ascii="Times New Roman" w:eastAsia="SimSun" w:hAnsi="Times New Roman" w:cs="Times New Roman"/>
          <w:iCs/>
          <w:lang w:eastAsia="zh-CN"/>
        </w:rPr>
        <w:t>)")</w:t>
      </w:r>
    </w:p>
    <w:p w14:paraId="057C500D" w14:textId="77777777" w:rsidR="00C75611" w:rsidRPr="00187141" w:rsidRDefault="00C75611" w:rsidP="00C75611">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f</w:t>
      </w:r>
      <w:proofErr w:type="gramStart"/>
      <w:r w:rsidRPr="00187141">
        <w:rPr>
          <w:rFonts w:ascii="Times New Roman" w:eastAsia="SimSun" w:hAnsi="Times New Roman" w:cs="Times New Roman"/>
          <w:iCs/>
          <w:lang w:eastAsia="zh-CN"/>
        </w:rPr>
        <w:t>"  GB</w:t>
      </w:r>
      <w:proofErr w:type="gramEnd"/>
      <w:r w:rsidRPr="00187141">
        <w:rPr>
          <w:rFonts w:ascii="Times New Roman" w:eastAsia="SimSun" w:hAnsi="Times New Roman" w:cs="Times New Roman"/>
          <w:iCs/>
          <w:lang w:eastAsia="zh-CN"/>
        </w:rPr>
        <w:t xml:space="preserve">  Macro prediction           </w:t>
      </w:r>
      <w:proofErr w:type="gramStart"/>
      <w:r w:rsidRPr="00187141">
        <w:rPr>
          <w:rFonts w:ascii="Times New Roman" w:eastAsia="SimSun" w:hAnsi="Times New Roman" w:cs="Times New Roman"/>
          <w:iCs/>
          <w:lang w:eastAsia="zh-CN"/>
        </w:rPr>
        <w:t>  :</w:t>
      </w:r>
      <w:proofErr w:type="gramEnd"/>
      <w:r w:rsidRPr="00187141">
        <w:rPr>
          <w:rFonts w:ascii="Times New Roman" w:eastAsia="SimSun" w:hAnsi="Times New Roman" w:cs="Times New Roman"/>
          <w:iCs/>
          <w:lang w:eastAsia="zh-CN"/>
        </w:rPr>
        <w:t xml:space="preserve"> ${gb_next:.2</w:t>
      </w:r>
      <w:proofErr w:type="gramStart"/>
      <w:r w:rsidRPr="00187141">
        <w:rPr>
          <w:rFonts w:ascii="Times New Roman" w:eastAsia="SimSun" w:hAnsi="Times New Roman" w:cs="Times New Roman"/>
          <w:iCs/>
          <w:lang w:eastAsia="zh-CN"/>
        </w:rPr>
        <w:t>f}  (</w:t>
      </w:r>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gb_next-last_close</w:t>
      </w:r>
      <w:proofErr w:type="spell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last_close</w:t>
      </w:r>
      <w:proofErr w:type="spellEnd"/>
      <w:r w:rsidRPr="00187141">
        <w:rPr>
          <w:rFonts w:ascii="Times New Roman" w:eastAsia="SimSun" w:hAnsi="Times New Roman" w:cs="Times New Roman"/>
          <w:iCs/>
          <w:lang w:eastAsia="zh-CN"/>
        </w:rPr>
        <w:t>*</w:t>
      </w:r>
      <w:proofErr w:type="gramStart"/>
      <w:r w:rsidRPr="00187141">
        <w:rPr>
          <w:rFonts w:ascii="Times New Roman" w:eastAsia="SimSun" w:hAnsi="Times New Roman" w:cs="Times New Roman"/>
          <w:iCs/>
          <w:lang w:eastAsia="zh-CN"/>
        </w:rPr>
        <w:t>100:+</w:t>
      </w:r>
      <w:proofErr w:type="gramEnd"/>
      <w:r w:rsidRPr="00187141">
        <w:rPr>
          <w:rFonts w:ascii="Times New Roman" w:eastAsia="SimSun" w:hAnsi="Times New Roman" w:cs="Times New Roman"/>
          <w:iCs/>
          <w:lang w:eastAsia="zh-CN"/>
        </w:rPr>
        <w:t>.3</w:t>
      </w:r>
      <w:proofErr w:type="gramStart"/>
      <w:r w:rsidRPr="00187141">
        <w:rPr>
          <w:rFonts w:ascii="Times New Roman" w:eastAsia="SimSun" w:hAnsi="Times New Roman" w:cs="Times New Roman"/>
          <w:iCs/>
          <w:lang w:eastAsia="zh-CN"/>
        </w:rPr>
        <w:t>f}%</w:t>
      </w:r>
      <w:proofErr w:type="gramEnd"/>
      <w:r w:rsidRPr="00187141">
        <w:rPr>
          <w:rFonts w:ascii="Times New Roman" w:eastAsia="SimSun" w:hAnsi="Times New Roman" w:cs="Times New Roman"/>
          <w:iCs/>
          <w:lang w:eastAsia="zh-CN"/>
        </w:rPr>
        <w:t>)")</w:t>
      </w:r>
    </w:p>
    <w:p w14:paraId="0D17AE8F"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print(f"{'='*54}")</w:t>
      </w:r>
    </w:p>
    <w:p w14:paraId="60906164" w14:textId="77777777" w:rsidR="00C75611" w:rsidRPr="00187141" w:rsidRDefault="00C75611" w:rsidP="00C75611">
      <w:pPr>
        <w:spacing w:after="240"/>
        <w:rPr>
          <w:rFonts w:ascii="Times New Roman" w:eastAsia="SimSun" w:hAnsi="Times New Roman" w:cs="Times New Roman"/>
          <w:iCs/>
          <w:lang w:eastAsia="zh-CN"/>
        </w:rPr>
      </w:pPr>
    </w:p>
    <w:p w14:paraId="1DF51112"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 Prediction vs Actual chart ────────────────────────────────────────────────</w:t>
      </w:r>
    </w:p>
    <w:p w14:paraId="5D9CADEA"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test_dates</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df_</w:t>
      </w:r>
      <w:proofErr w:type="gramStart"/>
      <w:r w:rsidRPr="00187141">
        <w:rPr>
          <w:rFonts w:ascii="Times New Roman" w:eastAsia="SimSun" w:hAnsi="Times New Roman" w:cs="Times New Roman"/>
          <w:iCs/>
          <w:lang w:eastAsia="zh-CN"/>
        </w:rPr>
        <w:t>m.index</w:t>
      </w:r>
      <w:proofErr w:type="spellEnd"/>
      <w:proofErr w:type="gramEnd"/>
      <w:r w:rsidRPr="00187141">
        <w:rPr>
          <w:rFonts w:ascii="Times New Roman" w:eastAsia="SimSun" w:hAnsi="Times New Roman" w:cs="Times New Roman"/>
          <w:iCs/>
          <w:lang w:eastAsia="zh-CN"/>
        </w:rPr>
        <w:t>[split:]</w:t>
      </w:r>
    </w:p>
    <w:p w14:paraId="5EC8C3B2"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fig, axes = </w:t>
      </w:r>
      <w:proofErr w:type="spellStart"/>
      <w:proofErr w:type="gramStart"/>
      <w:r w:rsidRPr="00187141">
        <w:rPr>
          <w:rFonts w:ascii="Times New Roman" w:eastAsia="SimSun" w:hAnsi="Times New Roman" w:cs="Times New Roman"/>
          <w:iCs/>
          <w:lang w:eastAsia="zh-CN"/>
        </w:rPr>
        <w:t>plt.subplots</w:t>
      </w:r>
      <w:proofErr w:type="spellEnd"/>
      <w:proofErr w:type="gramEnd"/>
      <w:r w:rsidRPr="00187141">
        <w:rPr>
          <w:rFonts w:ascii="Times New Roman" w:eastAsia="SimSun" w:hAnsi="Times New Roman" w:cs="Times New Roman"/>
          <w:iCs/>
          <w:lang w:eastAsia="zh-CN"/>
        </w:rPr>
        <w:t xml:space="preserve">(2, 1, </w:t>
      </w:r>
      <w:proofErr w:type="spellStart"/>
      <w:r w:rsidRPr="00187141">
        <w:rPr>
          <w:rFonts w:ascii="Times New Roman" w:eastAsia="SimSun" w:hAnsi="Times New Roman" w:cs="Times New Roman"/>
          <w:iCs/>
          <w:lang w:eastAsia="zh-CN"/>
        </w:rPr>
        <w:t>figsize</w:t>
      </w:r>
      <w:proofErr w:type="spellEnd"/>
      <w:proofErr w:type="gramStart"/>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 xml:space="preserve">14, 8), </w:t>
      </w:r>
      <w:proofErr w:type="spellStart"/>
      <w:r w:rsidRPr="00187141">
        <w:rPr>
          <w:rFonts w:ascii="Times New Roman" w:eastAsia="SimSun" w:hAnsi="Times New Roman" w:cs="Times New Roman"/>
          <w:iCs/>
          <w:lang w:eastAsia="zh-CN"/>
        </w:rPr>
        <w:t>sharex</w:t>
      </w:r>
      <w:proofErr w:type="spellEnd"/>
      <w:r w:rsidRPr="00187141">
        <w:rPr>
          <w:rFonts w:ascii="Times New Roman" w:eastAsia="SimSun" w:hAnsi="Times New Roman" w:cs="Times New Roman"/>
          <w:iCs/>
          <w:lang w:eastAsia="zh-CN"/>
        </w:rPr>
        <w:t>=True)</w:t>
      </w:r>
    </w:p>
    <w:p w14:paraId="57086DC3"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for ax, preds, name, col in </w:t>
      </w:r>
      <w:proofErr w:type="gramStart"/>
      <w:r w:rsidRPr="00187141">
        <w:rPr>
          <w:rFonts w:ascii="Times New Roman" w:eastAsia="SimSun" w:hAnsi="Times New Roman" w:cs="Times New Roman"/>
          <w:iCs/>
          <w:lang w:eastAsia="zh-CN"/>
        </w:rPr>
        <w:t>zip(</w:t>
      </w:r>
      <w:proofErr w:type="gramEnd"/>
    </w:p>
    <w:p w14:paraId="7967B378"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axes,</w:t>
      </w:r>
    </w:p>
    <w:p w14:paraId="1A5CF66F"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w:t>
      </w:r>
      <w:proofErr w:type="spellStart"/>
      <w:r w:rsidRPr="00187141">
        <w:rPr>
          <w:rFonts w:ascii="Times New Roman" w:eastAsia="SimSun" w:hAnsi="Times New Roman" w:cs="Times New Roman"/>
          <w:iCs/>
          <w:lang w:eastAsia="zh-CN"/>
        </w:rPr>
        <w:t>rf_preds</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gb_preds</w:t>
      </w:r>
      <w:proofErr w:type="spellEnd"/>
      <w:r w:rsidRPr="00187141">
        <w:rPr>
          <w:rFonts w:ascii="Times New Roman" w:eastAsia="SimSun" w:hAnsi="Times New Roman" w:cs="Times New Roman"/>
          <w:iCs/>
          <w:lang w:eastAsia="zh-CN"/>
        </w:rPr>
        <w:t>],</w:t>
      </w:r>
    </w:p>
    <w:p w14:paraId="7B66D344"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['Random Forest (macro)', 'Gradient Boosting (macro)'],</w:t>
      </w:r>
    </w:p>
    <w:p w14:paraId="32C3DAD4"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['#3498db', '#e67e22']):</w:t>
      </w:r>
    </w:p>
    <w:p w14:paraId="1EAECC10"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proofErr w:type="gramStart"/>
      <w:r w:rsidRPr="00187141">
        <w:rPr>
          <w:rFonts w:ascii="Times New Roman" w:eastAsia="SimSun" w:hAnsi="Times New Roman" w:cs="Times New Roman"/>
          <w:iCs/>
          <w:lang w:eastAsia="zh-CN"/>
        </w:rPr>
        <w:t>ax.plot</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test_dates</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y_test</w:t>
      </w:r>
      <w:proofErr w:type="spellEnd"/>
      <w:r w:rsidRPr="00187141">
        <w:rPr>
          <w:rFonts w:ascii="Times New Roman" w:eastAsia="SimSun" w:hAnsi="Times New Roman" w:cs="Times New Roman"/>
          <w:iCs/>
          <w:lang w:eastAsia="zh-CN"/>
        </w:rPr>
        <w:t>, color='goldenrod', linewidth=1.5, label='Actual XAU')</w:t>
      </w:r>
    </w:p>
    <w:p w14:paraId="32D73B82"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proofErr w:type="gramStart"/>
      <w:r w:rsidRPr="00187141">
        <w:rPr>
          <w:rFonts w:ascii="Times New Roman" w:eastAsia="SimSun" w:hAnsi="Times New Roman" w:cs="Times New Roman"/>
          <w:iCs/>
          <w:lang w:eastAsia="zh-CN"/>
        </w:rPr>
        <w:t>ax.plot</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test_dates</w:t>
      </w:r>
      <w:proofErr w:type="spellEnd"/>
      <w:r w:rsidRPr="00187141">
        <w:rPr>
          <w:rFonts w:ascii="Times New Roman" w:eastAsia="SimSun" w:hAnsi="Times New Roman" w:cs="Times New Roman"/>
          <w:iCs/>
          <w:lang w:eastAsia="zh-CN"/>
        </w:rPr>
        <w:t xml:space="preserve">, </w:t>
      </w:r>
      <w:proofErr w:type="gramStart"/>
      <w:r w:rsidRPr="00187141">
        <w:rPr>
          <w:rFonts w:ascii="Times New Roman" w:eastAsia="SimSun" w:hAnsi="Times New Roman" w:cs="Times New Roman"/>
          <w:iCs/>
          <w:lang w:eastAsia="zh-CN"/>
        </w:rPr>
        <w:t>preds,  color</w:t>
      </w:r>
      <w:proofErr w:type="gramEnd"/>
      <w:r w:rsidRPr="00187141">
        <w:rPr>
          <w:rFonts w:ascii="Times New Roman" w:eastAsia="SimSun" w:hAnsi="Times New Roman" w:cs="Times New Roman"/>
          <w:iCs/>
          <w:lang w:eastAsia="zh-CN"/>
        </w:rPr>
        <w:t>=</w:t>
      </w:r>
      <w:proofErr w:type="gramStart"/>
      <w:r w:rsidRPr="00187141">
        <w:rPr>
          <w:rFonts w:ascii="Times New Roman" w:eastAsia="SimSun" w:hAnsi="Times New Roman" w:cs="Times New Roman"/>
          <w:iCs/>
          <w:lang w:eastAsia="zh-CN"/>
        </w:rPr>
        <w:t xml:space="preserve">col,   </w:t>
      </w:r>
      <w:proofErr w:type="gramEnd"/>
      <w:r w:rsidRPr="00187141">
        <w:rPr>
          <w:rFonts w:ascii="Times New Roman" w:eastAsia="SimSun" w:hAnsi="Times New Roman" w:cs="Times New Roman"/>
          <w:iCs/>
          <w:lang w:eastAsia="zh-CN"/>
        </w:rPr>
        <w:t>      linewidth=</w:t>
      </w:r>
      <w:proofErr w:type="gramStart"/>
      <w:r w:rsidRPr="00187141">
        <w:rPr>
          <w:rFonts w:ascii="Times New Roman" w:eastAsia="SimSun" w:hAnsi="Times New Roman" w:cs="Times New Roman"/>
          <w:iCs/>
          <w:lang w:eastAsia="zh-CN"/>
        </w:rPr>
        <w:t xml:space="preserve">1,   </w:t>
      </w:r>
      <w:proofErr w:type="gramEnd"/>
      <w:r w:rsidRPr="00187141">
        <w:rPr>
          <w:rFonts w:ascii="Times New Roman" w:eastAsia="SimSun" w:hAnsi="Times New Roman" w:cs="Times New Roman"/>
          <w:iCs/>
          <w:lang w:eastAsia="zh-CN"/>
        </w:rPr>
        <w:t>alpha=0.85, label=name)</w:t>
      </w:r>
    </w:p>
    <w:p w14:paraId="0612BED3"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ax.set_</w:t>
      </w:r>
      <w:proofErr w:type="gramStart"/>
      <w:r w:rsidRPr="00187141">
        <w:rPr>
          <w:rFonts w:ascii="Times New Roman" w:eastAsia="SimSun" w:hAnsi="Times New Roman" w:cs="Times New Roman"/>
          <w:iCs/>
          <w:lang w:eastAsia="zh-CN"/>
        </w:rPr>
        <w:t>ylabel</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'Price (USD)')</w:t>
      </w:r>
    </w:p>
    <w:p w14:paraId="182F5AE7"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ax.set_</w:t>
      </w:r>
      <w:proofErr w:type="gramStart"/>
      <w:r w:rsidRPr="00187141">
        <w:rPr>
          <w:rFonts w:ascii="Times New Roman" w:eastAsia="SimSun" w:hAnsi="Times New Roman" w:cs="Times New Roman"/>
          <w:iCs/>
          <w:lang w:eastAsia="zh-CN"/>
        </w:rPr>
        <w:t>title</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 xml:space="preserve">name, </w:t>
      </w:r>
      <w:proofErr w:type="spellStart"/>
      <w:r w:rsidRPr="00187141">
        <w:rPr>
          <w:rFonts w:ascii="Times New Roman" w:eastAsia="SimSun" w:hAnsi="Times New Roman" w:cs="Times New Roman"/>
          <w:iCs/>
          <w:lang w:eastAsia="zh-CN"/>
        </w:rPr>
        <w:t>fontsize</w:t>
      </w:r>
      <w:proofErr w:type="spellEnd"/>
      <w:r w:rsidRPr="00187141">
        <w:rPr>
          <w:rFonts w:ascii="Times New Roman" w:eastAsia="SimSun" w:hAnsi="Times New Roman" w:cs="Times New Roman"/>
          <w:iCs/>
          <w:lang w:eastAsia="zh-CN"/>
        </w:rPr>
        <w:t xml:space="preserve">=11, </w:t>
      </w:r>
      <w:proofErr w:type="spellStart"/>
      <w:r w:rsidRPr="00187141">
        <w:rPr>
          <w:rFonts w:ascii="Times New Roman" w:eastAsia="SimSun" w:hAnsi="Times New Roman" w:cs="Times New Roman"/>
          <w:iCs/>
          <w:lang w:eastAsia="zh-CN"/>
        </w:rPr>
        <w:t>fontweight</w:t>
      </w:r>
      <w:proofErr w:type="spellEnd"/>
      <w:r w:rsidRPr="00187141">
        <w:rPr>
          <w:rFonts w:ascii="Times New Roman" w:eastAsia="SimSun" w:hAnsi="Times New Roman" w:cs="Times New Roman"/>
          <w:iCs/>
          <w:lang w:eastAsia="zh-CN"/>
        </w:rPr>
        <w:t>='bold')</w:t>
      </w:r>
    </w:p>
    <w:p w14:paraId="6BBF16DF"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proofErr w:type="gramStart"/>
      <w:r w:rsidRPr="00187141">
        <w:rPr>
          <w:rFonts w:ascii="Times New Roman" w:eastAsia="SimSun" w:hAnsi="Times New Roman" w:cs="Times New Roman"/>
          <w:iCs/>
          <w:lang w:eastAsia="zh-CN"/>
        </w:rPr>
        <w:t>ax.legend</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fontsize</w:t>
      </w:r>
      <w:proofErr w:type="spellEnd"/>
      <w:r w:rsidRPr="00187141">
        <w:rPr>
          <w:rFonts w:ascii="Times New Roman" w:eastAsia="SimSun" w:hAnsi="Times New Roman" w:cs="Times New Roman"/>
          <w:iCs/>
          <w:lang w:eastAsia="zh-CN"/>
        </w:rPr>
        <w:t>=9)</w:t>
      </w:r>
    </w:p>
    <w:p w14:paraId="1CDD69BE"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xml:space="preserve">    </w:t>
      </w:r>
      <w:proofErr w:type="spellStart"/>
      <w:proofErr w:type="gramStart"/>
      <w:r w:rsidRPr="00187141">
        <w:rPr>
          <w:rFonts w:ascii="Times New Roman" w:eastAsia="SimSun" w:hAnsi="Times New Roman" w:cs="Times New Roman"/>
          <w:iCs/>
          <w:lang w:eastAsia="zh-CN"/>
        </w:rPr>
        <w:t>ax.grid</w:t>
      </w:r>
      <w:proofErr w:type="spellEnd"/>
      <w:proofErr w:type="gramEnd"/>
      <w:r w:rsidRPr="00187141">
        <w:rPr>
          <w:rFonts w:ascii="Times New Roman" w:eastAsia="SimSun" w:hAnsi="Times New Roman" w:cs="Times New Roman"/>
          <w:iCs/>
          <w:lang w:eastAsia="zh-CN"/>
        </w:rPr>
        <w:t>(True, alpha=0.3)</w:t>
      </w:r>
    </w:p>
    <w:p w14:paraId="752E53E5" w14:textId="77777777" w:rsidR="00C75611" w:rsidRPr="00187141" w:rsidRDefault="00C75611" w:rsidP="00C75611">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fig.suptitle</w:t>
      </w:r>
      <w:proofErr w:type="spellEnd"/>
      <w:proofErr w:type="gramEnd"/>
      <w:r w:rsidRPr="00187141">
        <w:rPr>
          <w:rFonts w:ascii="Times New Roman" w:eastAsia="SimSun" w:hAnsi="Times New Roman" w:cs="Times New Roman"/>
          <w:iCs/>
          <w:lang w:eastAsia="zh-CN"/>
        </w:rPr>
        <w:t xml:space="preserve">('Macro-Enhanced Model — Test Set Predictions vs Actual', </w:t>
      </w:r>
      <w:proofErr w:type="spellStart"/>
      <w:r w:rsidRPr="00187141">
        <w:rPr>
          <w:rFonts w:ascii="Times New Roman" w:eastAsia="SimSun" w:hAnsi="Times New Roman" w:cs="Times New Roman"/>
          <w:iCs/>
          <w:lang w:eastAsia="zh-CN"/>
        </w:rPr>
        <w:t>fontsize</w:t>
      </w:r>
      <w:proofErr w:type="spellEnd"/>
      <w:r w:rsidRPr="00187141">
        <w:rPr>
          <w:rFonts w:ascii="Times New Roman" w:eastAsia="SimSun" w:hAnsi="Times New Roman" w:cs="Times New Roman"/>
          <w:iCs/>
          <w:lang w:eastAsia="zh-CN"/>
        </w:rPr>
        <w:t>=13)</w:t>
      </w:r>
    </w:p>
    <w:p w14:paraId="0D556909" w14:textId="77777777" w:rsidR="00C75611" w:rsidRPr="00187141" w:rsidRDefault="00C75611" w:rsidP="00C75611">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plt.tight</w:t>
      </w:r>
      <w:proofErr w:type="gramEnd"/>
      <w:r w:rsidRPr="00187141">
        <w:rPr>
          <w:rFonts w:ascii="Times New Roman" w:eastAsia="SimSun" w:hAnsi="Times New Roman" w:cs="Times New Roman"/>
          <w:iCs/>
          <w:lang w:eastAsia="zh-CN"/>
        </w:rPr>
        <w:t>_</w:t>
      </w:r>
      <w:proofErr w:type="gramStart"/>
      <w:r w:rsidRPr="00187141">
        <w:rPr>
          <w:rFonts w:ascii="Times New Roman" w:eastAsia="SimSun" w:hAnsi="Times New Roman" w:cs="Times New Roman"/>
          <w:iCs/>
          <w:lang w:eastAsia="zh-CN"/>
        </w:rPr>
        <w:t>layout</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w:t>
      </w:r>
    </w:p>
    <w:p w14:paraId="20AB4707" w14:textId="77777777" w:rsidR="00C75611" w:rsidRPr="00187141" w:rsidRDefault="00C75611" w:rsidP="00C75611">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plt.savefig</w:t>
      </w:r>
      <w:proofErr w:type="spellEnd"/>
      <w:proofErr w:type="gramEnd"/>
      <w:r w:rsidRPr="00187141">
        <w:rPr>
          <w:rFonts w:ascii="Times New Roman" w:eastAsia="SimSun" w:hAnsi="Times New Roman" w:cs="Times New Roman"/>
          <w:iCs/>
          <w:lang w:eastAsia="zh-CN"/>
        </w:rPr>
        <w:t xml:space="preserve">('macro_predictions.png', dpi=120, </w:t>
      </w:r>
      <w:proofErr w:type="spellStart"/>
      <w:r w:rsidRPr="00187141">
        <w:rPr>
          <w:rFonts w:ascii="Times New Roman" w:eastAsia="SimSun" w:hAnsi="Times New Roman" w:cs="Times New Roman"/>
          <w:iCs/>
          <w:lang w:eastAsia="zh-CN"/>
        </w:rPr>
        <w:t>bbox_inches</w:t>
      </w:r>
      <w:proofErr w:type="spellEnd"/>
      <w:r w:rsidRPr="00187141">
        <w:rPr>
          <w:rFonts w:ascii="Times New Roman" w:eastAsia="SimSun" w:hAnsi="Times New Roman" w:cs="Times New Roman"/>
          <w:iCs/>
          <w:lang w:eastAsia="zh-CN"/>
        </w:rPr>
        <w:t>='tight')</w:t>
      </w:r>
    </w:p>
    <w:p w14:paraId="65D09954" w14:textId="77777777" w:rsidR="00C75611" w:rsidRPr="00187141" w:rsidRDefault="00C75611" w:rsidP="00C75611">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lastRenderedPageBreak/>
        <w:t>plt.show</w:t>
      </w:r>
      <w:proofErr w:type="spellEnd"/>
      <w:proofErr w:type="gramEnd"/>
      <w:r w:rsidRPr="00187141">
        <w:rPr>
          <w:rFonts w:ascii="Times New Roman" w:eastAsia="SimSun" w:hAnsi="Times New Roman" w:cs="Times New Roman"/>
          <w:iCs/>
          <w:lang w:eastAsia="zh-CN"/>
        </w:rPr>
        <w:t>()</w:t>
      </w:r>
    </w:p>
    <w:p w14:paraId="0E9717CA" w14:textId="77777777" w:rsidR="00C75611" w:rsidRPr="00187141" w:rsidRDefault="00C75611" w:rsidP="00C75611">
      <w:pPr>
        <w:spacing w:after="240"/>
        <w:rPr>
          <w:rFonts w:ascii="Times New Roman" w:eastAsia="SimSun" w:hAnsi="Times New Roman" w:cs="Times New Roman"/>
          <w:iCs/>
          <w:lang w:eastAsia="zh-CN"/>
        </w:rPr>
      </w:pPr>
    </w:p>
    <w:p w14:paraId="557865EA"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 Feature importance ────────────────────────────────────────────────────────</w:t>
      </w:r>
    </w:p>
    <w:p w14:paraId="06EAB16E"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imp_df</w:t>
      </w:r>
      <w:proofErr w:type="spellEnd"/>
      <w:r w:rsidRPr="00187141">
        <w:rPr>
          <w:rFonts w:ascii="Times New Roman" w:eastAsia="SimSun" w:hAnsi="Times New Roman" w:cs="Times New Roman"/>
          <w:iCs/>
          <w:lang w:eastAsia="zh-CN"/>
        </w:rPr>
        <w:t xml:space="preserve"> = </w:t>
      </w:r>
      <w:proofErr w:type="spellStart"/>
      <w:proofErr w:type="gramStart"/>
      <w:r w:rsidRPr="00187141">
        <w:rPr>
          <w:rFonts w:ascii="Times New Roman" w:eastAsia="SimSun" w:hAnsi="Times New Roman" w:cs="Times New Roman"/>
          <w:iCs/>
          <w:lang w:eastAsia="zh-CN"/>
        </w:rPr>
        <w:t>pd.DataFrame</w:t>
      </w:r>
      <w:proofErr w:type="spellEnd"/>
      <w:proofErr w:type="gramEnd"/>
      <w:r w:rsidRPr="00187141">
        <w:rPr>
          <w:rFonts w:ascii="Times New Roman" w:eastAsia="SimSun" w:hAnsi="Times New Roman" w:cs="Times New Roman"/>
          <w:iCs/>
          <w:lang w:eastAsia="zh-CN"/>
        </w:rPr>
        <w:t xml:space="preserve">({'Feature': </w:t>
      </w:r>
      <w:proofErr w:type="spellStart"/>
      <w:r w:rsidRPr="00187141">
        <w:rPr>
          <w:rFonts w:ascii="Times New Roman" w:eastAsia="SimSun" w:hAnsi="Times New Roman" w:cs="Times New Roman"/>
          <w:iCs/>
          <w:lang w:eastAsia="zh-CN"/>
        </w:rPr>
        <w:t>base_feats</w:t>
      </w:r>
      <w:proofErr w:type="spellEnd"/>
      <w:r w:rsidRPr="00187141">
        <w:rPr>
          <w:rFonts w:ascii="Times New Roman" w:eastAsia="SimSun" w:hAnsi="Times New Roman" w:cs="Times New Roman"/>
          <w:iCs/>
          <w:lang w:eastAsia="zh-CN"/>
        </w:rPr>
        <w:t xml:space="preserve">, 'Importance': </w:t>
      </w:r>
      <w:proofErr w:type="spellStart"/>
      <w:proofErr w:type="gramStart"/>
      <w:r w:rsidRPr="00187141">
        <w:rPr>
          <w:rFonts w:ascii="Times New Roman" w:eastAsia="SimSun" w:hAnsi="Times New Roman" w:cs="Times New Roman"/>
          <w:iCs/>
          <w:lang w:eastAsia="zh-CN"/>
        </w:rPr>
        <w:t>rf.feature</w:t>
      </w:r>
      <w:proofErr w:type="gramEnd"/>
      <w:r w:rsidRPr="00187141">
        <w:rPr>
          <w:rFonts w:ascii="Times New Roman" w:eastAsia="SimSun" w:hAnsi="Times New Roman" w:cs="Times New Roman"/>
          <w:iCs/>
          <w:lang w:eastAsia="zh-CN"/>
        </w:rPr>
        <w:t>_</w:t>
      </w:r>
      <w:proofErr w:type="gramStart"/>
      <w:r w:rsidRPr="00187141">
        <w:rPr>
          <w:rFonts w:ascii="Times New Roman" w:eastAsia="SimSun" w:hAnsi="Times New Roman" w:cs="Times New Roman"/>
          <w:iCs/>
          <w:lang w:eastAsia="zh-CN"/>
        </w:rPr>
        <w:t>importances</w:t>
      </w:r>
      <w:proofErr w:type="spellEnd"/>
      <w:r w:rsidRPr="00187141">
        <w:rPr>
          <w:rFonts w:ascii="Times New Roman" w:eastAsia="SimSun" w:hAnsi="Times New Roman" w:cs="Times New Roman"/>
          <w:iCs/>
          <w:lang w:eastAsia="zh-CN"/>
        </w:rPr>
        <w:t>_}</w:t>
      </w:r>
      <w:proofErr w:type="gramEnd"/>
      <w:r w:rsidRPr="00187141">
        <w:rPr>
          <w:rFonts w:ascii="Times New Roman" w:eastAsia="SimSun" w:hAnsi="Times New Roman" w:cs="Times New Roman"/>
          <w:iCs/>
          <w:lang w:eastAsia="zh-CN"/>
        </w:rPr>
        <w:t>)</w:t>
      </w:r>
    </w:p>
    <w:p w14:paraId="74A58041" w14:textId="77777777" w:rsidR="00C75611" w:rsidRPr="00187141" w:rsidRDefault="00C75611" w:rsidP="00C75611">
      <w:pPr>
        <w:spacing w:after="240"/>
        <w:rPr>
          <w:rFonts w:ascii="Times New Roman" w:eastAsia="SimSun" w:hAnsi="Times New Roman" w:cs="Times New Roman"/>
          <w:iCs/>
          <w:lang w:eastAsia="zh-CN"/>
        </w:rPr>
      </w:pPr>
      <w:proofErr w:type="spellStart"/>
      <w:r w:rsidRPr="00187141">
        <w:rPr>
          <w:rFonts w:ascii="Times New Roman" w:eastAsia="SimSun" w:hAnsi="Times New Roman" w:cs="Times New Roman"/>
          <w:iCs/>
          <w:lang w:eastAsia="zh-CN"/>
        </w:rPr>
        <w:t>imp_df</w:t>
      </w:r>
      <w:proofErr w:type="spellEnd"/>
      <w:r w:rsidRPr="00187141">
        <w:rPr>
          <w:rFonts w:ascii="Times New Roman" w:eastAsia="SimSun" w:hAnsi="Times New Roman" w:cs="Times New Roman"/>
          <w:iCs/>
          <w:lang w:eastAsia="zh-CN"/>
        </w:rPr>
        <w:t xml:space="preserve"> = </w:t>
      </w:r>
      <w:proofErr w:type="spellStart"/>
      <w:r w:rsidRPr="00187141">
        <w:rPr>
          <w:rFonts w:ascii="Times New Roman" w:eastAsia="SimSun" w:hAnsi="Times New Roman" w:cs="Times New Roman"/>
          <w:iCs/>
          <w:lang w:eastAsia="zh-CN"/>
        </w:rPr>
        <w:t>imp_</w:t>
      </w:r>
      <w:proofErr w:type="gramStart"/>
      <w:r w:rsidRPr="00187141">
        <w:rPr>
          <w:rFonts w:ascii="Times New Roman" w:eastAsia="SimSun" w:hAnsi="Times New Roman" w:cs="Times New Roman"/>
          <w:iCs/>
          <w:lang w:eastAsia="zh-CN"/>
        </w:rPr>
        <w:t>df.sort</w:t>
      </w:r>
      <w:proofErr w:type="gramEnd"/>
      <w:r w:rsidRPr="00187141">
        <w:rPr>
          <w:rFonts w:ascii="Times New Roman" w:eastAsia="SimSun" w:hAnsi="Times New Roman" w:cs="Times New Roman"/>
          <w:iCs/>
          <w:lang w:eastAsia="zh-CN"/>
        </w:rPr>
        <w:t>_</w:t>
      </w:r>
      <w:proofErr w:type="gramStart"/>
      <w:r w:rsidRPr="00187141">
        <w:rPr>
          <w:rFonts w:ascii="Times New Roman" w:eastAsia="SimSun" w:hAnsi="Times New Roman" w:cs="Times New Roman"/>
          <w:iCs/>
          <w:lang w:eastAsia="zh-CN"/>
        </w:rPr>
        <w:t>values</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'Importance', ascending=True)</w:t>
      </w:r>
    </w:p>
    <w:p w14:paraId="0C363FC4" w14:textId="77777777" w:rsidR="00C75611" w:rsidRPr="00187141" w:rsidRDefault="00C75611" w:rsidP="00C75611">
      <w:pPr>
        <w:spacing w:after="240"/>
        <w:rPr>
          <w:rFonts w:ascii="Times New Roman" w:eastAsia="SimSun" w:hAnsi="Times New Roman" w:cs="Times New Roman"/>
          <w:iCs/>
          <w:lang w:eastAsia="zh-CN"/>
        </w:rPr>
      </w:pPr>
    </w:p>
    <w:p w14:paraId="18390950" w14:textId="77777777" w:rsidR="00C75611" w:rsidRPr="00187141" w:rsidRDefault="00C75611" w:rsidP="00C75611">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plt.figure</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figsize</w:t>
      </w:r>
      <w:proofErr w:type="spellEnd"/>
      <w:proofErr w:type="gramStart"/>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10, 6))</w:t>
      </w:r>
    </w:p>
    <w:p w14:paraId="5F2703FF" w14:textId="77777777" w:rsidR="00C75611" w:rsidRPr="00187141" w:rsidRDefault="00C75611" w:rsidP="00C75611">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plt.barh</w:t>
      </w:r>
      <w:proofErr w:type="spellEnd"/>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imp_df</w:t>
      </w:r>
      <w:proofErr w:type="spellEnd"/>
      <w:r w:rsidRPr="00187141">
        <w:rPr>
          <w:rFonts w:ascii="Times New Roman" w:eastAsia="SimSun" w:hAnsi="Times New Roman" w:cs="Times New Roman"/>
          <w:iCs/>
          <w:lang w:eastAsia="zh-CN"/>
        </w:rPr>
        <w:t xml:space="preserve">['Feature'], </w:t>
      </w:r>
      <w:proofErr w:type="spellStart"/>
      <w:r w:rsidRPr="00187141">
        <w:rPr>
          <w:rFonts w:ascii="Times New Roman" w:eastAsia="SimSun" w:hAnsi="Times New Roman" w:cs="Times New Roman"/>
          <w:iCs/>
          <w:lang w:eastAsia="zh-CN"/>
        </w:rPr>
        <w:t>imp_df</w:t>
      </w:r>
      <w:proofErr w:type="spellEnd"/>
      <w:r w:rsidRPr="00187141">
        <w:rPr>
          <w:rFonts w:ascii="Times New Roman" w:eastAsia="SimSun" w:hAnsi="Times New Roman" w:cs="Times New Roman"/>
          <w:iCs/>
          <w:lang w:eastAsia="zh-CN"/>
        </w:rPr>
        <w:t>['Importance'],</w:t>
      </w:r>
    </w:p>
    <w:p w14:paraId="76D147D7" w14:textId="77777777" w:rsidR="00C75611" w:rsidRPr="00187141" w:rsidRDefault="00C75611" w:rsidP="00C75611">
      <w:pPr>
        <w:spacing w:after="240"/>
        <w:rPr>
          <w:rFonts w:ascii="Times New Roman" w:eastAsia="SimSun" w:hAnsi="Times New Roman" w:cs="Times New Roman"/>
          <w:iCs/>
          <w:lang w:eastAsia="zh-CN"/>
        </w:rPr>
      </w:pPr>
      <w:r w:rsidRPr="00187141">
        <w:rPr>
          <w:rFonts w:ascii="Times New Roman" w:eastAsia="SimSun" w:hAnsi="Times New Roman" w:cs="Times New Roman"/>
          <w:iCs/>
          <w:lang w:eastAsia="zh-CN"/>
        </w:rPr>
        <w:t>         color='</w:t>
      </w:r>
      <w:proofErr w:type="spellStart"/>
      <w:r w:rsidRPr="00187141">
        <w:rPr>
          <w:rFonts w:ascii="Times New Roman" w:eastAsia="SimSun" w:hAnsi="Times New Roman" w:cs="Times New Roman"/>
          <w:iCs/>
          <w:lang w:eastAsia="zh-CN"/>
        </w:rPr>
        <w:t>steelblue</w:t>
      </w:r>
      <w:proofErr w:type="spellEnd"/>
      <w:r w:rsidRPr="00187141">
        <w:rPr>
          <w:rFonts w:ascii="Times New Roman" w:eastAsia="SimSun" w:hAnsi="Times New Roman" w:cs="Times New Roman"/>
          <w:iCs/>
          <w:lang w:eastAsia="zh-CN"/>
        </w:rPr>
        <w:t xml:space="preserve">', </w:t>
      </w:r>
      <w:proofErr w:type="spellStart"/>
      <w:r w:rsidRPr="00187141">
        <w:rPr>
          <w:rFonts w:ascii="Times New Roman" w:eastAsia="SimSun" w:hAnsi="Times New Roman" w:cs="Times New Roman"/>
          <w:iCs/>
          <w:lang w:eastAsia="zh-CN"/>
        </w:rPr>
        <w:t>edgecolor</w:t>
      </w:r>
      <w:proofErr w:type="spellEnd"/>
      <w:r w:rsidRPr="00187141">
        <w:rPr>
          <w:rFonts w:ascii="Times New Roman" w:eastAsia="SimSun" w:hAnsi="Times New Roman" w:cs="Times New Roman"/>
          <w:iCs/>
          <w:lang w:eastAsia="zh-CN"/>
        </w:rPr>
        <w:t>='white')</w:t>
      </w:r>
    </w:p>
    <w:p w14:paraId="55BE0D1F" w14:textId="77777777" w:rsidR="00C75611" w:rsidRPr="00187141" w:rsidRDefault="00C75611" w:rsidP="00C75611">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plt.title</w:t>
      </w:r>
      <w:proofErr w:type="spellEnd"/>
      <w:proofErr w:type="gramEnd"/>
      <w:r w:rsidRPr="00187141">
        <w:rPr>
          <w:rFonts w:ascii="Times New Roman" w:eastAsia="SimSun" w:hAnsi="Times New Roman" w:cs="Times New Roman"/>
          <w:iCs/>
          <w:lang w:eastAsia="zh-CN"/>
        </w:rPr>
        <w:t xml:space="preserve">('Feature Importance — Random Forest (Macro-Enhanced)', </w:t>
      </w:r>
      <w:proofErr w:type="spellStart"/>
      <w:r w:rsidRPr="00187141">
        <w:rPr>
          <w:rFonts w:ascii="Times New Roman" w:eastAsia="SimSun" w:hAnsi="Times New Roman" w:cs="Times New Roman"/>
          <w:iCs/>
          <w:lang w:eastAsia="zh-CN"/>
        </w:rPr>
        <w:t>fontsize</w:t>
      </w:r>
      <w:proofErr w:type="spellEnd"/>
      <w:r w:rsidRPr="00187141">
        <w:rPr>
          <w:rFonts w:ascii="Times New Roman" w:eastAsia="SimSun" w:hAnsi="Times New Roman" w:cs="Times New Roman"/>
          <w:iCs/>
          <w:lang w:eastAsia="zh-CN"/>
        </w:rPr>
        <w:t xml:space="preserve">=13, </w:t>
      </w:r>
      <w:proofErr w:type="spellStart"/>
      <w:r w:rsidRPr="00187141">
        <w:rPr>
          <w:rFonts w:ascii="Times New Roman" w:eastAsia="SimSun" w:hAnsi="Times New Roman" w:cs="Times New Roman"/>
          <w:iCs/>
          <w:lang w:eastAsia="zh-CN"/>
        </w:rPr>
        <w:t>fontweight</w:t>
      </w:r>
      <w:proofErr w:type="spellEnd"/>
      <w:r w:rsidRPr="00187141">
        <w:rPr>
          <w:rFonts w:ascii="Times New Roman" w:eastAsia="SimSun" w:hAnsi="Times New Roman" w:cs="Times New Roman"/>
          <w:iCs/>
          <w:lang w:eastAsia="zh-CN"/>
        </w:rPr>
        <w:t>='bold')</w:t>
      </w:r>
    </w:p>
    <w:p w14:paraId="770A4E94" w14:textId="77777777" w:rsidR="00C75611" w:rsidRPr="00187141" w:rsidRDefault="00C75611" w:rsidP="00C75611">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plt.xlabel</w:t>
      </w:r>
      <w:proofErr w:type="spellEnd"/>
      <w:proofErr w:type="gramEnd"/>
      <w:r w:rsidRPr="00187141">
        <w:rPr>
          <w:rFonts w:ascii="Times New Roman" w:eastAsia="SimSun" w:hAnsi="Times New Roman" w:cs="Times New Roman"/>
          <w:iCs/>
          <w:lang w:eastAsia="zh-CN"/>
        </w:rPr>
        <w:t>('Importance')</w:t>
      </w:r>
    </w:p>
    <w:p w14:paraId="61756851" w14:textId="77777777" w:rsidR="00C75611" w:rsidRPr="00187141" w:rsidRDefault="00C75611" w:rsidP="00C75611">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plt.tight</w:t>
      </w:r>
      <w:proofErr w:type="gramEnd"/>
      <w:r w:rsidRPr="00187141">
        <w:rPr>
          <w:rFonts w:ascii="Times New Roman" w:eastAsia="SimSun" w:hAnsi="Times New Roman" w:cs="Times New Roman"/>
          <w:iCs/>
          <w:lang w:eastAsia="zh-CN"/>
        </w:rPr>
        <w:t>_</w:t>
      </w:r>
      <w:proofErr w:type="gramStart"/>
      <w:r w:rsidRPr="00187141">
        <w:rPr>
          <w:rFonts w:ascii="Times New Roman" w:eastAsia="SimSun" w:hAnsi="Times New Roman" w:cs="Times New Roman"/>
          <w:iCs/>
          <w:lang w:eastAsia="zh-CN"/>
        </w:rPr>
        <w:t>layout</w:t>
      </w:r>
      <w:proofErr w:type="spellEnd"/>
      <w:r w:rsidRPr="00187141">
        <w:rPr>
          <w:rFonts w:ascii="Times New Roman" w:eastAsia="SimSun" w:hAnsi="Times New Roman" w:cs="Times New Roman"/>
          <w:iCs/>
          <w:lang w:eastAsia="zh-CN"/>
        </w:rPr>
        <w:t>(</w:t>
      </w:r>
      <w:proofErr w:type="gramEnd"/>
      <w:r w:rsidRPr="00187141">
        <w:rPr>
          <w:rFonts w:ascii="Times New Roman" w:eastAsia="SimSun" w:hAnsi="Times New Roman" w:cs="Times New Roman"/>
          <w:iCs/>
          <w:lang w:eastAsia="zh-CN"/>
        </w:rPr>
        <w:t>)</w:t>
      </w:r>
    </w:p>
    <w:p w14:paraId="702FE2A2" w14:textId="77777777" w:rsidR="00C75611" w:rsidRPr="00187141" w:rsidRDefault="00C75611" w:rsidP="00C75611">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plt.savefig</w:t>
      </w:r>
      <w:proofErr w:type="spellEnd"/>
      <w:proofErr w:type="gramEnd"/>
      <w:r w:rsidRPr="00187141">
        <w:rPr>
          <w:rFonts w:ascii="Times New Roman" w:eastAsia="SimSun" w:hAnsi="Times New Roman" w:cs="Times New Roman"/>
          <w:iCs/>
          <w:lang w:eastAsia="zh-CN"/>
        </w:rPr>
        <w:t xml:space="preserve">('macro_feature_importance.png', dpi=120, </w:t>
      </w:r>
      <w:proofErr w:type="spellStart"/>
      <w:r w:rsidRPr="00187141">
        <w:rPr>
          <w:rFonts w:ascii="Times New Roman" w:eastAsia="SimSun" w:hAnsi="Times New Roman" w:cs="Times New Roman"/>
          <w:iCs/>
          <w:lang w:eastAsia="zh-CN"/>
        </w:rPr>
        <w:t>bbox_inches</w:t>
      </w:r>
      <w:proofErr w:type="spellEnd"/>
      <w:r w:rsidRPr="00187141">
        <w:rPr>
          <w:rFonts w:ascii="Times New Roman" w:eastAsia="SimSun" w:hAnsi="Times New Roman" w:cs="Times New Roman"/>
          <w:iCs/>
          <w:lang w:eastAsia="zh-CN"/>
        </w:rPr>
        <w:t>='tight')</w:t>
      </w:r>
    </w:p>
    <w:p w14:paraId="781660AD" w14:textId="77777777" w:rsidR="00C75611" w:rsidRPr="00187141" w:rsidRDefault="00C75611" w:rsidP="00C75611">
      <w:pPr>
        <w:spacing w:after="240"/>
        <w:rPr>
          <w:rFonts w:ascii="Times New Roman" w:eastAsia="SimSun" w:hAnsi="Times New Roman" w:cs="Times New Roman"/>
          <w:iCs/>
          <w:lang w:eastAsia="zh-CN"/>
        </w:rPr>
      </w:pPr>
      <w:proofErr w:type="spellStart"/>
      <w:proofErr w:type="gramStart"/>
      <w:r w:rsidRPr="00187141">
        <w:rPr>
          <w:rFonts w:ascii="Times New Roman" w:eastAsia="SimSun" w:hAnsi="Times New Roman" w:cs="Times New Roman"/>
          <w:iCs/>
          <w:lang w:eastAsia="zh-CN"/>
        </w:rPr>
        <w:t>plt.show</w:t>
      </w:r>
      <w:proofErr w:type="spellEnd"/>
      <w:proofErr w:type="gramEnd"/>
      <w:r w:rsidRPr="00187141">
        <w:rPr>
          <w:rFonts w:ascii="Times New Roman" w:eastAsia="SimSun" w:hAnsi="Times New Roman" w:cs="Times New Roman"/>
          <w:iCs/>
          <w:lang w:eastAsia="zh-CN"/>
        </w:rPr>
        <w:t>()</w:t>
      </w:r>
    </w:p>
    <w:p w14:paraId="0D87C88F" w14:textId="77777777" w:rsidR="00C75611" w:rsidRPr="00187141" w:rsidRDefault="00C75611" w:rsidP="00C75611">
      <w:pPr>
        <w:spacing w:after="240"/>
        <w:rPr>
          <w:rFonts w:ascii="Times New Roman" w:eastAsia="SimSun" w:hAnsi="Times New Roman" w:cs="Times New Roman"/>
          <w:iCs/>
          <w:lang w:eastAsia="zh-CN"/>
        </w:rPr>
      </w:pPr>
    </w:p>
    <w:p w14:paraId="2D25C53B" w14:textId="77777777" w:rsidR="00C75611" w:rsidRPr="00187141" w:rsidRDefault="00C75611" w:rsidP="00C75611">
      <w:pPr>
        <w:spacing w:after="240"/>
        <w:rPr>
          <w:rFonts w:ascii="Times New Roman" w:eastAsia="SimSun" w:hAnsi="Times New Roman" w:cs="Times New Roman"/>
          <w:iCs/>
          <w:lang w:eastAsia="zh-CN"/>
        </w:rPr>
      </w:pPr>
      <w:proofErr w:type="gramStart"/>
      <w:r w:rsidRPr="00187141">
        <w:rPr>
          <w:rFonts w:ascii="Times New Roman" w:eastAsia="SimSun" w:hAnsi="Times New Roman" w:cs="Times New Roman"/>
          <w:iCs/>
          <w:lang w:eastAsia="zh-CN"/>
        </w:rPr>
        <w:t>print(</w:t>
      </w:r>
      <w:proofErr w:type="gramEnd"/>
      <w:r w:rsidRPr="00187141">
        <w:rPr>
          <w:rFonts w:ascii="Times New Roman" w:eastAsia="SimSun" w:hAnsi="Times New Roman" w:cs="Times New Roman"/>
          <w:iCs/>
          <w:lang w:eastAsia="zh-CN"/>
        </w:rPr>
        <w:t>"\</w:t>
      </w:r>
      <w:proofErr w:type="spellStart"/>
      <w:r w:rsidRPr="00187141">
        <w:rPr>
          <w:rFonts w:ascii="Times New Roman" w:eastAsia="SimSun" w:hAnsi="Times New Roman" w:cs="Times New Roman"/>
          <w:iCs/>
          <w:lang w:eastAsia="zh-CN"/>
        </w:rPr>
        <w:t>nNote</w:t>
      </w:r>
      <w:proofErr w:type="spellEnd"/>
      <w:r w:rsidRPr="00187141">
        <w:rPr>
          <w:rFonts w:ascii="Times New Roman" w:eastAsia="SimSun" w:hAnsi="Times New Roman" w:cs="Times New Roman"/>
          <w:iCs/>
          <w:lang w:eastAsia="zh-CN"/>
        </w:rPr>
        <w:t>: For informational purposes only. Not financial advice.")</w:t>
      </w:r>
    </w:p>
    <w:p w14:paraId="60F61DBD" w14:textId="77777777" w:rsidR="00C75611" w:rsidRPr="00187141" w:rsidRDefault="00C75611" w:rsidP="002A0F38">
      <w:pPr>
        <w:spacing w:after="240"/>
        <w:rPr>
          <w:rFonts w:ascii="Times New Roman" w:eastAsia="SimSun" w:hAnsi="Times New Roman" w:cs="Times New Roman"/>
          <w:iCs/>
          <w:lang w:eastAsia="zh-CN"/>
        </w:rPr>
      </w:pPr>
    </w:p>
    <w:sectPr w:rsidR="00C75611" w:rsidRPr="00187141" w:rsidSect="00BE0285">
      <w:footerReference w:type="default" r:id="rId2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E6E71" w14:textId="77777777" w:rsidR="003818F0" w:rsidRDefault="003818F0" w:rsidP="00BE0285">
      <w:pPr>
        <w:spacing w:after="0" w:line="240" w:lineRule="auto"/>
      </w:pPr>
      <w:r>
        <w:separator/>
      </w:r>
    </w:p>
  </w:endnote>
  <w:endnote w:type="continuationSeparator" w:id="0">
    <w:p w14:paraId="7E0226D2" w14:textId="77777777" w:rsidR="003818F0" w:rsidRDefault="003818F0" w:rsidP="00BE02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048283"/>
      <w:docPartObj>
        <w:docPartGallery w:val="Page Numbers (Bottom of Page)"/>
        <w:docPartUnique/>
      </w:docPartObj>
    </w:sdtPr>
    <w:sdtEndPr>
      <w:rPr>
        <w:noProof/>
      </w:rPr>
    </w:sdtEndPr>
    <w:sdtContent>
      <w:p w14:paraId="002D78D8" w14:textId="396DF9FE" w:rsidR="00BE0285" w:rsidRDefault="00BE028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5F56680" w14:textId="77777777" w:rsidR="00BE0285" w:rsidRDefault="00BE02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EC57B" w14:textId="77777777" w:rsidR="003818F0" w:rsidRDefault="003818F0" w:rsidP="00BE0285">
      <w:pPr>
        <w:spacing w:after="0" w:line="240" w:lineRule="auto"/>
      </w:pPr>
      <w:r>
        <w:separator/>
      </w:r>
    </w:p>
  </w:footnote>
  <w:footnote w:type="continuationSeparator" w:id="0">
    <w:p w14:paraId="6882A37F" w14:textId="77777777" w:rsidR="003818F0" w:rsidRDefault="003818F0" w:rsidP="00BE02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0EA986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3656E45"/>
    <w:multiLevelType w:val="hybridMultilevel"/>
    <w:tmpl w:val="287EDED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811291446">
    <w:abstractNumId w:val="8"/>
  </w:num>
  <w:num w:numId="2" w16cid:durableId="1997806466">
    <w:abstractNumId w:val="6"/>
  </w:num>
  <w:num w:numId="3" w16cid:durableId="2001079476">
    <w:abstractNumId w:val="5"/>
  </w:num>
  <w:num w:numId="4" w16cid:durableId="1994526333">
    <w:abstractNumId w:val="4"/>
  </w:num>
  <w:num w:numId="5" w16cid:durableId="275990962">
    <w:abstractNumId w:val="7"/>
  </w:num>
  <w:num w:numId="6" w16cid:durableId="1539468754">
    <w:abstractNumId w:val="3"/>
  </w:num>
  <w:num w:numId="7" w16cid:durableId="1591960489">
    <w:abstractNumId w:val="2"/>
  </w:num>
  <w:num w:numId="8" w16cid:durableId="1370688171">
    <w:abstractNumId w:val="1"/>
  </w:num>
  <w:num w:numId="9" w16cid:durableId="29843353">
    <w:abstractNumId w:val="0"/>
  </w:num>
  <w:num w:numId="10" w16cid:durableId="4179416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5E4"/>
    <w:rsid w:val="00000CBF"/>
    <w:rsid w:val="00034616"/>
    <w:rsid w:val="00037F03"/>
    <w:rsid w:val="000418CD"/>
    <w:rsid w:val="0006063C"/>
    <w:rsid w:val="000660AD"/>
    <w:rsid w:val="00085743"/>
    <w:rsid w:val="000B0873"/>
    <w:rsid w:val="000F10B3"/>
    <w:rsid w:val="0013331D"/>
    <w:rsid w:val="001423F7"/>
    <w:rsid w:val="0015074B"/>
    <w:rsid w:val="00155830"/>
    <w:rsid w:val="001612C8"/>
    <w:rsid w:val="00187141"/>
    <w:rsid w:val="0018787D"/>
    <w:rsid w:val="00191BAA"/>
    <w:rsid w:val="001B6D46"/>
    <w:rsid w:val="001F73AC"/>
    <w:rsid w:val="001F7CEF"/>
    <w:rsid w:val="002035ED"/>
    <w:rsid w:val="00206E5C"/>
    <w:rsid w:val="00232C9A"/>
    <w:rsid w:val="00242000"/>
    <w:rsid w:val="0029639D"/>
    <w:rsid w:val="002A0489"/>
    <w:rsid w:val="002A0F38"/>
    <w:rsid w:val="002B708A"/>
    <w:rsid w:val="002C66DE"/>
    <w:rsid w:val="002E21F1"/>
    <w:rsid w:val="003065EA"/>
    <w:rsid w:val="00317B03"/>
    <w:rsid w:val="003226E6"/>
    <w:rsid w:val="00323C2D"/>
    <w:rsid w:val="00326F90"/>
    <w:rsid w:val="003409ED"/>
    <w:rsid w:val="00372D38"/>
    <w:rsid w:val="003818F0"/>
    <w:rsid w:val="003A751A"/>
    <w:rsid w:val="003B0443"/>
    <w:rsid w:val="003B70CE"/>
    <w:rsid w:val="00427666"/>
    <w:rsid w:val="00444451"/>
    <w:rsid w:val="00462310"/>
    <w:rsid w:val="004725DA"/>
    <w:rsid w:val="004738B6"/>
    <w:rsid w:val="00481E1B"/>
    <w:rsid w:val="004A3901"/>
    <w:rsid w:val="004F40FE"/>
    <w:rsid w:val="00532EC2"/>
    <w:rsid w:val="00591D23"/>
    <w:rsid w:val="005B624C"/>
    <w:rsid w:val="005E7738"/>
    <w:rsid w:val="006013D2"/>
    <w:rsid w:val="00610112"/>
    <w:rsid w:val="0061072F"/>
    <w:rsid w:val="006115A3"/>
    <w:rsid w:val="00613A6F"/>
    <w:rsid w:val="006202F1"/>
    <w:rsid w:val="00644E85"/>
    <w:rsid w:val="006539CF"/>
    <w:rsid w:val="00661316"/>
    <w:rsid w:val="00666179"/>
    <w:rsid w:val="006704C6"/>
    <w:rsid w:val="0070727B"/>
    <w:rsid w:val="0071287D"/>
    <w:rsid w:val="00714BF2"/>
    <w:rsid w:val="00733EEF"/>
    <w:rsid w:val="00737769"/>
    <w:rsid w:val="007E649E"/>
    <w:rsid w:val="007F7543"/>
    <w:rsid w:val="00846FF4"/>
    <w:rsid w:val="0088158B"/>
    <w:rsid w:val="008837AF"/>
    <w:rsid w:val="008D7779"/>
    <w:rsid w:val="008F66FC"/>
    <w:rsid w:val="0090014C"/>
    <w:rsid w:val="009011BF"/>
    <w:rsid w:val="0091295D"/>
    <w:rsid w:val="0092205E"/>
    <w:rsid w:val="009306BC"/>
    <w:rsid w:val="0093379D"/>
    <w:rsid w:val="009526B3"/>
    <w:rsid w:val="009763B2"/>
    <w:rsid w:val="00987446"/>
    <w:rsid w:val="009908B4"/>
    <w:rsid w:val="009C51FF"/>
    <w:rsid w:val="009E0C09"/>
    <w:rsid w:val="00A14BA9"/>
    <w:rsid w:val="00A17339"/>
    <w:rsid w:val="00A626CF"/>
    <w:rsid w:val="00A732D0"/>
    <w:rsid w:val="00A810CE"/>
    <w:rsid w:val="00A84544"/>
    <w:rsid w:val="00A97686"/>
    <w:rsid w:val="00AA1D8D"/>
    <w:rsid w:val="00AF3B80"/>
    <w:rsid w:val="00B47730"/>
    <w:rsid w:val="00B80C3C"/>
    <w:rsid w:val="00B93E06"/>
    <w:rsid w:val="00B97424"/>
    <w:rsid w:val="00BA7C28"/>
    <w:rsid w:val="00BE0285"/>
    <w:rsid w:val="00C239E1"/>
    <w:rsid w:val="00C51A23"/>
    <w:rsid w:val="00C575B2"/>
    <w:rsid w:val="00C62A40"/>
    <w:rsid w:val="00C75611"/>
    <w:rsid w:val="00C93ED0"/>
    <w:rsid w:val="00C963EF"/>
    <w:rsid w:val="00CB0664"/>
    <w:rsid w:val="00CF3924"/>
    <w:rsid w:val="00CF6DBC"/>
    <w:rsid w:val="00D04E39"/>
    <w:rsid w:val="00D278B3"/>
    <w:rsid w:val="00D30363"/>
    <w:rsid w:val="00D73200"/>
    <w:rsid w:val="00DD7A40"/>
    <w:rsid w:val="00DE5993"/>
    <w:rsid w:val="00E36241"/>
    <w:rsid w:val="00E51E5C"/>
    <w:rsid w:val="00E70114"/>
    <w:rsid w:val="00EC13A4"/>
    <w:rsid w:val="00ED1C7B"/>
    <w:rsid w:val="00F07EE6"/>
    <w:rsid w:val="00F3769E"/>
    <w:rsid w:val="00F614E7"/>
    <w:rsid w:val="00F71C75"/>
    <w:rsid w:val="00F940FD"/>
    <w:rsid w:val="00FC693F"/>
    <w:rsid w:val="00FE620B"/>
    <w:rsid w:val="00FF0A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E7CE5E"/>
  <w14:defaultImageDpi w14:val="300"/>
  <w15:docId w15:val="{D3F88CD3-45BF-49A6-A821-D80157CA8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E0285"/>
    <w:pPr>
      <w:spacing w:after="100"/>
    </w:pPr>
  </w:style>
  <w:style w:type="paragraph" w:styleId="TOC2">
    <w:name w:val="toc 2"/>
    <w:basedOn w:val="Normal"/>
    <w:next w:val="Normal"/>
    <w:autoRedefine/>
    <w:uiPriority w:val="39"/>
    <w:unhideWhenUsed/>
    <w:rsid w:val="00BE0285"/>
    <w:pPr>
      <w:spacing w:after="100"/>
      <w:ind w:left="220"/>
    </w:pPr>
  </w:style>
  <w:style w:type="paragraph" w:styleId="TOC3">
    <w:name w:val="toc 3"/>
    <w:basedOn w:val="Normal"/>
    <w:next w:val="Normal"/>
    <w:autoRedefine/>
    <w:uiPriority w:val="39"/>
    <w:unhideWhenUsed/>
    <w:rsid w:val="00BE0285"/>
    <w:pPr>
      <w:spacing w:after="100"/>
      <w:ind w:left="440"/>
    </w:pPr>
  </w:style>
  <w:style w:type="character" w:styleId="Hyperlink">
    <w:name w:val="Hyperlink"/>
    <w:basedOn w:val="DefaultParagraphFont"/>
    <w:uiPriority w:val="99"/>
    <w:unhideWhenUsed/>
    <w:rsid w:val="00BE0285"/>
    <w:rPr>
      <w:color w:val="0000FF" w:themeColor="hyperlink"/>
      <w:u w:val="single"/>
    </w:rPr>
  </w:style>
  <w:style w:type="character" w:styleId="UnresolvedMention">
    <w:name w:val="Unresolved Mention"/>
    <w:basedOn w:val="DefaultParagraphFont"/>
    <w:uiPriority w:val="99"/>
    <w:semiHidden/>
    <w:unhideWhenUsed/>
    <w:rsid w:val="00323C2D"/>
    <w:rPr>
      <w:color w:val="605E5C"/>
      <w:shd w:val="clear" w:color="auto" w:fill="E1DFDD"/>
    </w:rPr>
  </w:style>
  <w:style w:type="table" w:styleId="PlainTable1">
    <w:name w:val="Plain Table 1"/>
    <w:basedOn w:val="TableNormal"/>
    <w:uiPriority w:val="99"/>
    <w:rsid w:val="0008574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www.herts.ac.uk/__data/assets/pdf_file/0007/237625/AS14-Apx3-Academic-Misconduct-v17.0.pdf" TargetMode="Externa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117</Pages>
  <Words>20633</Words>
  <Characters>117614</Characters>
  <Application>Microsoft Office Word</Application>
  <DocSecurity>0</DocSecurity>
  <Lines>980</Lines>
  <Paragraphs>275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137972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Wong Jia Ming</cp:lastModifiedBy>
  <cp:revision>2</cp:revision>
  <dcterms:created xsi:type="dcterms:W3CDTF">2026-04-02T14:38:00Z</dcterms:created>
  <dcterms:modified xsi:type="dcterms:W3CDTF">2026-04-02T14:38:00Z</dcterms:modified>
  <cp:category/>
</cp:coreProperties>
</file>